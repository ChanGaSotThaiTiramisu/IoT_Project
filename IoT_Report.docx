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09A6" w14:textId="4307EB26" w:rsidR="00C02BC7" w:rsidRPr="00E60F14" w:rsidRDefault="00E60F14" w:rsidP="00E60F14">
      <w:pPr>
        <w:spacing w:line="360" w:lineRule="auto"/>
        <w:contextualSpacing/>
        <w:jc w:val="center"/>
        <w:rPr>
          <w:rFonts w:cs="Times New Roman"/>
          <w:b/>
          <w:bCs/>
          <w:sz w:val="26"/>
          <w:szCs w:val="26"/>
        </w:rPr>
      </w:pPr>
      <w:r w:rsidRPr="005D5DFB">
        <w:rPr>
          <w:rFonts w:cs="Times New Roman"/>
          <w:b/>
          <w:bCs/>
          <w:noProof/>
          <w:sz w:val="26"/>
          <w:szCs w:val="26"/>
        </w:rPr>
        <w:drawing>
          <wp:anchor distT="0" distB="0" distL="114300" distR="114300" simplePos="0" relativeHeight="251657216" behindDoc="1" locked="0" layoutInCell="1" allowOverlap="1" wp14:anchorId="648A96B9" wp14:editId="76E1BD6F">
            <wp:simplePos x="0" y="0"/>
            <wp:positionH relativeFrom="column">
              <wp:posOffset>-273311</wp:posOffset>
            </wp:positionH>
            <wp:positionV relativeFrom="paragraph">
              <wp:posOffset>-341705</wp:posOffset>
            </wp:positionV>
            <wp:extent cx="6421469" cy="9208135"/>
            <wp:effectExtent l="0" t="0" r="0" b="0"/>
            <wp:wrapNone/>
            <wp:docPr id="928293624" name="Picture 1" descr="A white pag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3624" name="Picture 1" descr="A white page with a blue bord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21469" cy="9208135"/>
                    </a:xfrm>
                    <a:prstGeom prst="rect">
                      <a:avLst/>
                    </a:prstGeom>
                  </pic:spPr>
                </pic:pic>
              </a:graphicData>
            </a:graphic>
            <wp14:sizeRelH relativeFrom="margin">
              <wp14:pctWidth>0</wp14:pctWidth>
            </wp14:sizeRelH>
            <wp14:sizeRelV relativeFrom="margin">
              <wp14:pctHeight>0</wp14:pctHeight>
            </wp14:sizeRelV>
          </wp:anchor>
        </w:drawing>
      </w:r>
      <w:r w:rsidRPr="005D5DFB">
        <w:rPr>
          <w:rFonts w:cs="Times New Roman"/>
          <w:b/>
          <w:bCs/>
          <w:sz w:val="26"/>
          <w:szCs w:val="26"/>
        </w:rPr>
        <w:t>BỘ GIÁO DỤC VÀ ĐÀO TẠO</w:t>
      </w:r>
    </w:p>
    <w:p w14:paraId="3D2D2B80" w14:textId="77777777" w:rsidR="00C02BC7" w:rsidRDefault="00000000" w:rsidP="00E60F14">
      <w:pPr>
        <w:jc w:val="center"/>
      </w:pPr>
      <w:r>
        <w:rPr>
          <w:b/>
          <w:sz w:val="26"/>
        </w:rPr>
        <w:t>TRƯỜNG ĐẠI HỌC CÔNG NGHỆ KỸ THUẬT TP.HCM</w:t>
      </w:r>
    </w:p>
    <w:p w14:paraId="52CB089B" w14:textId="4790770E" w:rsidR="00E60F14" w:rsidRDefault="00000000" w:rsidP="00E60F14">
      <w:pPr>
        <w:jc w:val="center"/>
        <w:rPr>
          <w:b/>
        </w:rPr>
      </w:pPr>
      <w:r>
        <w:rPr>
          <w:b/>
        </w:rPr>
        <w:t>KHOA CƠ KHÍ</w:t>
      </w:r>
    </w:p>
    <w:p w14:paraId="08EAB3A2" w14:textId="046C88DC" w:rsidR="00C02BC7" w:rsidRDefault="00000000" w:rsidP="00E60F14">
      <w:pPr>
        <w:jc w:val="center"/>
        <w:rPr>
          <w:b/>
        </w:rPr>
      </w:pPr>
      <w:r>
        <w:rPr>
          <w:b/>
        </w:rPr>
        <w:t>BỘ MÔN CƠ ĐIỆN TỬ</w:t>
      </w:r>
    </w:p>
    <w:p w14:paraId="7D4B5BE5" w14:textId="4F115E85" w:rsidR="00E60F14" w:rsidRDefault="00E60F14" w:rsidP="00E60F14">
      <w:pPr>
        <w:jc w:val="center"/>
      </w:pPr>
      <w:r w:rsidRPr="005D5DFB">
        <w:rPr>
          <w:rFonts w:cs="Times New Roman"/>
          <w:b/>
          <w:bCs/>
          <w:noProof/>
          <w:sz w:val="26"/>
          <w:szCs w:val="26"/>
        </w:rPr>
        <w:drawing>
          <wp:inline distT="0" distB="0" distL="0" distR="0" wp14:anchorId="6863F7BE" wp14:editId="5E2435A6">
            <wp:extent cx="1460500" cy="1460500"/>
            <wp:effectExtent l="0" t="0" r="0" b="0"/>
            <wp:docPr id="10818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0003" name="Picture 1081830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0500" cy="1460500"/>
                    </a:xfrm>
                    <a:prstGeom prst="rect">
                      <a:avLst/>
                    </a:prstGeom>
                  </pic:spPr>
                </pic:pic>
              </a:graphicData>
            </a:graphic>
          </wp:inline>
        </w:drawing>
      </w:r>
    </w:p>
    <w:p w14:paraId="48AD5C40" w14:textId="7F21D933" w:rsidR="00E60F14" w:rsidRPr="00E60F14" w:rsidRDefault="00E60F14" w:rsidP="00E60F14">
      <w:pPr>
        <w:ind w:left="2160" w:firstLine="720"/>
      </w:pPr>
      <w:r w:rsidRPr="005D5DFB">
        <w:rPr>
          <w:rFonts w:cs="Times New Roman"/>
          <w:b/>
          <w:bCs/>
          <w:sz w:val="30"/>
          <w:szCs w:val="30"/>
        </w:rPr>
        <w:t>BÁO CÁO MÔN HỌC IOT</w:t>
      </w:r>
    </w:p>
    <w:p w14:paraId="3DB8DDD7" w14:textId="77777777" w:rsidR="00E60F14" w:rsidRPr="005D5DFB" w:rsidRDefault="00E60F14" w:rsidP="00E60F14">
      <w:pPr>
        <w:spacing w:line="360" w:lineRule="auto"/>
        <w:contextualSpacing/>
        <w:jc w:val="center"/>
        <w:rPr>
          <w:rFonts w:cs="Times New Roman"/>
          <w:b/>
          <w:bCs/>
          <w:sz w:val="30"/>
          <w:szCs w:val="30"/>
        </w:rPr>
      </w:pPr>
      <w:r w:rsidRPr="005D5DFB">
        <w:rPr>
          <w:rFonts w:cs="Times New Roman"/>
          <w:b/>
          <w:bCs/>
          <w:sz w:val="30"/>
          <w:szCs w:val="30"/>
        </w:rPr>
        <w:t>HỆ THỐNG PHẢN HỒI LỚP HỌC DÙNG REMOTE nRF52840</w:t>
      </w:r>
    </w:p>
    <w:p w14:paraId="4EA4E63D" w14:textId="0F90B196" w:rsidR="00C02BC7" w:rsidRDefault="00C02BC7"/>
    <w:p w14:paraId="3C462DF1" w14:textId="77777777" w:rsidR="00E60F14" w:rsidRDefault="00E60F14" w:rsidP="00E60F14">
      <w:pPr>
        <w:spacing w:line="360" w:lineRule="auto"/>
        <w:ind w:left="567" w:firstLine="567"/>
        <w:contextualSpacing/>
        <w:jc w:val="both"/>
        <w:rPr>
          <w:rFonts w:cs="Times New Roman"/>
          <w:b/>
          <w:bCs/>
          <w:sz w:val="30"/>
          <w:szCs w:val="30"/>
        </w:rPr>
      </w:pPr>
    </w:p>
    <w:p w14:paraId="52CBA0D3" w14:textId="68AD30D9" w:rsidR="00E60F14" w:rsidRPr="005D5DFB" w:rsidRDefault="00E60F14" w:rsidP="00E60F14">
      <w:pPr>
        <w:spacing w:line="360" w:lineRule="auto"/>
        <w:ind w:left="567" w:firstLine="567"/>
        <w:contextualSpacing/>
        <w:jc w:val="both"/>
        <w:rPr>
          <w:rFonts w:cs="Times New Roman"/>
          <w:b/>
          <w:bCs/>
          <w:sz w:val="30"/>
          <w:szCs w:val="30"/>
        </w:rPr>
      </w:pPr>
      <w:r w:rsidRPr="005D5DFB">
        <w:rPr>
          <w:rFonts w:cs="Times New Roman"/>
          <w:b/>
          <w:bCs/>
          <w:sz w:val="30"/>
          <w:szCs w:val="30"/>
        </w:rPr>
        <w:t>MÃ MÔN HỌC: IOTS337929</w:t>
      </w:r>
    </w:p>
    <w:p w14:paraId="68E5945E" w14:textId="0558907B" w:rsidR="00E60F14" w:rsidRDefault="001A2F27" w:rsidP="00E60F14">
      <w:pPr>
        <w:spacing w:line="360" w:lineRule="auto"/>
        <w:ind w:left="567" w:firstLine="567"/>
        <w:contextualSpacing/>
        <w:jc w:val="both"/>
        <w:rPr>
          <w:rFonts w:cs="Times New Roman"/>
          <w:b/>
          <w:bCs/>
          <w:sz w:val="30"/>
          <w:szCs w:val="30"/>
        </w:rPr>
      </w:pPr>
      <w:r>
        <w:rPr>
          <w:rFonts w:cs="Times New Roman"/>
          <w:b/>
          <w:bCs/>
          <w:sz w:val="30"/>
          <w:szCs w:val="30"/>
        </w:rPr>
        <w:t xml:space="preserve">SVTH: </w:t>
      </w:r>
      <w:r w:rsidR="00E60F14" w:rsidRPr="005D5DFB">
        <w:rPr>
          <w:rFonts w:cs="Times New Roman"/>
          <w:b/>
          <w:bCs/>
          <w:sz w:val="30"/>
          <w:szCs w:val="30"/>
        </w:rPr>
        <w:t xml:space="preserve">NHÓM </w:t>
      </w:r>
      <w:r w:rsidR="00E60F14">
        <w:rPr>
          <w:rFonts w:cs="Times New Roman"/>
          <w:b/>
          <w:bCs/>
          <w:sz w:val="30"/>
          <w:szCs w:val="30"/>
        </w:rPr>
        <w:t>8</w:t>
      </w:r>
    </w:p>
    <w:p w14:paraId="503508F1" w14:textId="3A45DBA2" w:rsidR="00C02BC7" w:rsidRDefault="00C02BC7"/>
    <w:tbl>
      <w:tblPr>
        <w:tblStyle w:val="TableGrid"/>
        <w:tblW w:w="0" w:type="auto"/>
        <w:jc w:val="center"/>
        <w:tblLook w:val="04A0" w:firstRow="1" w:lastRow="0" w:firstColumn="1" w:lastColumn="0" w:noHBand="0" w:noVBand="1"/>
      </w:tblPr>
      <w:tblGrid>
        <w:gridCol w:w="996"/>
        <w:gridCol w:w="2835"/>
        <w:gridCol w:w="1701"/>
      </w:tblGrid>
      <w:tr w:rsidR="00C02BC7" w14:paraId="33ACCA6F" w14:textId="77777777" w:rsidTr="00BF4610">
        <w:trPr>
          <w:jc w:val="center"/>
        </w:trPr>
        <w:tc>
          <w:tcPr>
            <w:tcW w:w="996" w:type="dxa"/>
            <w:vAlign w:val="center"/>
          </w:tcPr>
          <w:p w14:paraId="1DA4F1D3" w14:textId="77777777" w:rsidR="00C02BC7" w:rsidRPr="00131307" w:rsidRDefault="00000000" w:rsidP="00BF4610">
            <w:pPr>
              <w:spacing w:after="40"/>
              <w:jc w:val="center"/>
              <w:rPr>
                <w:sz w:val="30"/>
                <w:szCs w:val="30"/>
              </w:rPr>
            </w:pPr>
            <w:r w:rsidRPr="00131307">
              <w:rPr>
                <w:b/>
                <w:sz w:val="30"/>
                <w:szCs w:val="30"/>
              </w:rPr>
              <w:t>STT</w:t>
            </w:r>
          </w:p>
        </w:tc>
        <w:tc>
          <w:tcPr>
            <w:tcW w:w="2835" w:type="dxa"/>
            <w:vAlign w:val="center"/>
          </w:tcPr>
          <w:p w14:paraId="5BDDF12F" w14:textId="77777777" w:rsidR="00C02BC7" w:rsidRPr="00131307" w:rsidRDefault="00000000" w:rsidP="00BF4610">
            <w:pPr>
              <w:spacing w:after="40"/>
              <w:jc w:val="center"/>
              <w:rPr>
                <w:sz w:val="30"/>
                <w:szCs w:val="30"/>
              </w:rPr>
            </w:pPr>
            <w:proofErr w:type="spellStart"/>
            <w:r w:rsidRPr="00131307">
              <w:rPr>
                <w:b/>
                <w:sz w:val="30"/>
                <w:szCs w:val="30"/>
              </w:rPr>
              <w:t>Họ</w:t>
            </w:r>
            <w:proofErr w:type="spellEnd"/>
            <w:r w:rsidRPr="00131307">
              <w:rPr>
                <w:b/>
                <w:sz w:val="30"/>
                <w:szCs w:val="30"/>
              </w:rPr>
              <w:t xml:space="preserve"> </w:t>
            </w:r>
            <w:proofErr w:type="spellStart"/>
            <w:r w:rsidRPr="00131307">
              <w:rPr>
                <w:b/>
                <w:sz w:val="30"/>
                <w:szCs w:val="30"/>
              </w:rPr>
              <w:t>và</w:t>
            </w:r>
            <w:proofErr w:type="spellEnd"/>
            <w:r w:rsidRPr="00131307">
              <w:rPr>
                <w:b/>
                <w:sz w:val="30"/>
                <w:szCs w:val="30"/>
              </w:rPr>
              <w:t xml:space="preserve"> </w:t>
            </w:r>
            <w:proofErr w:type="spellStart"/>
            <w:r w:rsidRPr="00131307">
              <w:rPr>
                <w:b/>
                <w:sz w:val="30"/>
                <w:szCs w:val="30"/>
              </w:rPr>
              <w:t>tên</w:t>
            </w:r>
            <w:proofErr w:type="spellEnd"/>
          </w:p>
        </w:tc>
        <w:tc>
          <w:tcPr>
            <w:tcW w:w="1701" w:type="dxa"/>
            <w:vAlign w:val="center"/>
          </w:tcPr>
          <w:p w14:paraId="6C7A877D" w14:textId="77777777" w:rsidR="00C02BC7" w:rsidRPr="00131307" w:rsidRDefault="00000000" w:rsidP="00BF4610">
            <w:pPr>
              <w:spacing w:after="40"/>
              <w:jc w:val="center"/>
              <w:rPr>
                <w:sz w:val="30"/>
                <w:szCs w:val="30"/>
              </w:rPr>
            </w:pPr>
            <w:r w:rsidRPr="00131307">
              <w:rPr>
                <w:b/>
                <w:sz w:val="30"/>
                <w:szCs w:val="30"/>
              </w:rPr>
              <w:t>MSSV</w:t>
            </w:r>
          </w:p>
        </w:tc>
      </w:tr>
      <w:tr w:rsidR="00C02BC7" w14:paraId="070F281A" w14:textId="77777777" w:rsidTr="00BF4610">
        <w:trPr>
          <w:jc w:val="center"/>
        </w:trPr>
        <w:tc>
          <w:tcPr>
            <w:tcW w:w="996" w:type="dxa"/>
            <w:vAlign w:val="center"/>
          </w:tcPr>
          <w:p w14:paraId="06DEE044" w14:textId="77777777" w:rsidR="00C02BC7" w:rsidRPr="00131307" w:rsidRDefault="00000000" w:rsidP="00BF4610">
            <w:pPr>
              <w:spacing w:after="40"/>
              <w:jc w:val="center"/>
              <w:rPr>
                <w:sz w:val="30"/>
                <w:szCs w:val="30"/>
              </w:rPr>
            </w:pPr>
            <w:r w:rsidRPr="00131307">
              <w:rPr>
                <w:sz w:val="30"/>
                <w:szCs w:val="30"/>
              </w:rPr>
              <w:t>1</w:t>
            </w:r>
          </w:p>
        </w:tc>
        <w:tc>
          <w:tcPr>
            <w:tcW w:w="2835" w:type="dxa"/>
            <w:vAlign w:val="center"/>
          </w:tcPr>
          <w:p w14:paraId="2F4E3F4F" w14:textId="35E19C8B" w:rsidR="00C02BC7" w:rsidRPr="00131307" w:rsidRDefault="00617DCE">
            <w:pPr>
              <w:spacing w:after="40"/>
              <w:rPr>
                <w:sz w:val="30"/>
                <w:szCs w:val="30"/>
              </w:rPr>
            </w:pPr>
            <w:r w:rsidRPr="00131307">
              <w:rPr>
                <w:sz w:val="30"/>
                <w:szCs w:val="30"/>
              </w:rPr>
              <w:t xml:space="preserve">Trương Hồng </w:t>
            </w:r>
            <w:proofErr w:type="spellStart"/>
            <w:r w:rsidRPr="00131307">
              <w:rPr>
                <w:sz w:val="30"/>
                <w:szCs w:val="30"/>
              </w:rPr>
              <w:t>Lĩnh</w:t>
            </w:r>
            <w:proofErr w:type="spellEnd"/>
          </w:p>
        </w:tc>
        <w:tc>
          <w:tcPr>
            <w:tcW w:w="1701" w:type="dxa"/>
            <w:vAlign w:val="center"/>
          </w:tcPr>
          <w:p w14:paraId="67DF92C9" w14:textId="432C79C0" w:rsidR="00C02BC7" w:rsidRPr="00131307" w:rsidRDefault="00000000">
            <w:pPr>
              <w:spacing w:after="40"/>
              <w:rPr>
                <w:sz w:val="30"/>
                <w:szCs w:val="30"/>
              </w:rPr>
            </w:pPr>
            <w:r w:rsidRPr="00131307">
              <w:rPr>
                <w:sz w:val="30"/>
                <w:szCs w:val="30"/>
              </w:rPr>
              <w:t>231340</w:t>
            </w:r>
            <w:r w:rsidR="00617DCE" w:rsidRPr="00131307">
              <w:rPr>
                <w:sz w:val="30"/>
                <w:szCs w:val="30"/>
              </w:rPr>
              <w:t>35</w:t>
            </w:r>
          </w:p>
        </w:tc>
      </w:tr>
      <w:tr w:rsidR="00C02BC7" w14:paraId="35840684" w14:textId="77777777" w:rsidTr="00BF4610">
        <w:trPr>
          <w:jc w:val="center"/>
        </w:trPr>
        <w:tc>
          <w:tcPr>
            <w:tcW w:w="996" w:type="dxa"/>
            <w:vAlign w:val="center"/>
          </w:tcPr>
          <w:p w14:paraId="6B822351" w14:textId="77777777" w:rsidR="00C02BC7" w:rsidRPr="00131307" w:rsidRDefault="00000000" w:rsidP="00BF4610">
            <w:pPr>
              <w:spacing w:after="40"/>
              <w:jc w:val="center"/>
              <w:rPr>
                <w:sz w:val="30"/>
                <w:szCs w:val="30"/>
              </w:rPr>
            </w:pPr>
            <w:r w:rsidRPr="00131307">
              <w:rPr>
                <w:sz w:val="30"/>
                <w:szCs w:val="30"/>
              </w:rPr>
              <w:t>2</w:t>
            </w:r>
          </w:p>
        </w:tc>
        <w:tc>
          <w:tcPr>
            <w:tcW w:w="2835" w:type="dxa"/>
            <w:vAlign w:val="center"/>
          </w:tcPr>
          <w:p w14:paraId="7A91CB44" w14:textId="760D79CA" w:rsidR="00C02BC7" w:rsidRPr="00131307" w:rsidRDefault="00617DCE">
            <w:pPr>
              <w:spacing w:after="40"/>
              <w:rPr>
                <w:sz w:val="30"/>
                <w:szCs w:val="30"/>
              </w:rPr>
            </w:pPr>
            <w:r w:rsidRPr="00131307">
              <w:rPr>
                <w:sz w:val="30"/>
                <w:szCs w:val="30"/>
              </w:rPr>
              <w:t>Nguyễn Minh Nghĩa</w:t>
            </w:r>
          </w:p>
        </w:tc>
        <w:tc>
          <w:tcPr>
            <w:tcW w:w="1701" w:type="dxa"/>
            <w:vAlign w:val="center"/>
          </w:tcPr>
          <w:p w14:paraId="462FDED2" w14:textId="0B8C99B2" w:rsidR="00C02BC7" w:rsidRPr="00131307" w:rsidRDefault="00000000">
            <w:pPr>
              <w:spacing w:after="40"/>
              <w:rPr>
                <w:sz w:val="30"/>
                <w:szCs w:val="30"/>
              </w:rPr>
            </w:pPr>
            <w:r w:rsidRPr="00131307">
              <w:rPr>
                <w:sz w:val="30"/>
                <w:szCs w:val="30"/>
              </w:rPr>
              <w:t>2313403</w:t>
            </w:r>
            <w:r w:rsidR="00BF4610" w:rsidRPr="00131307">
              <w:rPr>
                <w:sz w:val="30"/>
                <w:szCs w:val="30"/>
              </w:rPr>
              <w:t>9</w:t>
            </w:r>
          </w:p>
        </w:tc>
      </w:tr>
      <w:tr w:rsidR="00C02BC7" w14:paraId="0F28AF7D" w14:textId="77777777" w:rsidTr="00BF4610">
        <w:trPr>
          <w:jc w:val="center"/>
        </w:trPr>
        <w:tc>
          <w:tcPr>
            <w:tcW w:w="996" w:type="dxa"/>
            <w:vAlign w:val="center"/>
          </w:tcPr>
          <w:p w14:paraId="24FAC2D5" w14:textId="77777777" w:rsidR="00C02BC7" w:rsidRPr="00131307" w:rsidRDefault="00000000" w:rsidP="00BF4610">
            <w:pPr>
              <w:spacing w:after="40"/>
              <w:jc w:val="center"/>
              <w:rPr>
                <w:sz w:val="30"/>
                <w:szCs w:val="30"/>
              </w:rPr>
            </w:pPr>
            <w:r w:rsidRPr="00131307">
              <w:rPr>
                <w:sz w:val="30"/>
                <w:szCs w:val="30"/>
              </w:rPr>
              <w:t>3</w:t>
            </w:r>
          </w:p>
        </w:tc>
        <w:tc>
          <w:tcPr>
            <w:tcW w:w="2835" w:type="dxa"/>
            <w:vAlign w:val="center"/>
          </w:tcPr>
          <w:p w14:paraId="431126CB" w14:textId="33F6941B" w:rsidR="00C02BC7" w:rsidRPr="00131307" w:rsidRDefault="00617DCE">
            <w:pPr>
              <w:spacing w:after="40"/>
              <w:rPr>
                <w:sz w:val="30"/>
                <w:szCs w:val="30"/>
              </w:rPr>
            </w:pPr>
            <w:r w:rsidRPr="00131307">
              <w:rPr>
                <w:sz w:val="30"/>
                <w:szCs w:val="30"/>
              </w:rPr>
              <w:t xml:space="preserve">Lưu </w:t>
            </w:r>
            <w:proofErr w:type="spellStart"/>
            <w:r w:rsidRPr="00131307">
              <w:rPr>
                <w:sz w:val="30"/>
                <w:szCs w:val="30"/>
              </w:rPr>
              <w:t>Tấn</w:t>
            </w:r>
            <w:proofErr w:type="spellEnd"/>
            <w:r w:rsidRPr="00131307">
              <w:rPr>
                <w:sz w:val="30"/>
                <w:szCs w:val="30"/>
              </w:rPr>
              <w:t xml:space="preserve"> </w:t>
            </w:r>
            <w:proofErr w:type="spellStart"/>
            <w:r w:rsidRPr="00131307">
              <w:rPr>
                <w:sz w:val="30"/>
                <w:szCs w:val="30"/>
              </w:rPr>
              <w:t>Phát</w:t>
            </w:r>
            <w:proofErr w:type="spellEnd"/>
          </w:p>
        </w:tc>
        <w:tc>
          <w:tcPr>
            <w:tcW w:w="1701" w:type="dxa"/>
            <w:vAlign w:val="center"/>
          </w:tcPr>
          <w:p w14:paraId="040A032E" w14:textId="70136790" w:rsidR="00C02BC7" w:rsidRPr="00131307" w:rsidRDefault="00000000">
            <w:pPr>
              <w:spacing w:after="40"/>
              <w:rPr>
                <w:sz w:val="30"/>
                <w:szCs w:val="30"/>
              </w:rPr>
            </w:pPr>
            <w:r w:rsidRPr="00131307">
              <w:rPr>
                <w:sz w:val="30"/>
                <w:szCs w:val="30"/>
              </w:rPr>
              <w:t>231340</w:t>
            </w:r>
            <w:r w:rsidR="00617DCE" w:rsidRPr="00131307">
              <w:rPr>
                <w:sz w:val="30"/>
                <w:szCs w:val="30"/>
              </w:rPr>
              <w:t>43</w:t>
            </w:r>
          </w:p>
        </w:tc>
      </w:tr>
    </w:tbl>
    <w:p w14:paraId="2AE67012" w14:textId="77777777" w:rsidR="00C02BC7" w:rsidRDefault="00C02BC7"/>
    <w:p w14:paraId="656624B3" w14:textId="77777777" w:rsidR="00C02BC7" w:rsidRDefault="00000000">
      <w:r>
        <w:br/>
      </w:r>
    </w:p>
    <w:p w14:paraId="2C9A5FDE" w14:textId="77777777" w:rsidR="00E60F14" w:rsidRDefault="00E60F14" w:rsidP="00131307"/>
    <w:p w14:paraId="2DFD3481" w14:textId="77777777" w:rsidR="00E60F14" w:rsidRDefault="00E60F14">
      <w:pPr>
        <w:jc w:val="center"/>
      </w:pPr>
    </w:p>
    <w:p w14:paraId="0F66488A" w14:textId="77777777" w:rsidR="00E60F14" w:rsidRDefault="00E60F14">
      <w:pPr>
        <w:jc w:val="center"/>
      </w:pPr>
    </w:p>
    <w:p w14:paraId="3BA5886A" w14:textId="77777777" w:rsidR="00E60F14" w:rsidRDefault="00E60F14">
      <w:pPr>
        <w:jc w:val="center"/>
      </w:pPr>
    </w:p>
    <w:p w14:paraId="1A9ACFC8" w14:textId="61F97FB7" w:rsidR="00C02BC7" w:rsidRPr="00131307" w:rsidRDefault="00000000">
      <w:pPr>
        <w:jc w:val="center"/>
        <w:rPr>
          <w:b/>
          <w:bCs/>
        </w:rPr>
      </w:pPr>
      <w:r w:rsidRPr="00131307">
        <w:rPr>
          <w:b/>
          <w:bCs/>
        </w:rPr>
        <w:t xml:space="preserve">TP. </w:t>
      </w:r>
      <w:proofErr w:type="spellStart"/>
      <w:r w:rsidRPr="00131307">
        <w:rPr>
          <w:b/>
          <w:bCs/>
        </w:rPr>
        <w:t>Hồ</w:t>
      </w:r>
      <w:proofErr w:type="spellEnd"/>
      <w:r w:rsidRPr="00131307">
        <w:rPr>
          <w:b/>
          <w:bCs/>
        </w:rPr>
        <w:t xml:space="preserve"> Chí Minh, </w:t>
      </w:r>
      <w:proofErr w:type="spellStart"/>
      <w:r w:rsidRPr="00131307">
        <w:rPr>
          <w:b/>
          <w:bCs/>
        </w:rPr>
        <w:t>tháng</w:t>
      </w:r>
      <w:proofErr w:type="spellEnd"/>
      <w:r w:rsidRPr="00131307">
        <w:rPr>
          <w:b/>
          <w:bCs/>
        </w:rPr>
        <w:t xml:space="preserve"> 10 </w:t>
      </w:r>
      <w:proofErr w:type="spellStart"/>
      <w:r w:rsidRPr="00131307">
        <w:rPr>
          <w:b/>
          <w:bCs/>
        </w:rPr>
        <w:t>năm</w:t>
      </w:r>
      <w:proofErr w:type="spellEnd"/>
      <w:r w:rsidRPr="00131307">
        <w:rPr>
          <w:b/>
          <w:bCs/>
        </w:rPr>
        <w:t xml:space="preserve"> 2026</w:t>
      </w:r>
    </w:p>
    <w:p w14:paraId="4021DC96" w14:textId="4D2D4F33" w:rsidR="00C02BC7" w:rsidRDefault="00C02BC7"/>
    <w:p w14:paraId="6E18316B" w14:textId="77777777" w:rsidR="00C02BC7" w:rsidRPr="00617DCE" w:rsidRDefault="00000000" w:rsidP="00617DCE">
      <w:pPr>
        <w:pStyle w:val="Heading1"/>
        <w:jc w:val="center"/>
        <w:rPr>
          <w:rFonts w:ascii="Times New Roman" w:hAnsi="Times New Roman" w:cs="Times New Roman"/>
          <w:color w:val="auto"/>
        </w:rPr>
      </w:pPr>
      <w:bookmarkStart w:id="0" w:name="_Toc242906167"/>
      <w:bookmarkStart w:id="1" w:name="_Toc242916408"/>
      <w:bookmarkStart w:id="2" w:name="_Toc242927428"/>
      <w:r w:rsidRPr="00617DCE">
        <w:rPr>
          <w:rFonts w:ascii="Times New Roman" w:hAnsi="Times New Roman" w:cs="Times New Roman"/>
          <w:color w:val="auto"/>
        </w:rPr>
        <w:t>LỜI CẢM ƠN</w:t>
      </w:r>
      <w:bookmarkEnd w:id="0"/>
      <w:bookmarkEnd w:id="1"/>
      <w:bookmarkEnd w:id="2"/>
    </w:p>
    <w:p w14:paraId="312CC84A" w14:textId="1C64C7CD" w:rsidR="00C02BC7" w:rsidRPr="00F95AFE" w:rsidRDefault="00000000" w:rsidP="00BF4610">
      <w:pPr>
        <w:jc w:val="both"/>
        <w:rPr>
          <w:sz w:val="26"/>
          <w:szCs w:val="26"/>
        </w:rPr>
      </w:pP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xin</w:t>
      </w:r>
      <w:proofErr w:type="spellEnd"/>
      <w:r w:rsidRPr="00F95AFE">
        <w:rPr>
          <w:sz w:val="26"/>
          <w:szCs w:val="26"/>
        </w:rPr>
        <w:t xml:space="preserve">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lời</w:t>
      </w:r>
      <w:proofErr w:type="spellEnd"/>
      <w:r w:rsidRPr="00F95AFE">
        <w:rPr>
          <w:sz w:val="26"/>
          <w:szCs w:val="26"/>
        </w:rPr>
        <w:t xml:space="preserve"> </w:t>
      </w:r>
      <w:proofErr w:type="spellStart"/>
      <w:r w:rsidRPr="00F95AFE">
        <w:rPr>
          <w:sz w:val="26"/>
          <w:szCs w:val="26"/>
        </w:rPr>
        <w:t>cảm</w:t>
      </w:r>
      <w:proofErr w:type="spellEnd"/>
      <w:r w:rsidRPr="00F95AFE">
        <w:rPr>
          <w:sz w:val="26"/>
          <w:szCs w:val="26"/>
        </w:rPr>
        <w:t xml:space="preserve"> </w:t>
      </w:r>
      <w:proofErr w:type="spellStart"/>
      <w:r w:rsidRPr="00F95AFE">
        <w:rPr>
          <w:sz w:val="26"/>
          <w:szCs w:val="26"/>
        </w:rPr>
        <w:t>ơn</w:t>
      </w:r>
      <w:proofErr w:type="spellEnd"/>
      <w:r w:rsidRPr="00F95AFE">
        <w:rPr>
          <w:sz w:val="26"/>
          <w:szCs w:val="26"/>
        </w:rPr>
        <w:t xml:space="preserve"> </w:t>
      </w:r>
      <w:proofErr w:type="spellStart"/>
      <w:r w:rsidRPr="00F95AFE">
        <w:rPr>
          <w:sz w:val="26"/>
          <w:szCs w:val="26"/>
        </w:rPr>
        <w:t>đến</w:t>
      </w:r>
      <w:proofErr w:type="spellEnd"/>
      <w:r w:rsidRPr="00F95AFE">
        <w:rPr>
          <w:sz w:val="26"/>
          <w:szCs w:val="26"/>
        </w:rPr>
        <w:t xml:space="preserve"> </w:t>
      </w:r>
      <w:proofErr w:type="spellStart"/>
      <w:r w:rsidRPr="00F95AFE">
        <w:rPr>
          <w:sz w:val="26"/>
          <w:szCs w:val="26"/>
        </w:rPr>
        <w:t>giảng</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phụ</w:t>
      </w:r>
      <w:proofErr w:type="spellEnd"/>
      <w:r w:rsidRPr="00F95AFE">
        <w:rPr>
          <w:sz w:val="26"/>
          <w:szCs w:val="26"/>
        </w:rPr>
        <w:t xml:space="preserve"> </w:t>
      </w:r>
      <w:proofErr w:type="spellStart"/>
      <w:r w:rsidRPr="00F95AFE">
        <w:rPr>
          <w:sz w:val="26"/>
          <w:szCs w:val="26"/>
        </w:rPr>
        <w:t>trách</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Internet of Things </w:t>
      </w:r>
      <w:proofErr w:type="spellStart"/>
      <w:r w:rsidR="00617DCE" w:rsidRPr="00F95AFE">
        <w:rPr>
          <w:sz w:val="26"/>
          <w:szCs w:val="26"/>
        </w:rPr>
        <w:t>là</w:t>
      </w:r>
      <w:proofErr w:type="spellEnd"/>
      <w:r w:rsidR="00617DCE" w:rsidRPr="00F95AFE">
        <w:rPr>
          <w:sz w:val="26"/>
          <w:szCs w:val="26"/>
        </w:rPr>
        <w:t xml:space="preserve"> </w:t>
      </w:r>
      <w:proofErr w:type="spellStart"/>
      <w:r w:rsidR="00617DCE" w:rsidRPr="00F95AFE">
        <w:rPr>
          <w:sz w:val="26"/>
          <w:szCs w:val="26"/>
        </w:rPr>
        <w:t>Thầy</w:t>
      </w:r>
      <w:proofErr w:type="spellEnd"/>
      <w:r w:rsidR="00617DCE" w:rsidRPr="00F95AFE">
        <w:rPr>
          <w:sz w:val="26"/>
          <w:szCs w:val="26"/>
        </w:rPr>
        <w:t xml:space="preserve"> Bùi Hà Đức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cung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kiến</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nền</w:t>
      </w:r>
      <w:proofErr w:type="spellEnd"/>
      <w:r w:rsidRPr="00F95AFE">
        <w:rPr>
          <w:sz w:val="26"/>
          <w:szCs w:val="26"/>
        </w:rPr>
        <w:t xml:space="preserve"> </w:t>
      </w:r>
      <w:proofErr w:type="spellStart"/>
      <w:r w:rsidRPr="00F95AFE">
        <w:rPr>
          <w:sz w:val="26"/>
          <w:szCs w:val="26"/>
        </w:rPr>
        <w:t>tảng</w:t>
      </w:r>
      <w:proofErr w:type="spellEnd"/>
      <w:r w:rsidRPr="00F95AFE">
        <w:rPr>
          <w:sz w:val="26"/>
          <w:szCs w:val="26"/>
        </w:rPr>
        <w:t xml:space="preserve"> </w:t>
      </w:r>
      <w:proofErr w:type="spellStart"/>
      <w:r w:rsidRPr="00F95AFE">
        <w:rPr>
          <w:sz w:val="26"/>
          <w:szCs w:val="26"/>
        </w:rPr>
        <w:t>về</w:t>
      </w:r>
      <w:proofErr w:type="spellEnd"/>
      <w:r w:rsidRPr="00F95AFE">
        <w:rPr>
          <w:sz w:val="26"/>
          <w:szCs w:val="26"/>
        </w:rPr>
        <w:t xml:space="preserve"> vi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in,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xây</w:t>
      </w:r>
      <w:proofErr w:type="spellEnd"/>
      <w:r w:rsidRPr="00F95AFE">
        <w:rPr>
          <w:sz w:val="26"/>
          <w:szCs w:val="26"/>
        </w:rPr>
        <w:t xml:space="preserve"> </w:t>
      </w:r>
      <w:proofErr w:type="spellStart"/>
      <w:r w:rsidRPr="00F95AFE">
        <w:rPr>
          <w:sz w:val="26"/>
          <w:szCs w:val="26"/>
        </w:rPr>
        <w:t>dựng</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thập</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Báo </w:t>
      </w:r>
      <w:proofErr w:type="spellStart"/>
      <w:r w:rsidRPr="00F95AFE">
        <w:rPr>
          <w:sz w:val="26"/>
          <w:szCs w:val="26"/>
        </w:rPr>
        <w:t>cáo</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xây</w:t>
      </w:r>
      <w:proofErr w:type="spellEnd"/>
      <w:r w:rsidRPr="00F95AFE">
        <w:rPr>
          <w:sz w:val="26"/>
          <w:szCs w:val="26"/>
        </w:rPr>
        <w:t xml:space="preserve"> </w:t>
      </w:r>
      <w:proofErr w:type="spellStart"/>
      <w:r w:rsidRPr="00F95AFE">
        <w:rPr>
          <w:sz w:val="26"/>
          <w:szCs w:val="26"/>
        </w:rPr>
        <w:t>dựng</w:t>
      </w:r>
      <w:proofErr w:type="spellEnd"/>
      <w:r w:rsidRPr="00F95AFE">
        <w:rPr>
          <w:sz w:val="26"/>
          <w:szCs w:val="26"/>
        </w:rPr>
        <w:t xml:space="preserve"> </w:t>
      </w:r>
      <w:proofErr w:type="spellStart"/>
      <w:r w:rsidRPr="00F95AFE">
        <w:rPr>
          <w:sz w:val="26"/>
          <w:szCs w:val="26"/>
        </w:rPr>
        <w:t>từ</w:t>
      </w:r>
      <w:proofErr w:type="spellEnd"/>
      <w:r w:rsidRPr="00F95AFE">
        <w:rPr>
          <w:sz w:val="26"/>
          <w:szCs w:val="26"/>
        </w:rPr>
        <w:t xml:space="preserve"> </w:t>
      </w:r>
      <w:proofErr w:type="spellStart"/>
      <w:r w:rsidRPr="00F95AFE">
        <w:rPr>
          <w:sz w:val="26"/>
          <w:szCs w:val="26"/>
        </w:rPr>
        <w:t>hồ</w:t>
      </w:r>
      <w:proofErr w:type="spellEnd"/>
      <w:r w:rsidRPr="00F95AFE">
        <w:rPr>
          <w:sz w:val="26"/>
          <w:szCs w:val="26"/>
        </w:rPr>
        <w:t xml:space="preserv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tử</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bảng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do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cung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cấu</w:t>
      </w:r>
      <w:proofErr w:type="spellEnd"/>
      <w:r w:rsidRPr="00F95AFE">
        <w:rPr>
          <w:sz w:val="26"/>
          <w:szCs w:val="26"/>
        </w:rPr>
        <w:t xml:space="preserve"> </w:t>
      </w:r>
      <w:proofErr w:type="spellStart"/>
      <w:r w:rsidRPr="00F95AFE">
        <w:rPr>
          <w:sz w:val="26"/>
          <w:szCs w:val="26"/>
        </w:rPr>
        <w:t>trúc</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bày</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cáo</w:t>
      </w:r>
      <w:proofErr w:type="spellEnd"/>
      <w:r w:rsidRPr="00F95AFE">
        <w:rPr>
          <w:sz w:val="26"/>
          <w:szCs w:val="26"/>
        </w:rPr>
        <w:t xml:space="preserve"> </w:t>
      </w:r>
      <w:proofErr w:type="spellStart"/>
      <w:r w:rsidRPr="00F95AFE">
        <w:rPr>
          <w:sz w:val="26"/>
          <w:szCs w:val="26"/>
        </w:rPr>
        <w:t>tham</w:t>
      </w:r>
      <w:proofErr w:type="spellEnd"/>
      <w:r w:rsidRPr="00F95AFE">
        <w:rPr>
          <w:sz w:val="26"/>
          <w:szCs w:val="26"/>
        </w:rPr>
        <w:t xml:space="preserve"> </w:t>
      </w:r>
      <w:proofErr w:type="spellStart"/>
      <w:r w:rsidRPr="00F95AFE">
        <w:rPr>
          <w:sz w:val="26"/>
          <w:szCs w:val="26"/>
        </w:rPr>
        <w:t>khảo</w:t>
      </w:r>
      <w:proofErr w:type="spellEnd"/>
      <w:r w:rsidRPr="00F95AFE">
        <w:rPr>
          <w:sz w:val="26"/>
          <w:szCs w:val="26"/>
        </w:rPr>
        <w:t>.</w:t>
      </w:r>
    </w:p>
    <w:p w14:paraId="1E0C8073" w14:textId="77777777" w:rsidR="00C02BC7" w:rsidRPr="00F95AFE" w:rsidRDefault="00000000" w:rsidP="00BF4610">
      <w:pPr>
        <w:jc w:val="both"/>
        <w:rPr>
          <w:sz w:val="26"/>
          <w:szCs w:val="26"/>
        </w:rPr>
      </w:pPr>
      <w:r w:rsidRPr="00F95AFE">
        <w:rPr>
          <w:sz w:val="26"/>
          <w:szCs w:val="26"/>
        </w:rPr>
        <w:t xml:space="preserve">Do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đoạn</w:t>
      </w:r>
      <w:proofErr w:type="spellEnd"/>
      <w:r w:rsidRPr="00F95AFE">
        <w:rPr>
          <w:sz w:val="26"/>
          <w:szCs w:val="26"/>
        </w:rPr>
        <w:t xml:space="preserve"> </w:t>
      </w:r>
      <w:proofErr w:type="spellStart"/>
      <w:r w:rsidRPr="00F95AFE">
        <w:rPr>
          <w:sz w:val="26"/>
          <w:szCs w:val="26"/>
        </w:rPr>
        <w:t>vẫn</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đo</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cứng</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 xml:space="preserve">,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bày</w:t>
      </w:r>
      <w:proofErr w:type="spellEnd"/>
      <w:r w:rsidRPr="00F95AFE">
        <w:rPr>
          <w:sz w:val="26"/>
          <w:szCs w:val="26"/>
        </w:rPr>
        <w:t xml:space="preserve"> </w:t>
      </w:r>
      <w:proofErr w:type="spellStart"/>
      <w:r w:rsidRPr="00F95AFE">
        <w:rPr>
          <w:sz w:val="26"/>
          <w:szCs w:val="26"/>
        </w:rPr>
        <w:t>tách</w:t>
      </w:r>
      <w:proofErr w:type="spellEnd"/>
      <w:r w:rsidRPr="00F95AFE">
        <w:rPr>
          <w:sz w:val="26"/>
          <w:szCs w:val="26"/>
        </w:rPr>
        <w:t xml:space="preserve"> </w:t>
      </w:r>
      <w:proofErr w:type="spellStart"/>
      <w:r w:rsidRPr="00F95AFE">
        <w:rPr>
          <w:sz w:val="26"/>
          <w:szCs w:val="26"/>
        </w:rPr>
        <w:t>biệt</w:t>
      </w:r>
      <w:proofErr w:type="spellEnd"/>
      <w:r w:rsidRPr="00F95AFE">
        <w:rPr>
          <w:sz w:val="26"/>
          <w:szCs w:val="26"/>
        </w:rPr>
        <w:t xml:space="preserve"> </w:t>
      </w:r>
      <w:proofErr w:type="spellStart"/>
      <w:r w:rsidRPr="00F95AFE">
        <w:rPr>
          <w:sz w:val="26"/>
          <w:szCs w:val="26"/>
        </w:rPr>
        <w:t>nội</w:t>
      </w:r>
      <w:proofErr w:type="spellEnd"/>
      <w:r w:rsidRPr="00F95AFE">
        <w:rPr>
          <w:sz w:val="26"/>
          <w:szCs w:val="26"/>
        </w:rPr>
        <w:t xml:space="preserve"> dung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kịch</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thử</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hoàn</w:t>
      </w:r>
      <w:proofErr w:type="spellEnd"/>
      <w:r w:rsidRPr="00F95AFE">
        <w:rPr>
          <w:sz w:val="26"/>
          <w:szCs w:val="26"/>
        </w:rPr>
        <w:t xml:space="preserve"> </w:t>
      </w:r>
      <w:proofErr w:type="spellStart"/>
      <w:r w:rsidRPr="00F95AFE">
        <w:rPr>
          <w:sz w:val="26"/>
          <w:szCs w:val="26"/>
        </w:rPr>
        <w:t>thiện</w:t>
      </w:r>
      <w:proofErr w:type="spellEnd"/>
      <w:r w:rsidRPr="00F95AFE">
        <w:rPr>
          <w:sz w:val="26"/>
          <w:szCs w:val="26"/>
        </w:rPr>
        <w:t xml:space="preserve">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đảm</w:t>
      </w:r>
      <w:proofErr w:type="spellEnd"/>
      <w:r w:rsidRPr="00F95AFE">
        <w:rPr>
          <w:sz w:val="26"/>
          <w:szCs w:val="26"/>
        </w:rPr>
        <w:t xml:space="preserve"> </w:t>
      </w:r>
      <w:proofErr w:type="spellStart"/>
      <w:r w:rsidRPr="00F95AFE">
        <w:rPr>
          <w:sz w:val="26"/>
          <w:szCs w:val="26"/>
        </w:rPr>
        <w:t>tính</w:t>
      </w:r>
      <w:proofErr w:type="spellEnd"/>
      <w:r w:rsidRPr="00F95AFE">
        <w:rPr>
          <w:sz w:val="26"/>
          <w:szCs w:val="26"/>
        </w:rPr>
        <w:t xml:space="preserve"> </w:t>
      </w:r>
      <w:proofErr w:type="spellStart"/>
      <w:r w:rsidRPr="00F95AFE">
        <w:rPr>
          <w:sz w:val="26"/>
          <w:szCs w:val="26"/>
        </w:rPr>
        <w:t>trung</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cáo</w:t>
      </w:r>
      <w:proofErr w:type="spellEnd"/>
      <w:r w:rsidRPr="00F95AFE">
        <w:rPr>
          <w:sz w:val="26"/>
          <w:szCs w:val="26"/>
        </w:rPr>
        <w:t>.</w:t>
      </w:r>
    </w:p>
    <w:p w14:paraId="4F930711" w14:textId="77777777" w:rsidR="00617DCE" w:rsidRPr="00F95AFE" w:rsidRDefault="00617DCE">
      <w:pPr>
        <w:spacing w:after="200" w:line="276" w:lineRule="auto"/>
        <w:rPr>
          <w:rFonts w:asciiTheme="majorHAnsi" w:eastAsiaTheme="majorEastAsia" w:hAnsiTheme="majorHAnsi" w:cstheme="majorBidi"/>
          <w:b/>
          <w:bCs/>
          <w:color w:val="173354"/>
          <w:sz w:val="26"/>
          <w:szCs w:val="26"/>
        </w:rPr>
      </w:pPr>
      <w:r w:rsidRPr="00F95AFE">
        <w:rPr>
          <w:sz w:val="26"/>
          <w:szCs w:val="26"/>
        </w:rPr>
        <w:br w:type="page"/>
      </w:r>
    </w:p>
    <w:p w14:paraId="60A86CC7" w14:textId="4A523A4A" w:rsidR="00C02BC7" w:rsidRPr="00F95AFE" w:rsidRDefault="00000000" w:rsidP="00617DCE">
      <w:pPr>
        <w:pStyle w:val="Heading1"/>
        <w:jc w:val="center"/>
        <w:rPr>
          <w:rFonts w:ascii="Times New Roman" w:hAnsi="Times New Roman" w:cs="Times New Roman"/>
          <w:color w:val="auto"/>
          <w:sz w:val="26"/>
          <w:szCs w:val="26"/>
        </w:rPr>
      </w:pPr>
      <w:bookmarkStart w:id="3" w:name="_Toc242906168"/>
      <w:bookmarkStart w:id="4" w:name="_Toc242916409"/>
      <w:bookmarkStart w:id="5" w:name="_Toc242927429"/>
      <w:r w:rsidRPr="00F95AFE">
        <w:rPr>
          <w:rFonts w:ascii="Times New Roman" w:hAnsi="Times New Roman" w:cs="Times New Roman"/>
          <w:color w:val="auto"/>
          <w:sz w:val="26"/>
          <w:szCs w:val="26"/>
        </w:rPr>
        <w:lastRenderedPageBreak/>
        <w:t>TÓM TẮT ĐỀ TÀI</w:t>
      </w:r>
      <w:bookmarkEnd w:id="3"/>
      <w:bookmarkEnd w:id="4"/>
      <w:bookmarkEnd w:id="5"/>
    </w:p>
    <w:p w14:paraId="3862068E" w14:textId="0F62C332" w:rsidR="00C02BC7" w:rsidRPr="00F95AFE" w:rsidRDefault="00000000" w:rsidP="00BF4610">
      <w:pPr>
        <w:jc w:val="both"/>
        <w:rPr>
          <w:sz w:val="26"/>
          <w:szCs w:val="26"/>
        </w:rPr>
      </w:pP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tài</w:t>
      </w:r>
      <w:proofErr w:type="spellEnd"/>
      <w:r w:rsidRPr="00F95AFE">
        <w:rPr>
          <w:sz w:val="26"/>
          <w:szCs w:val="26"/>
        </w:rPr>
        <w:t xml:space="preserve"> </w:t>
      </w:r>
      <w:proofErr w:type="spellStart"/>
      <w:r w:rsidRPr="00F95AFE">
        <w:rPr>
          <w:sz w:val="26"/>
          <w:szCs w:val="26"/>
        </w:rPr>
        <w:t>hướng</w:t>
      </w:r>
      <w:proofErr w:type="spellEnd"/>
      <w:r w:rsidRPr="00F95AFE">
        <w:rPr>
          <w:sz w:val="26"/>
          <w:szCs w:val="26"/>
        </w:rPr>
        <w:t xml:space="preserve"> </w:t>
      </w:r>
      <w:proofErr w:type="spellStart"/>
      <w:r w:rsidRPr="00F95AFE">
        <w:rPr>
          <w:sz w:val="26"/>
          <w:szCs w:val="26"/>
        </w:rPr>
        <w:t>tới</w:t>
      </w:r>
      <w:proofErr w:type="spellEnd"/>
      <w:r w:rsidRPr="00F95AFE">
        <w:rPr>
          <w:sz w:val="26"/>
          <w:szCs w:val="26"/>
        </w:rPr>
        <w:t xml:space="preserve"> </w:t>
      </w:r>
      <w:proofErr w:type="spellStart"/>
      <w:r w:rsidRPr="00F95AFE">
        <w:rPr>
          <w:sz w:val="26"/>
          <w:szCs w:val="26"/>
        </w:rPr>
        <w:t>xây</w:t>
      </w:r>
      <w:proofErr w:type="spellEnd"/>
      <w:r w:rsidRPr="00F95AFE">
        <w:rPr>
          <w:sz w:val="26"/>
          <w:szCs w:val="26"/>
        </w:rPr>
        <w:t xml:space="preserve"> </w:t>
      </w:r>
      <w:proofErr w:type="spellStart"/>
      <w:r w:rsidRPr="00F95AFE">
        <w:rPr>
          <w:sz w:val="26"/>
          <w:szCs w:val="26"/>
        </w:rPr>
        <w:t>dựng</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(Audience Response System – ARS),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phép</w:t>
      </w:r>
      <w:proofErr w:type="spellEnd"/>
      <w:r w:rsidRPr="00F95AFE">
        <w:rPr>
          <w:sz w:val="26"/>
          <w:szCs w:val="26"/>
        </w:rPr>
        <w:t xml:space="preserve"> </w:t>
      </w:r>
      <w:proofErr w:type="spellStart"/>
      <w:r w:rsidRPr="00F95AFE">
        <w:rPr>
          <w:sz w:val="26"/>
          <w:szCs w:val="26"/>
        </w:rPr>
        <w:t>người</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w:t>
      </w:r>
      <w:proofErr w:type="spellStart"/>
      <w:r w:rsidRPr="00F95AFE">
        <w:rPr>
          <w:sz w:val="26"/>
          <w:szCs w:val="26"/>
        </w:rPr>
        <w:t>trên</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cầm</w:t>
      </w:r>
      <w:proofErr w:type="spellEnd"/>
      <w:r w:rsidRPr="00F95AFE">
        <w:rPr>
          <w:sz w:val="26"/>
          <w:szCs w:val="26"/>
        </w:rPr>
        <w:t xml:space="preserve"> </w:t>
      </w:r>
      <w:proofErr w:type="spellStart"/>
      <w:r w:rsidRPr="00F95AFE">
        <w:rPr>
          <w:sz w:val="26"/>
          <w:szCs w:val="26"/>
        </w:rPr>
        <w:t>tay</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chuyển</w:t>
      </w:r>
      <w:proofErr w:type="spellEnd"/>
      <w:r w:rsidRPr="00F95AFE">
        <w:rPr>
          <w:sz w:val="26"/>
          <w:szCs w:val="26"/>
        </w:rPr>
        <w:t xml:space="preserve"> </w:t>
      </w:r>
      <w:proofErr w:type="spellStart"/>
      <w:r w:rsidRPr="00F95AFE">
        <w:rPr>
          <w:sz w:val="26"/>
          <w:szCs w:val="26"/>
        </w:rPr>
        <w:t>về</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quản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buổi</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Khác</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cấu</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cáo</w:t>
      </w:r>
      <w:proofErr w:type="spellEnd"/>
      <w:r w:rsidRPr="00F95AFE">
        <w:rPr>
          <w:sz w:val="26"/>
          <w:szCs w:val="26"/>
        </w:rPr>
        <w:t xml:space="preserve"> </w:t>
      </w:r>
      <w:proofErr w:type="spellStart"/>
      <w:r w:rsidRPr="00F95AFE">
        <w:rPr>
          <w:sz w:val="26"/>
          <w:szCs w:val="26"/>
        </w:rPr>
        <w:t>mẫu</w:t>
      </w:r>
      <w:proofErr w:type="spellEnd"/>
      <w:r w:rsidRPr="00F95AFE">
        <w:rPr>
          <w:sz w:val="26"/>
          <w:szCs w:val="26"/>
        </w:rPr>
        <w:t xml:space="preserve"> (</w:t>
      </w:r>
      <w:r w:rsidR="00F8155A" w:rsidRPr="00F95AFE">
        <w:rPr>
          <w:sz w:val="26"/>
          <w:szCs w:val="26"/>
        </w:rPr>
        <w:t>6</w:t>
      </w:r>
      <w:r w:rsidRPr="00F95AFE">
        <w:rPr>
          <w:sz w:val="26"/>
          <w:szCs w:val="26"/>
        </w:rPr>
        <w:t xml:space="preserve"> </w:t>
      </w:r>
      <w:proofErr w:type="spellStart"/>
      <w:r w:rsidRPr="00F95AFE">
        <w:rPr>
          <w:sz w:val="26"/>
          <w:szCs w:val="26"/>
        </w:rPr>
        <w:t>phím</w:t>
      </w:r>
      <w:proofErr w:type="spellEnd"/>
      <w:r w:rsidRPr="00F95AFE">
        <w:rPr>
          <w:sz w:val="26"/>
          <w:szCs w:val="26"/>
        </w:rPr>
        <w:t xml:space="preserve">, LED 7 </w:t>
      </w:r>
      <w:proofErr w:type="spellStart"/>
      <w:r w:rsidRPr="00F95AFE">
        <w:rPr>
          <w:sz w:val="26"/>
          <w:szCs w:val="26"/>
        </w:rPr>
        <w:t>đoạn</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tài</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cung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tả</w:t>
      </w:r>
      <w:proofErr w:type="spellEnd"/>
      <w:r w:rsidRPr="00F95AFE">
        <w:rPr>
          <w:sz w:val="26"/>
          <w:szCs w:val="26"/>
        </w:rPr>
        <w:t xml:space="preserve">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bo</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w:t>
      </w:r>
      <w:proofErr w:type="spellStart"/>
      <w:r w:rsidRPr="00F95AFE">
        <w:rPr>
          <w:sz w:val="26"/>
          <w:szCs w:val="26"/>
        </w:rPr>
        <w:t>dùng</w:t>
      </w:r>
      <w:proofErr w:type="spellEnd"/>
      <w:r w:rsidRPr="00F95AFE">
        <w:rPr>
          <w:sz w:val="26"/>
          <w:szCs w:val="26"/>
        </w:rPr>
        <w:t xml:space="preserve"> 6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6×6 mm, </w:t>
      </w:r>
      <w:proofErr w:type="spellStart"/>
      <w:r w:rsidRPr="00F95AFE">
        <w:rPr>
          <w:sz w:val="26"/>
          <w:szCs w:val="26"/>
        </w:rPr>
        <w:t>hai</w:t>
      </w:r>
      <w:proofErr w:type="spellEnd"/>
      <w:r w:rsidRPr="00F95AFE">
        <w:rPr>
          <w:sz w:val="26"/>
          <w:szCs w:val="26"/>
        </w:rPr>
        <w:t xml:space="preserve"> LED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trạng</w:t>
      </w:r>
      <w:proofErr w:type="spellEnd"/>
      <w:r w:rsidRPr="00F95AFE">
        <w:rPr>
          <w:sz w:val="26"/>
          <w:szCs w:val="26"/>
        </w:rPr>
        <w:t xml:space="preserve"> </w:t>
      </w:r>
      <w:proofErr w:type="spellStart"/>
      <w:r w:rsidRPr="00F95AFE">
        <w:rPr>
          <w:sz w:val="26"/>
          <w:szCs w:val="26"/>
        </w:rPr>
        <w:t>thái</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tắc</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đế</w:t>
      </w:r>
      <w:proofErr w:type="spellEnd"/>
      <w:r w:rsidRPr="00F95AFE">
        <w:rPr>
          <w:sz w:val="26"/>
          <w:szCs w:val="26"/>
        </w:rPr>
        <w:t xml:space="preserve"> pin CR2032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khối</w:t>
      </w:r>
      <w:proofErr w:type="spellEnd"/>
      <w:r w:rsidRPr="00F95AFE">
        <w:rPr>
          <w:sz w:val="26"/>
          <w:szCs w:val="26"/>
        </w:rPr>
        <w:t xml:space="preserve">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hướng</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nRF52840, song </w:t>
      </w:r>
      <w:proofErr w:type="spellStart"/>
      <w:r w:rsidRPr="00F95AFE">
        <w:rPr>
          <w:sz w:val="26"/>
          <w:szCs w:val="26"/>
        </w:rPr>
        <w:t>mã</w:t>
      </w:r>
      <w:proofErr w:type="spellEnd"/>
      <w:r w:rsidRPr="00F95AFE">
        <w:rPr>
          <w:sz w:val="26"/>
          <w:szCs w:val="26"/>
        </w:rPr>
        <w:t xml:space="preserve"> </w:t>
      </w:r>
      <w:proofErr w:type="spellStart"/>
      <w:r w:rsidRPr="00F95AFE">
        <w:rPr>
          <w:sz w:val="26"/>
          <w:szCs w:val="26"/>
        </w:rPr>
        <w:t>hàng</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module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từng</w:t>
      </w:r>
      <w:proofErr w:type="spellEnd"/>
      <w:r w:rsidRPr="00F95AFE">
        <w:rPr>
          <w:sz w:val="26"/>
          <w:szCs w:val="26"/>
        </w:rPr>
        <w:t xml:space="preserve"> GPIO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minh</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w:t>
      </w:r>
      <w:proofErr w:type="spellStart"/>
      <w:r w:rsidRPr="00F95AFE">
        <w:rPr>
          <w:sz w:val="26"/>
          <w:szCs w:val="26"/>
        </w:rPr>
        <w:t>vẽ</w:t>
      </w:r>
      <w:proofErr w:type="spellEnd"/>
      <w:r w:rsidRPr="00F95AFE">
        <w:rPr>
          <w:sz w:val="26"/>
          <w:szCs w:val="26"/>
        </w:rPr>
        <w:t xml:space="preserve"> </w:t>
      </w:r>
      <w:proofErr w:type="spellStart"/>
      <w:r w:rsidRPr="00F95AFE">
        <w:rPr>
          <w:sz w:val="26"/>
          <w:szCs w:val="26"/>
        </w:rPr>
        <w:t>lắp</w:t>
      </w:r>
      <w:proofErr w:type="spellEnd"/>
      <w:r w:rsidRPr="00F95AFE">
        <w:rPr>
          <w:sz w:val="26"/>
          <w:szCs w:val="26"/>
        </w:rPr>
        <w:t xml:space="preserve"> </w:t>
      </w:r>
      <w:proofErr w:type="spellStart"/>
      <w:r w:rsidRPr="00F95AFE">
        <w:rPr>
          <w:sz w:val="26"/>
          <w:szCs w:val="26"/>
        </w:rPr>
        <w:t>đặt</w:t>
      </w:r>
      <w:proofErr w:type="spellEnd"/>
      <w:r w:rsidRPr="00F95AFE">
        <w:rPr>
          <w:sz w:val="26"/>
          <w:szCs w:val="26"/>
        </w:rPr>
        <w:t>.</w:t>
      </w:r>
    </w:p>
    <w:p w14:paraId="23A23D85" w14:textId="77777777" w:rsidR="00C02BC7" w:rsidRPr="00F95AFE" w:rsidRDefault="00000000" w:rsidP="00BF4610">
      <w:pPr>
        <w:jc w:val="both"/>
        <w:rPr>
          <w:sz w:val="26"/>
          <w:szCs w:val="26"/>
        </w:rPr>
      </w:pPr>
      <w:r w:rsidRPr="00F95AFE">
        <w:rPr>
          <w:sz w:val="26"/>
          <w:szCs w:val="26"/>
        </w:rPr>
        <w:t xml:space="preserve">Tài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đính</w:t>
      </w:r>
      <w:proofErr w:type="spellEnd"/>
      <w:r w:rsidRPr="00F95AFE">
        <w:rPr>
          <w:sz w:val="26"/>
          <w:szCs w:val="26"/>
        </w:rPr>
        <w:t xml:space="preserve"> </w:t>
      </w:r>
      <w:proofErr w:type="spellStart"/>
      <w:r w:rsidRPr="00F95AFE">
        <w:rPr>
          <w:sz w:val="26"/>
          <w:szCs w:val="26"/>
        </w:rPr>
        <w:t>kèm</w:t>
      </w:r>
      <w:proofErr w:type="spellEnd"/>
      <w:r w:rsidRPr="00F95AFE">
        <w:rPr>
          <w:sz w:val="26"/>
          <w:szCs w:val="26"/>
        </w:rPr>
        <w:t xml:space="preserve"> </w:t>
      </w:r>
      <w:proofErr w:type="spellStart"/>
      <w:r w:rsidRPr="00F95AFE">
        <w:rPr>
          <w:sz w:val="26"/>
          <w:szCs w:val="26"/>
        </w:rPr>
        <w:t>gồm</w:t>
      </w:r>
      <w:proofErr w:type="spellEnd"/>
      <w:r w:rsidRPr="00F95AFE">
        <w:rPr>
          <w:sz w:val="26"/>
          <w:szCs w:val="26"/>
        </w:rPr>
        <w:t xml:space="preserve"> BOM.xlsx,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nguyên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PCB.kicad_sch</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in </w:t>
      </w:r>
      <w:proofErr w:type="spellStart"/>
      <w:r w:rsidRPr="00F95AFE">
        <w:rPr>
          <w:sz w:val="26"/>
          <w:szCs w:val="26"/>
        </w:rPr>
        <w:t>PCB.kicad_pcb</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cáo</w:t>
      </w:r>
      <w:proofErr w:type="spellEnd"/>
      <w:r w:rsidRPr="00F95AFE">
        <w:rPr>
          <w:sz w:val="26"/>
          <w:szCs w:val="26"/>
        </w:rPr>
        <w:t xml:space="preserve"> DRC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khí</w:t>
      </w:r>
      <w:proofErr w:type="spellEnd"/>
      <w:r w:rsidRPr="00F95AFE">
        <w:rPr>
          <w:sz w:val="26"/>
          <w:szCs w:val="26"/>
        </w:rPr>
        <w:t xml:space="preserve"> SolidWorks. Báo </w:t>
      </w:r>
      <w:proofErr w:type="spellStart"/>
      <w:r w:rsidRPr="00F95AFE">
        <w:rPr>
          <w:sz w:val="26"/>
          <w:szCs w:val="26"/>
        </w:rPr>
        <w:t>cáo</w:t>
      </w:r>
      <w:proofErr w:type="spellEnd"/>
      <w:r w:rsidRPr="00F95AFE">
        <w:rPr>
          <w:sz w:val="26"/>
          <w:szCs w:val="26"/>
        </w:rPr>
        <w:t xml:space="preserve"> DRC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0 vi </w:t>
      </w:r>
      <w:proofErr w:type="spellStart"/>
      <w:r w:rsidRPr="00F95AFE">
        <w:rPr>
          <w:sz w:val="26"/>
          <w:szCs w:val="26"/>
        </w:rPr>
        <w:t>phạm</w:t>
      </w:r>
      <w:proofErr w:type="spellEnd"/>
      <w:r w:rsidRPr="00F95AFE">
        <w:rPr>
          <w:sz w:val="26"/>
          <w:szCs w:val="26"/>
        </w:rPr>
        <w:t xml:space="preserve">, 0 pad </w:t>
      </w:r>
      <w:proofErr w:type="spellStart"/>
      <w:r w:rsidRPr="00F95AFE">
        <w:rPr>
          <w:sz w:val="26"/>
          <w:szCs w:val="26"/>
        </w:rPr>
        <w:t>chưa</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0 </w:t>
      </w:r>
      <w:proofErr w:type="spellStart"/>
      <w:r w:rsidRPr="00F95AFE">
        <w:rPr>
          <w:sz w:val="26"/>
          <w:szCs w:val="26"/>
        </w:rPr>
        <w:t>lỗi</w:t>
      </w:r>
      <w:proofErr w:type="spellEnd"/>
      <w:r w:rsidRPr="00F95AFE">
        <w:rPr>
          <w:sz w:val="26"/>
          <w:szCs w:val="26"/>
        </w:rPr>
        <w:t xml:space="preserve"> footprint </w:t>
      </w:r>
      <w:proofErr w:type="spellStart"/>
      <w:r w:rsidRPr="00F95AFE">
        <w:rPr>
          <w:sz w:val="26"/>
          <w:szCs w:val="26"/>
        </w:rPr>
        <w:t>tại</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điểm</w:t>
      </w:r>
      <w:proofErr w:type="spellEnd"/>
      <w:r w:rsidRPr="00F95AFE">
        <w:rPr>
          <w:sz w:val="26"/>
          <w:szCs w:val="26"/>
        </w:rPr>
        <w:t xml:space="preserve"> </w:t>
      </w:r>
      <w:proofErr w:type="spellStart"/>
      <w:r w:rsidRPr="00F95AFE">
        <w:rPr>
          <w:sz w:val="26"/>
          <w:szCs w:val="26"/>
        </w:rPr>
        <w:t>xuất</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cáo</w:t>
      </w:r>
      <w:proofErr w:type="spellEnd"/>
      <w:r w:rsidRPr="00F95AFE">
        <w:rPr>
          <w:sz w:val="26"/>
          <w:szCs w:val="26"/>
        </w:rPr>
        <w:t xml:space="preserve">; </w:t>
      </w:r>
      <w:proofErr w:type="spellStart"/>
      <w:r w:rsidRPr="00F95AFE">
        <w:rPr>
          <w:sz w:val="26"/>
          <w:szCs w:val="26"/>
        </w:rPr>
        <w:t>đây</w:t>
      </w:r>
      <w:proofErr w:type="spellEnd"/>
      <w:r w:rsidRPr="00F95AFE">
        <w:rPr>
          <w:sz w:val="26"/>
          <w:szCs w:val="26"/>
        </w:rPr>
        <w:t xml:space="preserve">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chứ</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chứng</w:t>
      </w:r>
      <w:proofErr w:type="spellEnd"/>
      <w:r w:rsidRPr="00F95AFE">
        <w:rPr>
          <w:sz w:val="26"/>
          <w:szCs w:val="26"/>
        </w:rPr>
        <w:t xml:space="preserve"> </w:t>
      </w:r>
      <w:proofErr w:type="spellStart"/>
      <w:r w:rsidRPr="00F95AFE">
        <w:rPr>
          <w:sz w:val="26"/>
          <w:szCs w:val="26"/>
        </w:rPr>
        <w:t>minh</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w:t>
      </w:r>
    </w:p>
    <w:p w14:paraId="1B622639" w14:textId="77777777" w:rsidR="00617DCE" w:rsidRPr="00F95AFE" w:rsidRDefault="00617DCE" w:rsidP="00BF4610">
      <w:pPr>
        <w:spacing w:after="200" w:line="276" w:lineRule="auto"/>
        <w:jc w:val="both"/>
        <w:rPr>
          <w:rFonts w:asciiTheme="majorHAnsi" w:eastAsiaTheme="majorEastAsia" w:hAnsiTheme="majorHAnsi" w:cstheme="majorBidi"/>
          <w:color w:val="173354"/>
          <w:sz w:val="26"/>
          <w:szCs w:val="26"/>
        </w:rPr>
      </w:pPr>
      <w:r w:rsidRPr="00F95AFE">
        <w:rPr>
          <w:sz w:val="26"/>
          <w:szCs w:val="26"/>
        </w:rPr>
        <w:br w:type="page"/>
      </w:r>
    </w:p>
    <w:p w14:paraId="687A0B38" w14:textId="77777777" w:rsidR="00AA344F" w:rsidRDefault="00000000" w:rsidP="00131307">
      <w:pPr>
        <w:pStyle w:val="Heading1"/>
        <w:jc w:val="center"/>
        <w:rPr>
          <w:noProof/>
        </w:rPr>
      </w:pPr>
      <w:bookmarkStart w:id="6" w:name="_Toc242906169"/>
      <w:bookmarkStart w:id="7" w:name="_Toc242916410"/>
      <w:bookmarkStart w:id="8" w:name="_Toc242927430"/>
      <w:r w:rsidRPr="00F95AFE">
        <w:rPr>
          <w:color w:val="auto"/>
          <w:sz w:val="26"/>
          <w:szCs w:val="26"/>
        </w:rPr>
        <w:lastRenderedPageBreak/>
        <w:t>MỤC LỤC</w:t>
      </w:r>
      <w:bookmarkEnd w:id="6"/>
      <w:bookmarkEnd w:id="7"/>
      <w:bookmarkEnd w:id="8"/>
      <w:r w:rsidR="00131307" w:rsidRPr="00F95AFE">
        <w:rPr>
          <w:sz w:val="26"/>
          <w:szCs w:val="26"/>
        </w:rPr>
        <w:fldChar w:fldCharType="begin"/>
      </w:r>
      <w:r w:rsidR="00131307" w:rsidRPr="00F95AFE">
        <w:rPr>
          <w:sz w:val="26"/>
          <w:szCs w:val="26"/>
        </w:rPr>
        <w:instrText xml:space="preserve"> TOC \o "1-3" \h \z \u </w:instrText>
      </w:r>
      <w:r w:rsidR="00131307" w:rsidRPr="00F95AFE">
        <w:rPr>
          <w:sz w:val="26"/>
          <w:szCs w:val="26"/>
        </w:rPr>
        <w:fldChar w:fldCharType="separate"/>
      </w:r>
    </w:p>
    <w:p w14:paraId="334ECC90" w14:textId="1A8926C3"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31" w:history="1">
        <w:r w:rsidRPr="00AA344F">
          <w:rPr>
            <w:rStyle w:val="Hyperlink"/>
            <w:rFonts w:cs="Times New Roman"/>
            <w:noProof/>
            <w:sz w:val="26"/>
            <w:szCs w:val="26"/>
          </w:rPr>
          <w:t>CHƯƠNG 1. TỔNG QUAN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_Toc242927431 \h </w:instrText>
        </w:r>
        <w:r w:rsidRPr="00AA344F">
          <w:rPr>
            <w:noProof/>
            <w:webHidden/>
            <w:sz w:val="26"/>
            <w:szCs w:val="26"/>
          </w:rPr>
        </w:r>
        <w:r w:rsidRPr="00AA344F">
          <w:rPr>
            <w:noProof/>
            <w:webHidden/>
            <w:sz w:val="26"/>
            <w:szCs w:val="26"/>
          </w:rPr>
          <w:fldChar w:fldCharType="separate"/>
        </w:r>
        <w:r w:rsidRPr="00AA344F">
          <w:rPr>
            <w:noProof/>
            <w:webHidden/>
            <w:sz w:val="26"/>
            <w:szCs w:val="26"/>
          </w:rPr>
          <w:t>1</w:t>
        </w:r>
        <w:r w:rsidRPr="00AA344F">
          <w:rPr>
            <w:noProof/>
            <w:webHidden/>
            <w:sz w:val="26"/>
            <w:szCs w:val="26"/>
          </w:rPr>
          <w:fldChar w:fldCharType="end"/>
        </w:r>
      </w:hyperlink>
    </w:p>
    <w:p w14:paraId="710A7E16" w14:textId="270F3973"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2" w:history="1">
        <w:r w:rsidRPr="00AA344F">
          <w:rPr>
            <w:rStyle w:val="Hyperlink"/>
            <w:rFonts w:cs="Times New Roman"/>
            <w:noProof/>
            <w:sz w:val="26"/>
            <w:szCs w:val="26"/>
          </w:rPr>
          <w:t>1.1. Lý do và mục tiêu</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_Toc242927432 \h </w:instrText>
        </w:r>
        <w:r w:rsidRPr="00AA344F">
          <w:rPr>
            <w:noProof/>
            <w:webHidden/>
            <w:sz w:val="26"/>
            <w:szCs w:val="26"/>
          </w:rPr>
        </w:r>
        <w:r w:rsidRPr="00AA344F">
          <w:rPr>
            <w:noProof/>
            <w:webHidden/>
            <w:sz w:val="26"/>
            <w:szCs w:val="26"/>
          </w:rPr>
          <w:fldChar w:fldCharType="separate"/>
        </w:r>
        <w:r w:rsidRPr="00AA344F">
          <w:rPr>
            <w:noProof/>
            <w:webHidden/>
            <w:sz w:val="26"/>
            <w:szCs w:val="26"/>
          </w:rPr>
          <w:t>1</w:t>
        </w:r>
        <w:r w:rsidRPr="00AA344F">
          <w:rPr>
            <w:noProof/>
            <w:webHidden/>
            <w:sz w:val="26"/>
            <w:szCs w:val="26"/>
          </w:rPr>
          <w:fldChar w:fldCharType="end"/>
        </w:r>
      </w:hyperlink>
    </w:p>
    <w:p w14:paraId="3A9400A9" w14:textId="55DDBEC2"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3" w:history="1">
        <w:r w:rsidRPr="00AA344F">
          <w:rPr>
            <w:rStyle w:val="Hyperlink"/>
            <w:rFonts w:cs="Times New Roman"/>
            <w:noProof/>
            <w:sz w:val="26"/>
            <w:szCs w:val="26"/>
          </w:rPr>
          <w:t>1.2. Phạm vi</w:t>
        </w:r>
        <w:r w:rsidRPr="00AA344F">
          <w:rPr>
            <w:rStyle w:val="Hyperlink"/>
            <w:rFonts w:cs="Times New Roman"/>
            <w:noProof/>
            <w:sz w:val="26"/>
            <w:szCs w:val="26"/>
            <w:lang w:val="vi-VN"/>
          </w:rPr>
          <w:t xml:space="preserve"> thực hiện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_Toc242927433 \h </w:instrText>
        </w:r>
        <w:r w:rsidRPr="00AA344F">
          <w:rPr>
            <w:noProof/>
            <w:webHidden/>
            <w:sz w:val="26"/>
            <w:szCs w:val="26"/>
          </w:rPr>
        </w:r>
        <w:r w:rsidRPr="00AA344F">
          <w:rPr>
            <w:noProof/>
            <w:webHidden/>
            <w:sz w:val="26"/>
            <w:szCs w:val="26"/>
          </w:rPr>
          <w:fldChar w:fldCharType="separate"/>
        </w:r>
        <w:r w:rsidRPr="00AA344F">
          <w:rPr>
            <w:noProof/>
            <w:webHidden/>
            <w:sz w:val="26"/>
            <w:szCs w:val="26"/>
          </w:rPr>
          <w:t>1</w:t>
        </w:r>
        <w:r w:rsidRPr="00AA344F">
          <w:rPr>
            <w:noProof/>
            <w:webHidden/>
            <w:sz w:val="26"/>
            <w:szCs w:val="26"/>
          </w:rPr>
          <w:fldChar w:fldCharType="end"/>
        </w:r>
      </w:hyperlink>
    </w:p>
    <w:p w14:paraId="5AEA382C" w14:textId="160C2FF8"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34" w:history="1">
        <w:r w:rsidRPr="00AA344F">
          <w:rPr>
            <w:rStyle w:val="Hyperlink"/>
            <w:rFonts w:cs="Times New Roman"/>
            <w:noProof/>
            <w:sz w:val="26"/>
            <w:szCs w:val="26"/>
          </w:rPr>
          <w:t>CHƯƠNG 2. CƠ SỞ LÝ THUYẾT</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_Toc242927434 \h </w:instrText>
        </w:r>
        <w:r w:rsidRPr="00AA344F">
          <w:rPr>
            <w:noProof/>
            <w:webHidden/>
            <w:sz w:val="26"/>
            <w:szCs w:val="26"/>
          </w:rPr>
        </w:r>
        <w:r w:rsidRPr="00AA344F">
          <w:rPr>
            <w:noProof/>
            <w:webHidden/>
            <w:sz w:val="26"/>
            <w:szCs w:val="26"/>
          </w:rPr>
          <w:fldChar w:fldCharType="separate"/>
        </w:r>
        <w:r w:rsidRPr="00AA344F">
          <w:rPr>
            <w:noProof/>
            <w:webHidden/>
            <w:sz w:val="26"/>
            <w:szCs w:val="26"/>
          </w:rPr>
          <w:t>2</w:t>
        </w:r>
        <w:r w:rsidRPr="00AA344F">
          <w:rPr>
            <w:noProof/>
            <w:webHidden/>
            <w:sz w:val="26"/>
            <w:szCs w:val="26"/>
          </w:rPr>
          <w:fldChar w:fldCharType="end"/>
        </w:r>
      </w:hyperlink>
    </w:p>
    <w:p w14:paraId="6679D596" w14:textId="44BBE6E8"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5" w:history="1">
        <w:r w:rsidRPr="00AA344F">
          <w:rPr>
            <w:rStyle w:val="Hyperlink"/>
            <w:rFonts w:cs="Times New Roman"/>
            <w:noProof/>
            <w:sz w:val="26"/>
            <w:szCs w:val="26"/>
          </w:rPr>
          <w:t>2.1. Hệ thống phản hồi lớp học</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_Toc242927435 \h </w:instrText>
        </w:r>
        <w:r w:rsidRPr="00AA344F">
          <w:rPr>
            <w:noProof/>
            <w:webHidden/>
            <w:sz w:val="26"/>
            <w:szCs w:val="26"/>
          </w:rPr>
        </w:r>
        <w:r w:rsidRPr="00AA344F">
          <w:rPr>
            <w:noProof/>
            <w:webHidden/>
            <w:sz w:val="26"/>
            <w:szCs w:val="26"/>
          </w:rPr>
          <w:fldChar w:fldCharType="separate"/>
        </w:r>
        <w:r w:rsidRPr="00AA344F">
          <w:rPr>
            <w:noProof/>
            <w:webHidden/>
            <w:sz w:val="26"/>
            <w:szCs w:val="26"/>
          </w:rPr>
          <w:t>2</w:t>
        </w:r>
        <w:r w:rsidRPr="00AA344F">
          <w:rPr>
            <w:noProof/>
            <w:webHidden/>
            <w:sz w:val="26"/>
            <w:szCs w:val="26"/>
          </w:rPr>
          <w:fldChar w:fldCharType="end"/>
        </w:r>
      </w:hyperlink>
    </w:p>
    <w:p w14:paraId="6B03C105" w14:textId="568C39EB"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6" w:history="1">
        <w:r w:rsidRPr="00AA344F">
          <w:rPr>
            <w:rStyle w:val="Hyperlink"/>
            <w:rFonts w:cs="Times New Roman"/>
            <w:noProof/>
            <w:sz w:val="26"/>
            <w:szCs w:val="26"/>
          </w:rPr>
          <w:t>2.2. Bluetooth Low Energy (BLE)</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_Toc242927436 \h </w:instrText>
        </w:r>
        <w:r w:rsidRPr="00AA344F">
          <w:rPr>
            <w:noProof/>
            <w:webHidden/>
            <w:sz w:val="26"/>
            <w:szCs w:val="26"/>
          </w:rPr>
        </w:r>
        <w:r w:rsidRPr="00AA344F">
          <w:rPr>
            <w:noProof/>
            <w:webHidden/>
            <w:sz w:val="26"/>
            <w:szCs w:val="26"/>
          </w:rPr>
          <w:fldChar w:fldCharType="separate"/>
        </w:r>
        <w:r w:rsidRPr="00AA344F">
          <w:rPr>
            <w:noProof/>
            <w:webHidden/>
            <w:sz w:val="26"/>
            <w:szCs w:val="26"/>
          </w:rPr>
          <w:t>2</w:t>
        </w:r>
        <w:r w:rsidRPr="00AA344F">
          <w:rPr>
            <w:noProof/>
            <w:webHidden/>
            <w:sz w:val="26"/>
            <w:szCs w:val="26"/>
          </w:rPr>
          <w:fldChar w:fldCharType="end"/>
        </w:r>
      </w:hyperlink>
    </w:p>
    <w:p w14:paraId="0A10BB61" w14:textId="1E086542"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7" w:history="1">
        <w:r w:rsidRPr="00AA344F">
          <w:rPr>
            <w:rStyle w:val="Hyperlink"/>
            <w:rFonts w:cs="Times New Roman"/>
            <w:noProof/>
            <w:sz w:val="26"/>
            <w:szCs w:val="26"/>
          </w:rPr>
          <w:t>2.3. nRF52840</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_Toc242927437 \h </w:instrText>
        </w:r>
        <w:r w:rsidRPr="00AA344F">
          <w:rPr>
            <w:noProof/>
            <w:webHidden/>
            <w:sz w:val="26"/>
            <w:szCs w:val="26"/>
          </w:rPr>
        </w:r>
        <w:r w:rsidRPr="00AA344F">
          <w:rPr>
            <w:noProof/>
            <w:webHidden/>
            <w:sz w:val="26"/>
            <w:szCs w:val="26"/>
          </w:rPr>
          <w:fldChar w:fldCharType="separate"/>
        </w:r>
        <w:r w:rsidRPr="00AA344F">
          <w:rPr>
            <w:noProof/>
            <w:webHidden/>
            <w:sz w:val="26"/>
            <w:szCs w:val="26"/>
          </w:rPr>
          <w:t>2</w:t>
        </w:r>
        <w:r w:rsidRPr="00AA344F">
          <w:rPr>
            <w:noProof/>
            <w:webHidden/>
            <w:sz w:val="26"/>
            <w:szCs w:val="26"/>
          </w:rPr>
          <w:fldChar w:fldCharType="end"/>
        </w:r>
      </w:hyperlink>
    </w:p>
    <w:p w14:paraId="3EF134B5" w14:textId="724974C1"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8" w:history="1">
        <w:r w:rsidRPr="00AA344F">
          <w:rPr>
            <w:rStyle w:val="Hyperlink"/>
            <w:rFonts w:cs="Times New Roman"/>
            <w:noProof/>
            <w:sz w:val="26"/>
            <w:szCs w:val="26"/>
          </w:rPr>
          <w:t>2.4. Nguồn điện và phần tử</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_Toc242927438 \h </w:instrText>
        </w:r>
        <w:r w:rsidRPr="00AA344F">
          <w:rPr>
            <w:noProof/>
            <w:webHidden/>
            <w:sz w:val="26"/>
            <w:szCs w:val="26"/>
          </w:rPr>
        </w:r>
        <w:r w:rsidRPr="00AA344F">
          <w:rPr>
            <w:noProof/>
            <w:webHidden/>
            <w:sz w:val="26"/>
            <w:szCs w:val="26"/>
          </w:rPr>
          <w:fldChar w:fldCharType="separate"/>
        </w:r>
        <w:r w:rsidRPr="00AA344F">
          <w:rPr>
            <w:noProof/>
            <w:webHidden/>
            <w:sz w:val="26"/>
            <w:szCs w:val="26"/>
          </w:rPr>
          <w:t>2</w:t>
        </w:r>
        <w:r w:rsidRPr="00AA344F">
          <w:rPr>
            <w:noProof/>
            <w:webHidden/>
            <w:sz w:val="26"/>
            <w:szCs w:val="26"/>
          </w:rPr>
          <w:fldChar w:fldCharType="end"/>
        </w:r>
      </w:hyperlink>
    </w:p>
    <w:p w14:paraId="467FCDA2" w14:textId="3210E32D"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39" w:history="1">
        <w:r w:rsidRPr="00AA344F">
          <w:rPr>
            <w:rStyle w:val="Hyperlink"/>
            <w:rFonts w:cs="Times New Roman"/>
            <w:noProof/>
            <w:sz w:val="26"/>
            <w:szCs w:val="26"/>
          </w:rPr>
          <w:t>2.5. MQTT và HTTP/API</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_Toc242927439 \h </w:instrText>
        </w:r>
        <w:r w:rsidRPr="00AA344F">
          <w:rPr>
            <w:noProof/>
            <w:webHidden/>
            <w:sz w:val="26"/>
            <w:szCs w:val="26"/>
          </w:rPr>
        </w:r>
        <w:r w:rsidRPr="00AA344F">
          <w:rPr>
            <w:noProof/>
            <w:webHidden/>
            <w:sz w:val="26"/>
            <w:szCs w:val="26"/>
          </w:rPr>
          <w:fldChar w:fldCharType="separate"/>
        </w:r>
        <w:r w:rsidRPr="00AA344F">
          <w:rPr>
            <w:noProof/>
            <w:webHidden/>
            <w:sz w:val="26"/>
            <w:szCs w:val="26"/>
          </w:rPr>
          <w:t>3</w:t>
        </w:r>
        <w:r w:rsidRPr="00AA344F">
          <w:rPr>
            <w:noProof/>
            <w:webHidden/>
            <w:sz w:val="26"/>
            <w:szCs w:val="26"/>
          </w:rPr>
          <w:fldChar w:fldCharType="end"/>
        </w:r>
      </w:hyperlink>
    </w:p>
    <w:p w14:paraId="30009D70" w14:textId="7E229007"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40" w:history="1">
        <w:r w:rsidRPr="00AA344F">
          <w:rPr>
            <w:rStyle w:val="Hyperlink"/>
            <w:rFonts w:cs="Times New Roman"/>
            <w:noProof/>
            <w:sz w:val="26"/>
            <w:szCs w:val="26"/>
          </w:rPr>
          <w:t>CHƯƠNG 3. PHÂN TÍCH YÊU CẦU</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_Toc242927440 \h </w:instrText>
        </w:r>
        <w:r w:rsidRPr="00AA344F">
          <w:rPr>
            <w:noProof/>
            <w:webHidden/>
            <w:sz w:val="26"/>
            <w:szCs w:val="26"/>
          </w:rPr>
        </w:r>
        <w:r w:rsidRPr="00AA344F">
          <w:rPr>
            <w:noProof/>
            <w:webHidden/>
            <w:sz w:val="26"/>
            <w:szCs w:val="26"/>
          </w:rPr>
          <w:fldChar w:fldCharType="separate"/>
        </w:r>
        <w:r w:rsidRPr="00AA344F">
          <w:rPr>
            <w:noProof/>
            <w:webHidden/>
            <w:sz w:val="26"/>
            <w:szCs w:val="26"/>
          </w:rPr>
          <w:t>4</w:t>
        </w:r>
        <w:r w:rsidRPr="00AA344F">
          <w:rPr>
            <w:noProof/>
            <w:webHidden/>
            <w:sz w:val="26"/>
            <w:szCs w:val="26"/>
          </w:rPr>
          <w:fldChar w:fldCharType="end"/>
        </w:r>
      </w:hyperlink>
    </w:p>
    <w:p w14:paraId="22A4A682" w14:textId="0225C112"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1" w:history="1">
        <w:r w:rsidRPr="00AA344F">
          <w:rPr>
            <w:rStyle w:val="Hyperlink"/>
            <w:rFonts w:cs="Times New Roman"/>
            <w:noProof/>
            <w:sz w:val="26"/>
            <w:szCs w:val="26"/>
          </w:rPr>
          <w:t>3.1. Đối tượng sử dụng</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_Toc242927441 \h </w:instrText>
        </w:r>
        <w:r w:rsidRPr="00AA344F">
          <w:rPr>
            <w:noProof/>
            <w:webHidden/>
            <w:sz w:val="26"/>
            <w:szCs w:val="26"/>
          </w:rPr>
        </w:r>
        <w:r w:rsidRPr="00AA344F">
          <w:rPr>
            <w:noProof/>
            <w:webHidden/>
            <w:sz w:val="26"/>
            <w:szCs w:val="26"/>
          </w:rPr>
          <w:fldChar w:fldCharType="separate"/>
        </w:r>
        <w:r w:rsidRPr="00AA344F">
          <w:rPr>
            <w:noProof/>
            <w:webHidden/>
            <w:sz w:val="26"/>
            <w:szCs w:val="26"/>
          </w:rPr>
          <w:t>4</w:t>
        </w:r>
        <w:r w:rsidRPr="00AA344F">
          <w:rPr>
            <w:noProof/>
            <w:webHidden/>
            <w:sz w:val="26"/>
            <w:szCs w:val="26"/>
          </w:rPr>
          <w:fldChar w:fldCharType="end"/>
        </w:r>
      </w:hyperlink>
    </w:p>
    <w:p w14:paraId="21949462" w14:textId="48BF8D0C"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2" w:history="1">
        <w:r w:rsidRPr="00AA344F">
          <w:rPr>
            <w:rStyle w:val="Hyperlink"/>
            <w:rFonts w:cs="Times New Roman"/>
            <w:noProof/>
            <w:sz w:val="26"/>
            <w:szCs w:val="26"/>
          </w:rPr>
          <w:t>3.2. Yêu cầu chức năng</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_Toc242927442 \h </w:instrText>
        </w:r>
        <w:r w:rsidRPr="00AA344F">
          <w:rPr>
            <w:noProof/>
            <w:webHidden/>
            <w:sz w:val="26"/>
            <w:szCs w:val="26"/>
          </w:rPr>
        </w:r>
        <w:r w:rsidRPr="00AA344F">
          <w:rPr>
            <w:noProof/>
            <w:webHidden/>
            <w:sz w:val="26"/>
            <w:szCs w:val="26"/>
          </w:rPr>
          <w:fldChar w:fldCharType="separate"/>
        </w:r>
        <w:r w:rsidRPr="00AA344F">
          <w:rPr>
            <w:noProof/>
            <w:webHidden/>
            <w:sz w:val="26"/>
            <w:szCs w:val="26"/>
          </w:rPr>
          <w:t>4</w:t>
        </w:r>
        <w:r w:rsidRPr="00AA344F">
          <w:rPr>
            <w:noProof/>
            <w:webHidden/>
            <w:sz w:val="26"/>
            <w:szCs w:val="26"/>
          </w:rPr>
          <w:fldChar w:fldCharType="end"/>
        </w:r>
      </w:hyperlink>
    </w:p>
    <w:p w14:paraId="5C0D2E32" w14:textId="58FC7406"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3" w:history="1">
        <w:r w:rsidRPr="00AA344F">
          <w:rPr>
            <w:rStyle w:val="Hyperlink"/>
            <w:rFonts w:cs="Times New Roman"/>
            <w:noProof/>
            <w:sz w:val="26"/>
            <w:szCs w:val="26"/>
          </w:rPr>
          <w:t>3.3. Tiêu</w:t>
        </w:r>
        <w:r w:rsidRPr="00AA344F">
          <w:rPr>
            <w:rStyle w:val="Hyperlink"/>
            <w:rFonts w:cs="Times New Roman"/>
            <w:noProof/>
            <w:sz w:val="26"/>
            <w:szCs w:val="26"/>
            <w:lang w:val="vi-VN"/>
          </w:rPr>
          <w:t xml:space="preserve"> chí đánh giá hệ thống</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_Toc242927443 \h </w:instrText>
        </w:r>
        <w:r w:rsidRPr="00AA344F">
          <w:rPr>
            <w:noProof/>
            <w:webHidden/>
            <w:sz w:val="26"/>
            <w:szCs w:val="26"/>
          </w:rPr>
        </w:r>
        <w:r w:rsidRPr="00AA344F">
          <w:rPr>
            <w:noProof/>
            <w:webHidden/>
            <w:sz w:val="26"/>
            <w:szCs w:val="26"/>
          </w:rPr>
          <w:fldChar w:fldCharType="separate"/>
        </w:r>
        <w:r w:rsidRPr="00AA344F">
          <w:rPr>
            <w:noProof/>
            <w:webHidden/>
            <w:sz w:val="26"/>
            <w:szCs w:val="26"/>
          </w:rPr>
          <w:t>4</w:t>
        </w:r>
        <w:r w:rsidRPr="00AA344F">
          <w:rPr>
            <w:noProof/>
            <w:webHidden/>
            <w:sz w:val="26"/>
            <w:szCs w:val="26"/>
          </w:rPr>
          <w:fldChar w:fldCharType="end"/>
        </w:r>
      </w:hyperlink>
    </w:p>
    <w:p w14:paraId="00B20FA8" w14:textId="4966B773"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44" w:history="1">
        <w:r w:rsidRPr="00AA344F">
          <w:rPr>
            <w:rStyle w:val="Hyperlink"/>
            <w:rFonts w:cs="Times New Roman"/>
            <w:noProof/>
            <w:sz w:val="26"/>
            <w:szCs w:val="26"/>
          </w:rPr>
          <w:t>CHƯƠNG 4. THIẾT KẾ HỆ THỐNG</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_Toc242927444 \h </w:instrText>
        </w:r>
        <w:r w:rsidRPr="00AA344F">
          <w:rPr>
            <w:noProof/>
            <w:webHidden/>
            <w:sz w:val="26"/>
            <w:szCs w:val="26"/>
          </w:rPr>
        </w:r>
        <w:r w:rsidRPr="00AA344F">
          <w:rPr>
            <w:noProof/>
            <w:webHidden/>
            <w:sz w:val="26"/>
            <w:szCs w:val="26"/>
          </w:rPr>
          <w:fldChar w:fldCharType="separate"/>
        </w:r>
        <w:r w:rsidRPr="00AA344F">
          <w:rPr>
            <w:noProof/>
            <w:webHidden/>
            <w:sz w:val="26"/>
            <w:szCs w:val="26"/>
          </w:rPr>
          <w:t>5</w:t>
        </w:r>
        <w:r w:rsidRPr="00AA344F">
          <w:rPr>
            <w:noProof/>
            <w:webHidden/>
            <w:sz w:val="26"/>
            <w:szCs w:val="26"/>
          </w:rPr>
          <w:fldChar w:fldCharType="end"/>
        </w:r>
      </w:hyperlink>
    </w:p>
    <w:p w14:paraId="4A0F4B31" w14:textId="6A7B1FE1"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5" w:history="1">
        <w:r w:rsidRPr="00AA344F">
          <w:rPr>
            <w:rStyle w:val="Hyperlink"/>
            <w:rFonts w:cs="Times New Roman"/>
            <w:noProof/>
            <w:sz w:val="26"/>
            <w:szCs w:val="26"/>
          </w:rPr>
          <w:t>4.1.</w:t>
        </w:r>
        <w:r w:rsidRPr="00AA344F">
          <w:rPr>
            <w:rStyle w:val="Hyperlink"/>
            <w:rFonts w:cs="Times New Roman"/>
            <w:noProof/>
            <w:sz w:val="26"/>
            <w:szCs w:val="26"/>
            <w:lang w:val="vi-VN"/>
          </w:rPr>
          <w:t xml:space="preserve"> Cấu</w:t>
        </w:r>
        <w:r w:rsidRPr="00AA344F">
          <w:rPr>
            <w:rStyle w:val="Hyperlink"/>
            <w:rFonts w:cs="Times New Roman"/>
            <w:noProof/>
            <w:sz w:val="26"/>
            <w:szCs w:val="26"/>
          </w:rPr>
          <w:t xml:space="preserve"> trúc tổng thể</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_Toc242927445 \h </w:instrText>
        </w:r>
        <w:r w:rsidRPr="00AA344F">
          <w:rPr>
            <w:noProof/>
            <w:webHidden/>
            <w:sz w:val="26"/>
            <w:szCs w:val="26"/>
          </w:rPr>
        </w:r>
        <w:r w:rsidRPr="00AA344F">
          <w:rPr>
            <w:noProof/>
            <w:webHidden/>
            <w:sz w:val="26"/>
            <w:szCs w:val="26"/>
          </w:rPr>
          <w:fldChar w:fldCharType="separate"/>
        </w:r>
        <w:r w:rsidRPr="00AA344F">
          <w:rPr>
            <w:noProof/>
            <w:webHidden/>
            <w:sz w:val="26"/>
            <w:szCs w:val="26"/>
          </w:rPr>
          <w:t>5</w:t>
        </w:r>
        <w:r w:rsidRPr="00AA344F">
          <w:rPr>
            <w:noProof/>
            <w:webHidden/>
            <w:sz w:val="26"/>
            <w:szCs w:val="26"/>
          </w:rPr>
          <w:fldChar w:fldCharType="end"/>
        </w:r>
      </w:hyperlink>
    </w:p>
    <w:p w14:paraId="47C46241" w14:textId="0B9CC454"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6" w:history="1">
        <w:r w:rsidRPr="00AA344F">
          <w:rPr>
            <w:rStyle w:val="Hyperlink"/>
            <w:rFonts w:cs="Times New Roman"/>
            <w:noProof/>
            <w:sz w:val="26"/>
            <w:szCs w:val="26"/>
          </w:rPr>
          <w:t>4.2. Phần cứng remote theo BOM được cung cấp</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_Toc242927446 \h </w:instrText>
        </w:r>
        <w:r w:rsidRPr="00AA344F">
          <w:rPr>
            <w:noProof/>
            <w:webHidden/>
            <w:sz w:val="26"/>
            <w:szCs w:val="26"/>
          </w:rPr>
        </w:r>
        <w:r w:rsidRPr="00AA344F">
          <w:rPr>
            <w:noProof/>
            <w:webHidden/>
            <w:sz w:val="26"/>
            <w:szCs w:val="26"/>
          </w:rPr>
          <w:fldChar w:fldCharType="separate"/>
        </w:r>
        <w:r w:rsidRPr="00AA344F">
          <w:rPr>
            <w:noProof/>
            <w:webHidden/>
            <w:sz w:val="26"/>
            <w:szCs w:val="26"/>
          </w:rPr>
          <w:t>5</w:t>
        </w:r>
        <w:r w:rsidRPr="00AA344F">
          <w:rPr>
            <w:noProof/>
            <w:webHidden/>
            <w:sz w:val="26"/>
            <w:szCs w:val="26"/>
          </w:rPr>
          <w:fldChar w:fldCharType="end"/>
        </w:r>
      </w:hyperlink>
    </w:p>
    <w:p w14:paraId="53FA398B" w14:textId="4E43E571"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7" w:history="1">
        <w:r w:rsidRPr="00AA344F">
          <w:rPr>
            <w:rStyle w:val="Hyperlink"/>
            <w:rFonts w:cs="Times New Roman"/>
            <w:noProof/>
            <w:sz w:val="26"/>
            <w:szCs w:val="26"/>
          </w:rPr>
          <w:t>4.3. Sơ đồ nguyên lý</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_Toc242927447 \h </w:instrText>
        </w:r>
        <w:r w:rsidRPr="00AA344F">
          <w:rPr>
            <w:noProof/>
            <w:webHidden/>
            <w:sz w:val="26"/>
            <w:szCs w:val="26"/>
          </w:rPr>
        </w:r>
        <w:r w:rsidRPr="00AA344F">
          <w:rPr>
            <w:noProof/>
            <w:webHidden/>
            <w:sz w:val="26"/>
            <w:szCs w:val="26"/>
          </w:rPr>
          <w:fldChar w:fldCharType="separate"/>
        </w:r>
        <w:r w:rsidRPr="00AA344F">
          <w:rPr>
            <w:noProof/>
            <w:webHidden/>
            <w:sz w:val="26"/>
            <w:szCs w:val="26"/>
          </w:rPr>
          <w:t>6</w:t>
        </w:r>
        <w:r w:rsidRPr="00AA344F">
          <w:rPr>
            <w:noProof/>
            <w:webHidden/>
            <w:sz w:val="26"/>
            <w:szCs w:val="26"/>
          </w:rPr>
          <w:fldChar w:fldCharType="end"/>
        </w:r>
      </w:hyperlink>
    </w:p>
    <w:p w14:paraId="417E72D8" w14:textId="4E1EFC5D"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8" w:history="1">
        <w:r w:rsidRPr="00AA344F">
          <w:rPr>
            <w:rStyle w:val="Hyperlink"/>
            <w:rFonts w:cs="Times New Roman"/>
            <w:noProof/>
            <w:sz w:val="26"/>
            <w:szCs w:val="26"/>
          </w:rPr>
          <w:t>4.4.Thiết</w:t>
        </w:r>
        <w:r w:rsidRPr="00AA344F">
          <w:rPr>
            <w:rStyle w:val="Hyperlink"/>
            <w:rFonts w:cs="Times New Roman"/>
            <w:noProof/>
            <w:sz w:val="26"/>
            <w:szCs w:val="26"/>
            <w:lang w:val="vi-VN"/>
          </w:rPr>
          <w:t xml:space="preserve"> kế hệ thống</w:t>
        </w:r>
        <w:r w:rsidRPr="00AA344F">
          <w:rPr>
            <w:rStyle w:val="Hyperlink"/>
            <w:rFonts w:cs="Times New Roman"/>
            <w:noProof/>
            <w:sz w:val="26"/>
            <w:szCs w:val="26"/>
          </w:rPr>
          <w:t xml:space="preserve"> PCB</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_Toc242927448 \h </w:instrText>
        </w:r>
        <w:r w:rsidRPr="00AA344F">
          <w:rPr>
            <w:noProof/>
            <w:webHidden/>
            <w:sz w:val="26"/>
            <w:szCs w:val="26"/>
          </w:rPr>
        </w:r>
        <w:r w:rsidRPr="00AA344F">
          <w:rPr>
            <w:noProof/>
            <w:webHidden/>
            <w:sz w:val="26"/>
            <w:szCs w:val="26"/>
          </w:rPr>
          <w:fldChar w:fldCharType="separate"/>
        </w:r>
        <w:r w:rsidRPr="00AA344F">
          <w:rPr>
            <w:noProof/>
            <w:webHidden/>
            <w:sz w:val="26"/>
            <w:szCs w:val="26"/>
          </w:rPr>
          <w:t>7</w:t>
        </w:r>
        <w:r w:rsidRPr="00AA344F">
          <w:rPr>
            <w:noProof/>
            <w:webHidden/>
            <w:sz w:val="26"/>
            <w:szCs w:val="26"/>
          </w:rPr>
          <w:fldChar w:fldCharType="end"/>
        </w:r>
      </w:hyperlink>
    </w:p>
    <w:p w14:paraId="2B08B125" w14:textId="2826EC06"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49" w:history="1">
        <w:r w:rsidRPr="00AA344F">
          <w:rPr>
            <w:rStyle w:val="Hyperlink"/>
            <w:rFonts w:cs="Times New Roman"/>
            <w:noProof/>
            <w:sz w:val="26"/>
            <w:szCs w:val="26"/>
          </w:rPr>
          <w:t>4.5. Giao thức và định dạng dữ liệu đề xuất</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_Toc242927449 \h </w:instrText>
        </w:r>
        <w:r w:rsidRPr="00AA344F">
          <w:rPr>
            <w:noProof/>
            <w:webHidden/>
            <w:sz w:val="26"/>
            <w:szCs w:val="26"/>
          </w:rPr>
        </w:r>
        <w:r w:rsidRPr="00AA344F">
          <w:rPr>
            <w:noProof/>
            <w:webHidden/>
            <w:sz w:val="26"/>
            <w:szCs w:val="26"/>
          </w:rPr>
          <w:fldChar w:fldCharType="separate"/>
        </w:r>
        <w:r w:rsidRPr="00AA344F">
          <w:rPr>
            <w:noProof/>
            <w:webHidden/>
            <w:sz w:val="26"/>
            <w:szCs w:val="26"/>
          </w:rPr>
          <w:t>8</w:t>
        </w:r>
        <w:r w:rsidRPr="00AA344F">
          <w:rPr>
            <w:noProof/>
            <w:webHidden/>
            <w:sz w:val="26"/>
            <w:szCs w:val="26"/>
          </w:rPr>
          <w:fldChar w:fldCharType="end"/>
        </w:r>
      </w:hyperlink>
    </w:p>
    <w:p w14:paraId="0780A8C5" w14:textId="4C91C8F1"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0" w:history="1">
        <w:r w:rsidRPr="00AA344F">
          <w:rPr>
            <w:rStyle w:val="Hyperlink"/>
            <w:rFonts w:cs="Times New Roman"/>
            <w:noProof/>
            <w:sz w:val="26"/>
            <w:szCs w:val="26"/>
          </w:rPr>
          <w:t>4.6. Thiết kế dữ liệu và web</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_Toc242927450 \h </w:instrText>
        </w:r>
        <w:r w:rsidRPr="00AA344F">
          <w:rPr>
            <w:noProof/>
            <w:webHidden/>
            <w:sz w:val="26"/>
            <w:szCs w:val="26"/>
          </w:rPr>
        </w:r>
        <w:r w:rsidRPr="00AA344F">
          <w:rPr>
            <w:noProof/>
            <w:webHidden/>
            <w:sz w:val="26"/>
            <w:szCs w:val="26"/>
          </w:rPr>
          <w:fldChar w:fldCharType="separate"/>
        </w:r>
        <w:r w:rsidRPr="00AA344F">
          <w:rPr>
            <w:noProof/>
            <w:webHidden/>
            <w:sz w:val="26"/>
            <w:szCs w:val="26"/>
          </w:rPr>
          <w:t>9</w:t>
        </w:r>
        <w:r w:rsidRPr="00AA344F">
          <w:rPr>
            <w:noProof/>
            <w:webHidden/>
            <w:sz w:val="26"/>
            <w:szCs w:val="26"/>
          </w:rPr>
          <w:fldChar w:fldCharType="end"/>
        </w:r>
      </w:hyperlink>
    </w:p>
    <w:p w14:paraId="6DD73640" w14:textId="382C0B4F"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51" w:history="1">
        <w:r w:rsidRPr="00AA344F">
          <w:rPr>
            <w:rStyle w:val="Hyperlink"/>
            <w:rFonts w:cs="Times New Roman"/>
            <w:noProof/>
            <w:sz w:val="26"/>
            <w:szCs w:val="26"/>
          </w:rPr>
          <w:t>CHƯƠNG 5. KIỂM THỬ VÀ ĐÁNH GIÁ</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_Toc242927451 \h </w:instrText>
        </w:r>
        <w:r w:rsidRPr="00AA344F">
          <w:rPr>
            <w:noProof/>
            <w:webHidden/>
            <w:sz w:val="26"/>
            <w:szCs w:val="26"/>
          </w:rPr>
        </w:r>
        <w:r w:rsidRPr="00AA344F">
          <w:rPr>
            <w:noProof/>
            <w:webHidden/>
            <w:sz w:val="26"/>
            <w:szCs w:val="26"/>
          </w:rPr>
          <w:fldChar w:fldCharType="separate"/>
        </w:r>
        <w:r w:rsidRPr="00AA344F">
          <w:rPr>
            <w:noProof/>
            <w:webHidden/>
            <w:sz w:val="26"/>
            <w:szCs w:val="26"/>
          </w:rPr>
          <w:t>10</w:t>
        </w:r>
        <w:r w:rsidRPr="00AA344F">
          <w:rPr>
            <w:noProof/>
            <w:webHidden/>
            <w:sz w:val="26"/>
            <w:szCs w:val="26"/>
          </w:rPr>
          <w:fldChar w:fldCharType="end"/>
        </w:r>
      </w:hyperlink>
    </w:p>
    <w:p w14:paraId="7449274A" w14:textId="726E4179"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2" w:history="1">
        <w:r w:rsidRPr="00AA344F">
          <w:rPr>
            <w:rStyle w:val="Hyperlink"/>
            <w:rFonts w:cs="Times New Roman"/>
            <w:noProof/>
            <w:sz w:val="26"/>
            <w:szCs w:val="26"/>
          </w:rPr>
          <w:t>5.1. Kiểm thử phần cứng cần thực hiện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_Toc242927452 \h </w:instrText>
        </w:r>
        <w:r w:rsidRPr="00AA344F">
          <w:rPr>
            <w:noProof/>
            <w:webHidden/>
            <w:sz w:val="26"/>
            <w:szCs w:val="26"/>
          </w:rPr>
        </w:r>
        <w:r w:rsidRPr="00AA344F">
          <w:rPr>
            <w:noProof/>
            <w:webHidden/>
            <w:sz w:val="26"/>
            <w:szCs w:val="26"/>
          </w:rPr>
          <w:fldChar w:fldCharType="separate"/>
        </w:r>
        <w:r w:rsidRPr="00AA344F">
          <w:rPr>
            <w:noProof/>
            <w:webHidden/>
            <w:sz w:val="26"/>
            <w:szCs w:val="26"/>
          </w:rPr>
          <w:t>10</w:t>
        </w:r>
        <w:r w:rsidRPr="00AA344F">
          <w:rPr>
            <w:noProof/>
            <w:webHidden/>
            <w:sz w:val="26"/>
            <w:szCs w:val="26"/>
          </w:rPr>
          <w:fldChar w:fldCharType="end"/>
        </w:r>
      </w:hyperlink>
    </w:p>
    <w:p w14:paraId="35752D68" w14:textId="4FA6748A"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3" w:history="1">
        <w:r w:rsidRPr="00AA344F">
          <w:rPr>
            <w:rStyle w:val="Hyperlink"/>
            <w:rFonts w:cs="Times New Roman"/>
            <w:noProof/>
            <w:sz w:val="26"/>
            <w:szCs w:val="26"/>
          </w:rPr>
          <w:t>5.2. Kiểm thử phần mềm và dữ liệu</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_Toc242927453 \h </w:instrText>
        </w:r>
        <w:r w:rsidRPr="00AA344F">
          <w:rPr>
            <w:noProof/>
            <w:webHidden/>
            <w:sz w:val="26"/>
            <w:szCs w:val="26"/>
          </w:rPr>
        </w:r>
        <w:r w:rsidRPr="00AA344F">
          <w:rPr>
            <w:noProof/>
            <w:webHidden/>
            <w:sz w:val="26"/>
            <w:szCs w:val="26"/>
          </w:rPr>
          <w:fldChar w:fldCharType="separate"/>
        </w:r>
        <w:r w:rsidRPr="00AA344F">
          <w:rPr>
            <w:noProof/>
            <w:webHidden/>
            <w:sz w:val="26"/>
            <w:szCs w:val="26"/>
          </w:rPr>
          <w:t>10</w:t>
        </w:r>
        <w:r w:rsidRPr="00AA344F">
          <w:rPr>
            <w:noProof/>
            <w:webHidden/>
            <w:sz w:val="26"/>
            <w:szCs w:val="26"/>
          </w:rPr>
          <w:fldChar w:fldCharType="end"/>
        </w:r>
      </w:hyperlink>
    </w:p>
    <w:p w14:paraId="6B5BBB6E" w14:textId="6CB33F1D"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4" w:history="1">
        <w:r w:rsidRPr="00AA344F">
          <w:rPr>
            <w:rStyle w:val="Hyperlink"/>
            <w:rFonts w:cs="Times New Roman"/>
            <w:noProof/>
            <w:sz w:val="26"/>
            <w:szCs w:val="26"/>
          </w:rPr>
          <w:t>5.3. Đánh giá kết quả</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_Toc242927454 \h </w:instrText>
        </w:r>
        <w:r w:rsidRPr="00AA344F">
          <w:rPr>
            <w:noProof/>
            <w:webHidden/>
            <w:sz w:val="26"/>
            <w:szCs w:val="26"/>
          </w:rPr>
        </w:r>
        <w:r w:rsidRPr="00AA344F">
          <w:rPr>
            <w:noProof/>
            <w:webHidden/>
            <w:sz w:val="26"/>
            <w:szCs w:val="26"/>
          </w:rPr>
          <w:fldChar w:fldCharType="separate"/>
        </w:r>
        <w:r w:rsidRPr="00AA344F">
          <w:rPr>
            <w:noProof/>
            <w:webHidden/>
            <w:sz w:val="26"/>
            <w:szCs w:val="26"/>
          </w:rPr>
          <w:t>11</w:t>
        </w:r>
        <w:r w:rsidRPr="00AA344F">
          <w:rPr>
            <w:noProof/>
            <w:webHidden/>
            <w:sz w:val="26"/>
            <w:szCs w:val="26"/>
          </w:rPr>
          <w:fldChar w:fldCharType="end"/>
        </w:r>
      </w:hyperlink>
    </w:p>
    <w:p w14:paraId="39326432" w14:textId="314184CB"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55" w:history="1">
        <w:r w:rsidRPr="00AA344F">
          <w:rPr>
            <w:rStyle w:val="Hyperlink"/>
            <w:rFonts w:cs="Times New Roman"/>
            <w:noProof/>
            <w:sz w:val="26"/>
            <w:szCs w:val="26"/>
          </w:rPr>
          <w:t>CHƯƠNG 6. KẾT LUẬN VÀ HƯỚNG PHÁT TRIỂN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_Toc242927455 \h </w:instrText>
        </w:r>
        <w:r w:rsidRPr="00AA344F">
          <w:rPr>
            <w:noProof/>
            <w:webHidden/>
            <w:sz w:val="26"/>
            <w:szCs w:val="26"/>
          </w:rPr>
        </w:r>
        <w:r w:rsidRPr="00AA344F">
          <w:rPr>
            <w:noProof/>
            <w:webHidden/>
            <w:sz w:val="26"/>
            <w:szCs w:val="26"/>
          </w:rPr>
          <w:fldChar w:fldCharType="separate"/>
        </w:r>
        <w:r w:rsidRPr="00AA344F">
          <w:rPr>
            <w:noProof/>
            <w:webHidden/>
            <w:sz w:val="26"/>
            <w:szCs w:val="26"/>
          </w:rPr>
          <w:t>12</w:t>
        </w:r>
        <w:r w:rsidRPr="00AA344F">
          <w:rPr>
            <w:noProof/>
            <w:webHidden/>
            <w:sz w:val="26"/>
            <w:szCs w:val="26"/>
          </w:rPr>
          <w:fldChar w:fldCharType="end"/>
        </w:r>
      </w:hyperlink>
    </w:p>
    <w:p w14:paraId="5D3AA81B" w14:textId="6A0FC2EA"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6" w:history="1">
        <w:r w:rsidRPr="00AA344F">
          <w:rPr>
            <w:rStyle w:val="Hyperlink"/>
            <w:rFonts w:cs="Times New Roman"/>
            <w:noProof/>
            <w:sz w:val="26"/>
            <w:szCs w:val="26"/>
          </w:rPr>
          <w:t>6.1. Kết luận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_Toc242927456 \h </w:instrText>
        </w:r>
        <w:r w:rsidRPr="00AA344F">
          <w:rPr>
            <w:noProof/>
            <w:webHidden/>
            <w:sz w:val="26"/>
            <w:szCs w:val="26"/>
          </w:rPr>
        </w:r>
        <w:r w:rsidRPr="00AA344F">
          <w:rPr>
            <w:noProof/>
            <w:webHidden/>
            <w:sz w:val="26"/>
            <w:szCs w:val="26"/>
          </w:rPr>
          <w:fldChar w:fldCharType="separate"/>
        </w:r>
        <w:r w:rsidRPr="00AA344F">
          <w:rPr>
            <w:noProof/>
            <w:webHidden/>
            <w:sz w:val="26"/>
            <w:szCs w:val="26"/>
          </w:rPr>
          <w:t>12</w:t>
        </w:r>
        <w:r w:rsidRPr="00AA344F">
          <w:rPr>
            <w:noProof/>
            <w:webHidden/>
            <w:sz w:val="26"/>
            <w:szCs w:val="26"/>
          </w:rPr>
          <w:fldChar w:fldCharType="end"/>
        </w:r>
      </w:hyperlink>
    </w:p>
    <w:p w14:paraId="2E4FFAC3" w14:textId="44CFC69C"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7" w:history="1">
        <w:r w:rsidRPr="00AA344F">
          <w:rPr>
            <w:rStyle w:val="Hyperlink"/>
            <w:rFonts w:cs="Times New Roman"/>
            <w:noProof/>
            <w:sz w:val="26"/>
            <w:szCs w:val="26"/>
          </w:rPr>
          <w:t>6.2. Hạn chế</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_Toc242927457 \h </w:instrText>
        </w:r>
        <w:r w:rsidRPr="00AA344F">
          <w:rPr>
            <w:noProof/>
            <w:webHidden/>
            <w:sz w:val="26"/>
            <w:szCs w:val="26"/>
          </w:rPr>
        </w:r>
        <w:r w:rsidRPr="00AA344F">
          <w:rPr>
            <w:noProof/>
            <w:webHidden/>
            <w:sz w:val="26"/>
            <w:szCs w:val="26"/>
          </w:rPr>
          <w:fldChar w:fldCharType="separate"/>
        </w:r>
        <w:r w:rsidRPr="00AA344F">
          <w:rPr>
            <w:noProof/>
            <w:webHidden/>
            <w:sz w:val="26"/>
            <w:szCs w:val="26"/>
          </w:rPr>
          <w:t>12</w:t>
        </w:r>
        <w:r w:rsidRPr="00AA344F">
          <w:rPr>
            <w:noProof/>
            <w:webHidden/>
            <w:sz w:val="26"/>
            <w:szCs w:val="26"/>
          </w:rPr>
          <w:fldChar w:fldCharType="end"/>
        </w:r>
      </w:hyperlink>
    </w:p>
    <w:p w14:paraId="4D53D458" w14:textId="7BE01628" w:rsidR="00AA344F" w:rsidRPr="00AA344F" w:rsidRDefault="00AA344F">
      <w:pPr>
        <w:pStyle w:val="TOC2"/>
        <w:tabs>
          <w:tab w:val="right" w:leader="dot" w:pos="9339"/>
        </w:tabs>
        <w:rPr>
          <w:rFonts w:asciiTheme="minorHAnsi" w:hAnsiTheme="minorHAnsi"/>
          <w:noProof/>
          <w:kern w:val="2"/>
          <w:sz w:val="26"/>
          <w:szCs w:val="26"/>
          <w:lang w:val="vi-VN" w:eastAsia="vi-VN"/>
          <w14:ligatures w14:val="standardContextual"/>
        </w:rPr>
      </w:pPr>
      <w:hyperlink w:anchor="_Toc242927458" w:history="1">
        <w:r w:rsidRPr="00AA344F">
          <w:rPr>
            <w:rStyle w:val="Hyperlink"/>
            <w:rFonts w:cs="Times New Roman"/>
            <w:noProof/>
            <w:sz w:val="26"/>
            <w:szCs w:val="26"/>
          </w:rPr>
          <w:t>6.3. Hướng phát triển</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_Toc242927458 \h </w:instrText>
        </w:r>
        <w:r w:rsidRPr="00AA344F">
          <w:rPr>
            <w:noProof/>
            <w:webHidden/>
            <w:sz w:val="26"/>
            <w:szCs w:val="26"/>
          </w:rPr>
        </w:r>
        <w:r w:rsidRPr="00AA344F">
          <w:rPr>
            <w:noProof/>
            <w:webHidden/>
            <w:sz w:val="26"/>
            <w:szCs w:val="26"/>
          </w:rPr>
          <w:fldChar w:fldCharType="separate"/>
        </w:r>
        <w:r w:rsidRPr="00AA344F">
          <w:rPr>
            <w:noProof/>
            <w:webHidden/>
            <w:sz w:val="26"/>
            <w:szCs w:val="26"/>
          </w:rPr>
          <w:t>12</w:t>
        </w:r>
        <w:r w:rsidRPr="00AA344F">
          <w:rPr>
            <w:noProof/>
            <w:webHidden/>
            <w:sz w:val="26"/>
            <w:szCs w:val="26"/>
          </w:rPr>
          <w:fldChar w:fldCharType="end"/>
        </w:r>
      </w:hyperlink>
    </w:p>
    <w:p w14:paraId="24061514" w14:textId="61E0F3CC" w:rsidR="00AA344F" w:rsidRPr="00AA344F" w:rsidRDefault="00AA344F">
      <w:pPr>
        <w:pStyle w:val="TOC1"/>
        <w:tabs>
          <w:tab w:val="right" w:leader="dot" w:pos="9339"/>
        </w:tabs>
        <w:rPr>
          <w:rFonts w:asciiTheme="minorHAnsi" w:hAnsiTheme="minorHAnsi"/>
          <w:noProof/>
          <w:kern w:val="2"/>
          <w:sz w:val="26"/>
          <w:szCs w:val="26"/>
          <w:lang w:val="vi-VN" w:eastAsia="vi-VN"/>
          <w14:ligatures w14:val="standardContextual"/>
        </w:rPr>
      </w:pPr>
      <w:hyperlink w:anchor="_Toc242927459" w:history="1">
        <w:r w:rsidRPr="00AA344F">
          <w:rPr>
            <w:rStyle w:val="Hyperlink"/>
            <w:rFonts w:cs="Times New Roman"/>
            <w:noProof/>
            <w:sz w:val="26"/>
            <w:szCs w:val="26"/>
          </w:rPr>
          <w:t>TÀI LIỆU THAM KHẢO</w:t>
        </w:r>
        <w:r w:rsidRPr="00AA344F">
          <w:rPr>
            <w:noProof/>
            <w:webHidden/>
            <w:sz w:val="26"/>
            <w:szCs w:val="26"/>
          </w:rPr>
          <w:tab/>
        </w:r>
        <w:r w:rsidRPr="00AA344F">
          <w:rPr>
            <w:noProof/>
            <w:webHidden/>
            <w:sz w:val="26"/>
            <w:szCs w:val="26"/>
          </w:rPr>
          <w:fldChar w:fldCharType="begin"/>
        </w:r>
        <w:r w:rsidRPr="00AA344F">
          <w:rPr>
            <w:noProof/>
            <w:webHidden/>
            <w:sz w:val="26"/>
            <w:szCs w:val="26"/>
          </w:rPr>
          <w:instrText xml:space="preserve"> PAGEREF _Toc242927459 \h </w:instrText>
        </w:r>
        <w:r w:rsidRPr="00AA344F">
          <w:rPr>
            <w:noProof/>
            <w:webHidden/>
            <w:sz w:val="26"/>
            <w:szCs w:val="26"/>
          </w:rPr>
        </w:r>
        <w:r w:rsidRPr="00AA344F">
          <w:rPr>
            <w:noProof/>
            <w:webHidden/>
            <w:sz w:val="26"/>
            <w:szCs w:val="26"/>
          </w:rPr>
          <w:fldChar w:fldCharType="separate"/>
        </w:r>
        <w:r w:rsidRPr="00AA344F">
          <w:rPr>
            <w:noProof/>
            <w:webHidden/>
            <w:sz w:val="26"/>
            <w:szCs w:val="26"/>
          </w:rPr>
          <w:t>13</w:t>
        </w:r>
        <w:r w:rsidRPr="00AA344F">
          <w:rPr>
            <w:noProof/>
            <w:webHidden/>
            <w:sz w:val="26"/>
            <w:szCs w:val="26"/>
          </w:rPr>
          <w:fldChar w:fldCharType="end"/>
        </w:r>
      </w:hyperlink>
    </w:p>
    <w:p w14:paraId="06623D14" w14:textId="3C7EE78D" w:rsidR="00131307" w:rsidRPr="00F95AFE" w:rsidRDefault="00131307">
      <w:pPr>
        <w:rPr>
          <w:sz w:val="26"/>
          <w:szCs w:val="26"/>
        </w:rPr>
        <w:sectPr w:rsidR="00131307" w:rsidRPr="00F95AFE" w:rsidSect="00034616">
          <w:pgSz w:w="12240" w:h="15840"/>
          <w:pgMar w:top="1247" w:right="1304" w:bottom="1191" w:left="1587" w:header="720" w:footer="720" w:gutter="0"/>
          <w:cols w:space="720"/>
          <w:docGrid w:linePitch="360"/>
        </w:sectPr>
      </w:pPr>
      <w:r w:rsidRPr="00F95AFE">
        <w:rPr>
          <w:sz w:val="26"/>
          <w:szCs w:val="26"/>
        </w:rPr>
        <w:fldChar w:fldCharType="end"/>
      </w:r>
    </w:p>
    <w:p w14:paraId="01CDEA48" w14:textId="77777777" w:rsidR="00C02BC7" w:rsidRPr="00F95AFE" w:rsidRDefault="00000000" w:rsidP="00733CF6">
      <w:pPr>
        <w:pStyle w:val="Heading1"/>
        <w:jc w:val="center"/>
        <w:rPr>
          <w:rFonts w:ascii="Times New Roman" w:hAnsi="Times New Roman" w:cs="Times New Roman"/>
          <w:color w:val="auto"/>
          <w:sz w:val="26"/>
          <w:szCs w:val="26"/>
        </w:rPr>
      </w:pPr>
      <w:bookmarkStart w:id="9" w:name="_Toc242927431"/>
      <w:r w:rsidRPr="00F95AFE">
        <w:rPr>
          <w:rFonts w:ascii="Times New Roman" w:hAnsi="Times New Roman" w:cs="Times New Roman"/>
          <w:color w:val="auto"/>
          <w:sz w:val="26"/>
          <w:szCs w:val="26"/>
        </w:rPr>
        <w:lastRenderedPageBreak/>
        <w:t>CHƯƠNG 1. TỔNG QUAN</w:t>
      </w:r>
      <w:bookmarkEnd w:id="9"/>
    </w:p>
    <w:p w14:paraId="53A1809B" w14:textId="77777777" w:rsidR="00C02BC7" w:rsidRPr="00F95AFE" w:rsidRDefault="00000000">
      <w:pPr>
        <w:pStyle w:val="Heading2"/>
        <w:rPr>
          <w:rFonts w:ascii="Times New Roman" w:hAnsi="Times New Roman" w:cs="Times New Roman"/>
          <w:color w:val="auto"/>
        </w:rPr>
      </w:pPr>
      <w:bookmarkStart w:id="10" w:name="_Toc242927432"/>
      <w:r w:rsidRPr="00F95AFE">
        <w:rPr>
          <w:rFonts w:ascii="Times New Roman" w:hAnsi="Times New Roman" w:cs="Times New Roman"/>
          <w:color w:val="auto"/>
        </w:rPr>
        <w:t xml:space="preserve">1.1. Lý do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mục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tiêu</w:t>
      </w:r>
      <w:bookmarkEnd w:id="10"/>
      <w:proofErr w:type="spellEnd"/>
    </w:p>
    <w:p w14:paraId="3051626B" w14:textId="22D4C05A" w:rsidR="00F8155A" w:rsidRPr="00F95AFE" w:rsidRDefault="00F8155A" w:rsidP="00BF4610">
      <w:pPr>
        <w:jc w:val="both"/>
        <w:rPr>
          <w:sz w:val="26"/>
          <w:szCs w:val="26"/>
        </w:rPr>
      </w:pPr>
      <w:r w:rsidRPr="00F95AFE">
        <w:rPr>
          <w:sz w:val="26"/>
          <w:szCs w:val="26"/>
        </w:rPr>
        <w:t xml:space="preserve">Trong </w:t>
      </w:r>
      <w:proofErr w:type="spellStart"/>
      <w:r w:rsidRPr="00F95AFE">
        <w:rPr>
          <w:sz w:val="26"/>
          <w:szCs w:val="26"/>
        </w:rPr>
        <w:t>môi</w:t>
      </w:r>
      <w:proofErr w:type="spellEnd"/>
      <w:r w:rsidRPr="00F95AFE">
        <w:rPr>
          <w:sz w:val="26"/>
          <w:szCs w:val="26"/>
        </w:rPr>
        <w:t xml:space="preserve"> </w:t>
      </w:r>
      <w:proofErr w:type="spellStart"/>
      <w:r w:rsidRPr="00F95AFE">
        <w:rPr>
          <w:sz w:val="26"/>
          <w:szCs w:val="26"/>
        </w:rPr>
        <w:t>trường</w:t>
      </w:r>
      <w:proofErr w:type="spellEnd"/>
      <w:r w:rsidRPr="00F95AFE">
        <w:rPr>
          <w:sz w:val="26"/>
          <w:szCs w:val="26"/>
        </w:rPr>
        <w:t xml:space="preserve"> </w:t>
      </w:r>
      <w:proofErr w:type="spellStart"/>
      <w:r w:rsidRPr="00F95AFE">
        <w:rPr>
          <w:sz w:val="26"/>
          <w:szCs w:val="26"/>
        </w:rPr>
        <w:t>giáo</w:t>
      </w:r>
      <w:proofErr w:type="spellEnd"/>
      <w:r w:rsidRPr="00F95AFE">
        <w:rPr>
          <w:sz w:val="26"/>
          <w:szCs w:val="26"/>
        </w:rPr>
        <w:t xml:space="preserve"> </w:t>
      </w:r>
      <w:proofErr w:type="spellStart"/>
      <w:r w:rsidRPr="00F95AFE">
        <w:rPr>
          <w:sz w:val="26"/>
          <w:szCs w:val="26"/>
        </w:rPr>
        <w:t>dục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nay, </w:t>
      </w:r>
      <w:proofErr w:type="spellStart"/>
      <w:r w:rsidRPr="00F95AFE">
        <w:rPr>
          <w:sz w:val="26"/>
          <w:szCs w:val="26"/>
        </w:rPr>
        <w:t>việc</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thập</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mức</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kiến</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sinh</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đông</w:t>
      </w:r>
      <w:proofErr w:type="spellEnd"/>
      <w:r w:rsidRPr="00F95AFE">
        <w:rPr>
          <w:sz w:val="26"/>
          <w:szCs w:val="26"/>
        </w:rPr>
        <w:t xml:space="preserve"> </w:t>
      </w:r>
      <w:proofErr w:type="spellStart"/>
      <w:r w:rsidRPr="00F95AFE">
        <w:rPr>
          <w:sz w:val="26"/>
          <w:szCs w:val="26"/>
        </w:rPr>
        <w:t>người</w:t>
      </w:r>
      <w:proofErr w:type="spellEnd"/>
      <w:r w:rsidRPr="00F95AFE">
        <w:rPr>
          <w:sz w:val="26"/>
          <w:szCs w:val="26"/>
        </w:rPr>
        <w:t xml:space="preserve"> </w:t>
      </w:r>
      <w:proofErr w:type="spellStart"/>
      <w:r w:rsidRPr="00F95AFE">
        <w:rPr>
          <w:sz w:val="26"/>
          <w:szCs w:val="26"/>
        </w:rPr>
        <w:t>vẫn</w:t>
      </w:r>
      <w:proofErr w:type="spellEnd"/>
      <w:r w:rsidRPr="00F95AFE">
        <w:rPr>
          <w:sz w:val="26"/>
          <w:szCs w:val="26"/>
        </w:rPr>
        <w:t xml:space="preserve"> </w:t>
      </w:r>
      <w:proofErr w:type="spellStart"/>
      <w:r w:rsidRPr="00F95AFE">
        <w:rPr>
          <w:sz w:val="26"/>
          <w:szCs w:val="26"/>
        </w:rPr>
        <w:t>còn</w:t>
      </w:r>
      <w:proofErr w:type="spellEnd"/>
      <w:r w:rsidRPr="00F95AFE">
        <w:rPr>
          <w:sz w:val="26"/>
          <w:szCs w:val="26"/>
        </w:rPr>
        <w:t xml:space="preserve"> </w:t>
      </w:r>
      <w:proofErr w:type="spellStart"/>
      <w:r w:rsidRPr="00F95AFE">
        <w:rPr>
          <w:sz w:val="26"/>
          <w:szCs w:val="26"/>
        </w:rPr>
        <w:t>nhiều</w:t>
      </w:r>
      <w:proofErr w:type="spellEnd"/>
      <w:r w:rsidRPr="00F95AFE">
        <w:rPr>
          <w:sz w:val="26"/>
          <w:szCs w:val="26"/>
        </w:rPr>
        <w:t xml:space="preserve"> </w:t>
      </w:r>
      <w:proofErr w:type="spellStart"/>
      <w:r w:rsidRPr="00F95AFE">
        <w:rPr>
          <w:sz w:val="26"/>
          <w:szCs w:val="26"/>
        </w:rPr>
        <w:t>hạn</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Các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pháp</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như</w:t>
      </w:r>
      <w:proofErr w:type="spellEnd"/>
      <w:r w:rsidRPr="00F95AFE">
        <w:rPr>
          <w:sz w:val="26"/>
          <w:szCs w:val="26"/>
        </w:rPr>
        <w:t xml:space="preserve"> </w:t>
      </w:r>
      <w:proofErr w:type="spellStart"/>
      <w:r w:rsidRPr="00F95AFE">
        <w:rPr>
          <w:sz w:val="26"/>
          <w:szCs w:val="26"/>
        </w:rPr>
        <w:t>giơ</w:t>
      </w:r>
      <w:proofErr w:type="spellEnd"/>
      <w:r w:rsidRPr="00F95AFE">
        <w:rPr>
          <w:sz w:val="26"/>
          <w:szCs w:val="26"/>
        </w:rPr>
        <w:t xml:space="preserve"> </w:t>
      </w:r>
      <w:proofErr w:type="spellStart"/>
      <w:r w:rsidRPr="00F95AFE">
        <w:rPr>
          <w:sz w:val="26"/>
          <w:szCs w:val="26"/>
        </w:rPr>
        <w:t>tay</w:t>
      </w:r>
      <w:proofErr w:type="spellEnd"/>
      <w:r w:rsidRPr="00F95AFE">
        <w:rPr>
          <w:sz w:val="26"/>
          <w:szCs w:val="26"/>
        </w:rPr>
        <w:t xml:space="preserve"> </w:t>
      </w:r>
      <w:proofErr w:type="spellStart"/>
      <w:r w:rsidRPr="00F95AFE">
        <w:rPr>
          <w:sz w:val="26"/>
          <w:szCs w:val="26"/>
        </w:rPr>
        <w:t>hoặc</w:t>
      </w:r>
      <w:proofErr w:type="spellEnd"/>
      <w:r w:rsidRPr="00F95AFE">
        <w:rPr>
          <w:sz w:val="26"/>
          <w:szCs w:val="26"/>
        </w:rPr>
        <w:t xml:space="preserve"> </w:t>
      </w:r>
      <w:proofErr w:type="spellStart"/>
      <w:r w:rsidRPr="00F95AFE">
        <w:rPr>
          <w:sz w:val="26"/>
          <w:szCs w:val="26"/>
        </w:rPr>
        <w:t>trả</w:t>
      </w:r>
      <w:proofErr w:type="spellEnd"/>
      <w:r w:rsidRPr="00F95AFE">
        <w:rPr>
          <w:sz w:val="26"/>
          <w:szCs w:val="26"/>
        </w:rPr>
        <w:t xml:space="preserve"> </w:t>
      </w:r>
      <w:proofErr w:type="spellStart"/>
      <w:r w:rsidRPr="00F95AFE">
        <w:rPr>
          <w:sz w:val="26"/>
          <w:szCs w:val="26"/>
        </w:rPr>
        <w:t>lời</w:t>
      </w:r>
      <w:proofErr w:type="spellEnd"/>
      <w:r w:rsidRPr="00F95AFE">
        <w:rPr>
          <w:sz w:val="26"/>
          <w:szCs w:val="26"/>
        </w:rPr>
        <w:t xml:space="preserve"> </w:t>
      </w:r>
      <w:proofErr w:type="spellStart"/>
      <w:r w:rsidRPr="00F95AFE">
        <w:rPr>
          <w:sz w:val="26"/>
          <w:szCs w:val="26"/>
        </w:rPr>
        <w:t>trực</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thường</w:t>
      </w:r>
      <w:proofErr w:type="spellEnd"/>
      <w:r w:rsidRPr="00F95AFE">
        <w:rPr>
          <w:sz w:val="26"/>
          <w:szCs w:val="26"/>
        </w:rPr>
        <w:t xml:space="preserve"> </w:t>
      </w:r>
      <w:proofErr w:type="spellStart"/>
      <w:r w:rsidRPr="00F95AFE">
        <w:rPr>
          <w:sz w:val="26"/>
          <w:szCs w:val="26"/>
        </w:rPr>
        <w:t>mất</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gian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khó</w:t>
      </w:r>
      <w:proofErr w:type="spellEnd"/>
      <w:r w:rsidRPr="00F95AFE">
        <w:rPr>
          <w:sz w:val="26"/>
          <w:szCs w:val="26"/>
        </w:rPr>
        <w:t xml:space="preserve"> </w:t>
      </w:r>
      <w:proofErr w:type="spellStart"/>
      <w:r w:rsidRPr="00F95AFE">
        <w:rPr>
          <w:sz w:val="26"/>
          <w:szCs w:val="26"/>
        </w:rPr>
        <w:t>tổng</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Vì</w:t>
      </w:r>
      <w:proofErr w:type="spellEnd"/>
      <w:r w:rsidRPr="00F95AFE">
        <w:rPr>
          <w:sz w:val="26"/>
          <w:szCs w:val="26"/>
        </w:rPr>
        <w:t xml:space="preserve"> </w:t>
      </w:r>
      <w:proofErr w:type="spellStart"/>
      <w:r w:rsidRPr="00F95AFE">
        <w:rPr>
          <w:sz w:val="26"/>
          <w:szCs w:val="26"/>
        </w:rPr>
        <w:t>vậy</w:t>
      </w:r>
      <w:proofErr w:type="spellEnd"/>
      <w:r w:rsidRPr="00F95AFE">
        <w:rPr>
          <w:sz w:val="26"/>
          <w:szCs w:val="26"/>
        </w:rPr>
        <w:t xml:space="preserve">,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tài</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(ARS)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Remote nRF52840”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ứng</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nghệ</w:t>
      </w:r>
      <w:proofErr w:type="spellEnd"/>
      <w:r w:rsidRPr="00F95AFE">
        <w:rPr>
          <w:sz w:val="26"/>
          <w:szCs w:val="26"/>
        </w:rPr>
        <w:t xml:space="preserve"> IoT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nâng</w:t>
      </w:r>
      <w:proofErr w:type="spellEnd"/>
      <w:r w:rsidRPr="00F95AFE">
        <w:rPr>
          <w:sz w:val="26"/>
          <w:szCs w:val="26"/>
        </w:rPr>
        <w:t xml:space="preserve"> </w:t>
      </w:r>
      <w:proofErr w:type="spellStart"/>
      <w:r w:rsidRPr="00F95AFE">
        <w:rPr>
          <w:sz w:val="26"/>
          <w:szCs w:val="26"/>
        </w:rPr>
        <w:t>cao</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tương</w:t>
      </w:r>
      <w:proofErr w:type="spellEnd"/>
      <w:r w:rsidRPr="00F95AFE">
        <w:rPr>
          <w:sz w:val="26"/>
          <w:szCs w:val="26"/>
        </w:rPr>
        <w:t xml:space="preserve"> </w:t>
      </w:r>
      <w:proofErr w:type="spellStart"/>
      <w:r w:rsidRPr="00F95AFE">
        <w:rPr>
          <w:sz w:val="26"/>
          <w:szCs w:val="26"/>
        </w:rPr>
        <w:t>tác</w:t>
      </w:r>
      <w:proofErr w:type="spellEnd"/>
      <w:r w:rsidRPr="00F95AFE">
        <w:rPr>
          <w:sz w:val="26"/>
          <w:szCs w:val="26"/>
        </w:rPr>
        <w:t xml:space="preserve"> </w:t>
      </w:r>
      <w:proofErr w:type="spellStart"/>
      <w:r w:rsidRPr="00F95AFE">
        <w:rPr>
          <w:sz w:val="26"/>
          <w:szCs w:val="26"/>
        </w:rPr>
        <w:t>giữa</w:t>
      </w:r>
      <w:proofErr w:type="spellEnd"/>
      <w:r w:rsidRPr="00F95AFE">
        <w:rPr>
          <w:sz w:val="26"/>
          <w:szCs w:val="26"/>
        </w:rPr>
        <w:t xml:space="preserve"> </w:t>
      </w:r>
      <w:proofErr w:type="spellStart"/>
      <w:r w:rsidRPr="00F95AFE">
        <w:rPr>
          <w:sz w:val="26"/>
          <w:szCs w:val="26"/>
        </w:rPr>
        <w:t>giảng</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sinh</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đồng</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hỗ</w:t>
      </w:r>
      <w:proofErr w:type="spellEnd"/>
      <w:r w:rsidRPr="00F95AFE">
        <w:rPr>
          <w:sz w:val="26"/>
          <w:szCs w:val="26"/>
        </w:rPr>
        <w:t xml:space="preserve"> </w:t>
      </w:r>
      <w:proofErr w:type="spellStart"/>
      <w:r w:rsidRPr="00F95AFE">
        <w:rPr>
          <w:sz w:val="26"/>
          <w:szCs w:val="26"/>
        </w:rPr>
        <w:t>trợ</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thập</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cách</w:t>
      </w:r>
      <w:proofErr w:type="spellEnd"/>
      <w:r w:rsidRPr="00F95AFE">
        <w:rPr>
          <w:sz w:val="26"/>
          <w:szCs w:val="26"/>
        </w:rPr>
        <w:t xml:space="preserve"> </w:t>
      </w:r>
      <w:proofErr w:type="spellStart"/>
      <w:r w:rsidRPr="00F95AFE">
        <w:rPr>
          <w:sz w:val="26"/>
          <w:szCs w:val="26"/>
        </w:rPr>
        <w:t>nhanh</w:t>
      </w:r>
      <w:proofErr w:type="spellEnd"/>
      <w:r w:rsidRPr="00F95AFE">
        <w:rPr>
          <w:sz w:val="26"/>
          <w:szCs w:val="26"/>
        </w:rPr>
        <w:t xml:space="preserve"> </w:t>
      </w:r>
      <w:proofErr w:type="spellStart"/>
      <w:r w:rsidRPr="00F95AFE">
        <w:rPr>
          <w:sz w:val="26"/>
          <w:szCs w:val="26"/>
        </w:rPr>
        <w:t>chóng</w:t>
      </w:r>
      <w:proofErr w:type="spellEnd"/>
      <w:r w:rsidRPr="00F95AFE">
        <w:rPr>
          <w:sz w:val="26"/>
          <w:szCs w:val="26"/>
        </w:rPr>
        <w:t xml:space="preserve">, </w:t>
      </w:r>
      <w:proofErr w:type="spellStart"/>
      <w:r w:rsidRPr="00F95AFE">
        <w:rPr>
          <w:sz w:val="26"/>
          <w:szCs w:val="26"/>
        </w:rPr>
        <w:t>trực</w:t>
      </w:r>
      <w:proofErr w:type="spellEnd"/>
      <w:r w:rsidRPr="00F95AFE">
        <w:rPr>
          <w:sz w:val="26"/>
          <w:szCs w:val="26"/>
        </w:rPr>
        <w:t xml:space="preserve"> </w:t>
      </w:r>
      <w:proofErr w:type="spellStart"/>
      <w:r w:rsidRPr="00F95AFE">
        <w:rPr>
          <w:sz w:val="26"/>
          <w:szCs w:val="26"/>
        </w:rPr>
        <w:t>quan</w:t>
      </w:r>
      <w:proofErr w:type="spellEnd"/>
      <w:r w:rsidRPr="00F95AFE">
        <w:rPr>
          <w:sz w:val="26"/>
          <w:szCs w:val="26"/>
        </w:rPr>
        <w:t>.</w:t>
      </w:r>
    </w:p>
    <w:p w14:paraId="384DD4A7" w14:textId="481316C5" w:rsidR="00C02BC7" w:rsidRPr="00F95AFE" w:rsidRDefault="00000000" w:rsidP="00BF4610">
      <w:pPr>
        <w:jc w:val="both"/>
        <w:rPr>
          <w:sz w:val="26"/>
          <w:szCs w:val="26"/>
        </w:rPr>
      </w:pPr>
      <w:proofErr w:type="spellStart"/>
      <w:r w:rsidRPr="00F95AFE">
        <w:rPr>
          <w:sz w:val="26"/>
          <w:szCs w:val="26"/>
        </w:rPr>
        <w:t>Mục</w:t>
      </w:r>
      <w:proofErr w:type="spellEnd"/>
      <w:r w:rsidRPr="00F95AFE">
        <w:rPr>
          <w:sz w:val="26"/>
          <w:szCs w:val="26"/>
        </w:rPr>
        <w:t xml:space="preserve"> </w:t>
      </w:r>
      <w:proofErr w:type="spellStart"/>
      <w:r w:rsidRPr="00F95AFE">
        <w:rPr>
          <w:sz w:val="26"/>
          <w:szCs w:val="26"/>
        </w:rPr>
        <w:t>tiêu</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tài</w:t>
      </w:r>
      <w:proofErr w:type="spellEnd"/>
      <w:r w:rsidR="00F8155A" w:rsidRPr="00F95AFE">
        <w:rPr>
          <w:sz w:val="26"/>
          <w:szCs w:val="26"/>
        </w:rPr>
        <w:t xml:space="preserve"> </w:t>
      </w:r>
      <w:proofErr w:type="spellStart"/>
      <w:r w:rsidR="00F8155A" w:rsidRPr="00F95AFE">
        <w:rPr>
          <w:sz w:val="26"/>
          <w:szCs w:val="26"/>
        </w:rPr>
        <w:t>hướng</w:t>
      </w:r>
      <w:proofErr w:type="spellEnd"/>
      <w:r w:rsidR="00F8155A" w:rsidRPr="00F95AFE">
        <w:rPr>
          <w:sz w:val="26"/>
          <w:szCs w:val="26"/>
        </w:rPr>
        <w:t xml:space="preserve"> </w:t>
      </w:r>
      <w:proofErr w:type="spellStart"/>
      <w:r w:rsidR="00F8155A" w:rsidRPr="00F95AFE">
        <w:rPr>
          <w:sz w:val="26"/>
          <w:szCs w:val="26"/>
        </w:rPr>
        <w:t>đến</w:t>
      </w:r>
      <w:proofErr w:type="spellEnd"/>
      <w:r w:rsidR="00F8155A" w:rsidRPr="00F95AFE">
        <w:rPr>
          <w:sz w:val="26"/>
          <w:szCs w:val="26"/>
        </w:rPr>
        <w:t xml:space="preserve"> </w:t>
      </w:r>
      <w:proofErr w:type="spellStart"/>
      <w:r w:rsidR="00F8155A" w:rsidRPr="00F95AFE">
        <w:rPr>
          <w:sz w:val="26"/>
          <w:szCs w:val="26"/>
        </w:rPr>
        <w:t>thiết</w:t>
      </w:r>
      <w:proofErr w:type="spellEnd"/>
      <w:r w:rsidR="00F8155A" w:rsidRPr="00F95AFE">
        <w:rPr>
          <w:sz w:val="26"/>
          <w:szCs w:val="26"/>
        </w:rPr>
        <w:t xml:space="preserve"> </w:t>
      </w:r>
      <w:proofErr w:type="spellStart"/>
      <w:r w:rsidR="00F8155A" w:rsidRPr="00F95AFE">
        <w:rPr>
          <w:sz w:val="26"/>
          <w:szCs w:val="26"/>
        </w:rPr>
        <w:t>kế</w:t>
      </w:r>
      <w:proofErr w:type="spellEnd"/>
      <w:r w:rsidR="00F8155A" w:rsidRPr="00F95AFE">
        <w:rPr>
          <w:sz w:val="26"/>
          <w:szCs w:val="26"/>
        </w:rPr>
        <w:t xml:space="preserve"> </w:t>
      </w:r>
      <w:proofErr w:type="spellStart"/>
      <w:r w:rsidR="00F8155A" w:rsidRPr="00F95AFE">
        <w:rPr>
          <w:sz w:val="26"/>
          <w:szCs w:val="26"/>
        </w:rPr>
        <w:t>hệ</w:t>
      </w:r>
      <w:proofErr w:type="spellEnd"/>
      <w:r w:rsidR="00F8155A" w:rsidRPr="00F95AFE">
        <w:rPr>
          <w:sz w:val="26"/>
          <w:szCs w:val="26"/>
        </w:rPr>
        <w:t xml:space="preserve"> </w:t>
      </w:r>
      <w:proofErr w:type="spellStart"/>
      <w:r w:rsidR="00F8155A" w:rsidRPr="00F95AFE">
        <w:rPr>
          <w:sz w:val="26"/>
          <w:szCs w:val="26"/>
        </w:rPr>
        <w:t>thống</w:t>
      </w:r>
      <w:proofErr w:type="spellEnd"/>
      <w:r w:rsidR="00F8155A" w:rsidRPr="00F95AFE">
        <w:rPr>
          <w:sz w:val="26"/>
          <w:szCs w:val="26"/>
        </w:rPr>
        <w:t xml:space="preserve"> </w:t>
      </w:r>
      <w:proofErr w:type="spellStart"/>
      <w:r w:rsidR="00F8155A" w:rsidRPr="00F95AFE">
        <w:rPr>
          <w:sz w:val="26"/>
          <w:szCs w:val="26"/>
        </w:rPr>
        <w:t>phản</w:t>
      </w:r>
      <w:proofErr w:type="spellEnd"/>
      <w:r w:rsidR="00F8155A" w:rsidRPr="00F95AFE">
        <w:rPr>
          <w:sz w:val="26"/>
          <w:szCs w:val="26"/>
        </w:rPr>
        <w:t xml:space="preserve"> </w:t>
      </w:r>
      <w:proofErr w:type="spellStart"/>
      <w:r w:rsidR="00F8155A" w:rsidRPr="00F95AFE">
        <w:rPr>
          <w:sz w:val="26"/>
          <w:szCs w:val="26"/>
        </w:rPr>
        <w:t>hồi</w:t>
      </w:r>
      <w:proofErr w:type="spellEnd"/>
      <w:r w:rsidR="00F8155A" w:rsidRPr="00F95AFE">
        <w:rPr>
          <w:sz w:val="26"/>
          <w:szCs w:val="26"/>
        </w:rPr>
        <w:t xml:space="preserve"> </w:t>
      </w:r>
      <w:proofErr w:type="spellStart"/>
      <w:r w:rsidR="00F8155A" w:rsidRPr="00F95AFE">
        <w:rPr>
          <w:sz w:val="26"/>
          <w:szCs w:val="26"/>
        </w:rPr>
        <w:t>lớp</w:t>
      </w:r>
      <w:proofErr w:type="spellEnd"/>
      <w:r w:rsidR="00F8155A" w:rsidRPr="00F95AFE">
        <w:rPr>
          <w:sz w:val="26"/>
          <w:szCs w:val="26"/>
        </w:rPr>
        <w:t xml:space="preserve"> </w:t>
      </w:r>
      <w:proofErr w:type="spellStart"/>
      <w:r w:rsidR="00F8155A" w:rsidRPr="00F95AFE">
        <w:rPr>
          <w:sz w:val="26"/>
          <w:szCs w:val="26"/>
        </w:rPr>
        <w:t>học</w:t>
      </w:r>
      <w:proofErr w:type="spellEnd"/>
      <w:r w:rsidR="00F8155A" w:rsidRPr="00F95AFE">
        <w:rPr>
          <w:sz w:val="26"/>
          <w:szCs w:val="26"/>
        </w:rPr>
        <w:t xml:space="preserve"> </w:t>
      </w:r>
      <w:proofErr w:type="spellStart"/>
      <w:r w:rsidR="00F8155A" w:rsidRPr="00F95AFE">
        <w:rPr>
          <w:sz w:val="26"/>
          <w:szCs w:val="26"/>
        </w:rPr>
        <w:t>sử</w:t>
      </w:r>
      <w:proofErr w:type="spellEnd"/>
      <w:r w:rsidR="00F8155A" w:rsidRPr="00F95AFE">
        <w:rPr>
          <w:sz w:val="26"/>
          <w:szCs w:val="26"/>
        </w:rPr>
        <w:t xml:space="preserve"> </w:t>
      </w:r>
      <w:proofErr w:type="spellStart"/>
      <w:r w:rsidR="00F8155A" w:rsidRPr="00F95AFE">
        <w:rPr>
          <w:sz w:val="26"/>
          <w:szCs w:val="26"/>
        </w:rPr>
        <w:t>dụng</w:t>
      </w:r>
      <w:proofErr w:type="spellEnd"/>
      <w:r w:rsidR="00F8155A" w:rsidRPr="00F95AFE">
        <w:rPr>
          <w:sz w:val="26"/>
          <w:szCs w:val="26"/>
        </w:rPr>
        <w:t xml:space="preserve"> Remote </w:t>
      </w:r>
      <w:proofErr w:type="spellStart"/>
      <w:r w:rsidR="00F8155A" w:rsidRPr="00F95AFE">
        <w:rPr>
          <w:sz w:val="26"/>
          <w:szCs w:val="26"/>
        </w:rPr>
        <w:t>tích</w:t>
      </w:r>
      <w:proofErr w:type="spellEnd"/>
      <w:r w:rsidR="00F8155A" w:rsidRPr="00F95AFE">
        <w:rPr>
          <w:sz w:val="26"/>
          <w:szCs w:val="26"/>
        </w:rPr>
        <w:t xml:space="preserve"> </w:t>
      </w:r>
      <w:proofErr w:type="spellStart"/>
      <w:r w:rsidR="00F8155A" w:rsidRPr="00F95AFE">
        <w:rPr>
          <w:sz w:val="26"/>
          <w:szCs w:val="26"/>
        </w:rPr>
        <w:t>hợp</w:t>
      </w:r>
      <w:proofErr w:type="spellEnd"/>
      <w:r w:rsidR="00F8155A" w:rsidRPr="00F95AFE">
        <w:rPr>
          <w:sz w:val="26"/>
          <w:szCs w:val="26"/>
        </w:rPr>
        <w:t xml:space="preserve"> vi </w:t>
      </w:r>
      <w:proofErr w:type="spellStart"/>
      <w:r w:rsidR="00F8155A" w:rsidRPr="00F95AFE">
        <w:rPr>
          <w:sz w:val="26"/>
          <w:szCs w:val="26"/>
        </w:rPr>
        <w:t>điều</w:t>
      </w:r>
      <w:proofErr w:type="spellEnd"/>
      <w:r w:rsidR="00F8155A" w:rsidRPr="00F95AFE">
        <w:rPr>
          <w:sz w:val="26"/>
          <w:szCs w:val="26"/>
        </w:rPr>
        <w:t xml:space="preserve"> </w:t>
      </w:r>
      <w:proofErr w:type="spellStart"/>
      <w:r w:rsidR="00F8155A" w:rsidRPr="00F95AFE">
        <w:rPr>
          <w:sz w:val="26"/>
          <w:szCs w:val="26"/>
        </w:rPr>
        <w:t>khiển</w:t>
      </w:r>
      <w:proofErr w:type="spellEnd"/>
      <w:r w:rsidR="00F8155A" w:rsidRPr="00F95AFE">
        <w:rPr>
          <w:sz w:val="26"/>
          <w:szCs w:val="26"/>
        </w:rPr>
        <w:t xml:space="preserve"> nRF52840, </w:t>
      </w:r>
      <w:proofErr w:type="spellStart"/>
      <w:r w:rsidR="00F8155A" w:rsidRPr="00F95AFE">
        <w:rPr>
          <w:sz w:val="26"/>
          <w:szCs w:val="26"/>
        </w:rPr>
        <w:t>cho</w:t>
      </w:r>
      <w:proofErr w:type="spellEnd"/>
      <w:r w:rsidR="00F8155A" w:rsidRPr="00F95AFE">
        <w:rPr>
          <w:sz w:val="26"/>
          <w:szCs w:val="26"/>
        </w:rPr>
        <w:t xml:space="preserve"> </w:t>
      </w:r>
      <w:proofErr w:type="spellStart"/>
      <w:r w:rsidR="00F8155A" w:rsidRPr="00F95AFE">
        <w:rPr>
          <w:sz w:val="26"/>
          <w:szCs w:val="26"/>
        </w:rPr>
        <w:t>phép</w:t>
      </w:r>
      <w:proofErr w:type="spellEnd"/>
      <w:r w:rsidR="00F8155A" w:rsidRPr="00F95AFE">
        <w:rPr>
          <w:sz w:val="26"/>
          <w:szCs w:val="26"/>
        </w:rPr>
        <w:t xml:space="preserve"> </w:t>
      </w:r>
      <w:proofErr w:type="spellStart"/>
      <w:r w:rsidR="00F8155A" w:rsidRPr="00F95AFE">
        <w:rPr>
          <w:sz w:val="26"/>
          <w:szCs w:val="26"/>
        </w:rPr>
        <w:t>sinh</w:t>
      </w:r>
      <w:proofErr w:type="spellEnd"/>
      <w:r w:rsidR="00F8155A" w:rsidRPr="00F95AFE">
        <w:rPr>
          <w:sz w:val="26"/>
          <w:szCs w:val="26"/>
        </w:rPr>
        <w:t xml:space="preserve"> </w:t>
      </w:r>
      <w:proofErr w:type="spellStart"/>
      <w:r w:rsidR="00F8155A" w:rsidRPr="00F95AFE">
        <w:rPr>
          <w:sz w:val="26"/>
          <w:szCs w:val="26"/>
        </w:rPr>
        <w:t>viên</w:t>
      </w:r>
      <w:proofErr w:type="spellEnd"/>
      <w:r w:rsidR="00F8155A" w:rsidRPr="00F95AFE">
        <w:rPr>
          <w:sz w:val="26"/>
          <w:szCs w:val="26"/>
        </w:rPr>
        <w:t xml:space="preserve"> </w:t>
      </w:r>
      <w:proofErr w:type="spellStart"/>
      <w:r w:rsidR="00F8155A" w:rsidRPr="00F95AFE">
        <w:rPr>
          <w:sz w:val="26"/>
          <w:szCs w:val="26"/>
        </w:rPr>
        <w:t>lựa</w:t>
      </w:r>
      <w:proofErr w:type="spellEnd"/>
      <w:r w:rsidR="00F8155A" w:rsidRPr="00F95AFE">
        <w:rPr>
          <w:sz w:val="26"/>
          <w:szCs w:val="26"/>
        </w:rPr>
        <w:t xml:space="preserve"> </w:t>
      </w:r>
      <w:proofErr w:type="spellStart"/>
      <w:r w:rsidR="00F8155A" w:rsidRPr="00F95AFE">
        <w:rPr>
          <w:sz w:val="26"/>
          <w:szCs w:val="26"/>
        </w:rPr>
        <w:t>chọn</w:t>
      </w:r>
      <w:proofErr w:type="spellEnd"/>
      <w:r w:rsidR="00F8155A" w:rsidRPr="00F95AFE">
        <w:rPr>
          <w:sz w:val="26"/>
          <w:szCs w:val="26"/>
        </w:rPr>
        <w:t xml:space="preserve"> </w:t>
      </w:r>
      <w:proofErr w:type="spellStart"/>
      <w:r w:rsidR="00F8155A" w:rsidRPr="00F95AFE">
        <w:rPr>
          <w:sz w:val="26"/>
          <w:szCs w:val="26"/>
        </w:rPr>
        <w:t>đáp</w:t>
      </w:r>
      <w:proofErr w:type="spellEnd"/>
      <w:r w:rsidR="00F8155A" w:rsidRPr="00F95AFE">
        <w:rPr>
          <w:sz w:val="26"/>
          <w:szCs w:val="26"/>
        </w:rPr>
        <w:t xml:space="preserve"> </w:t>
      </w:r>
      <w:proofErr w:type="spellStart"/>
      <w:r w:rsidR="00F8155A" w:rsidRPr="00F95AFE">
        <w:rPr>
          <w:sz w:val="26"/>
          <w:szCs w:val="26"/>
        </w:rPr>
        <w:t>án</w:t>
      </w:r>
      <w:proofErr w:type="spellEnd"/>
      <w:r w:rsidR="00F8155A" w:rsidRPr="00F95AFE">
        <w:rPr>
          <w:sz w:val="26"/>
          <w:szCs w:val="26"/>
        </w:rPr>
        <w:t xml:space="preserve"> A/B/C/D </w:t>
      </w:r>
      <w:proofErr w:type="spellStart"/>
      <w:r w:rsidR="00F8155A" w:rsidRPr="00F95AFE">
        <w:rPr>
          <w:sz w:val="26"/>
          <w:szCs w:val="26"/>
        </w:rPr>
        <w:t>và</w:t>
      </w:r>
      <w:proofErr w:type="spellEnd"/>
      <w:r w:rsidR="00F8155A" w:rsidRPr="00F95AFE">
        <w:rPr>
          <w:sz w:val="26"/>
          <w:szCs w:val="26"/>
        </w:rPr>
        <w:t xml:space="preserve"> </w:t>
      </w:r>
      <w:proofErr w:type="spellStart"/>
      <w:r w:rsidR="00F8155A" w:rsidRPr="00F95AFE">
        <w:rPr>
          <w:sz w:val="26"/>
          <w:szCs w:val="26"/>
        </w:rPr>
        <w:t>truyền</w:t>
      </w:r>
      <w:proofErr w:type="spellEnd"/>
      <w:r w:rsidR="00F8155A" w:rsidRPr="00F95AFE">
        <w:rPr>
          <w:sz w:val="26"/>
          <w:szCs w:val="26"/>
        </w:rPr>
        <w:t xml:space="preserve"> </w:t>
      </w:r>
      <w:proofErr w:type="spellStart"/>
      <w:r w:rsidR="00F8155A" w:rsidRPr="00F95AFE">
        <w:rPr>
          <w:sz w:val="26"/>
          <w:szCs w:val="26"/>
        </w:rPr>
        <w:t>dữ</w:t>
      </w:r>
      <w:proofErr w:type="spellEnd"/>
      <w:r w:rsidR="00F8155A" w:rsidRPr="00F95AFE">
        <w:rPr>
          <w:sz w:val="26"/>
          <w:szCs w:val="26"/>
        </w:rPr>
        <w:t xml:space="preserve"> </w:t>
      </w:r>
      <w:proofErr w:type="spellStart"/>
      <w:r w:rsidR="00F8155A" w:rsidRPr="00F95AFE">
        <w:rPr>
          <w:sz w:val="26"/>
          <w:szCs w:val="26"/>
        </w:rPr>
        <w:t>liệu</w:t>
      </w:r>
      <w:proofErr w:type="spellEnd"/>
      <w:r w:rsidR="00F8155A" w:rsidRPr="00F95AFE">
        <w:rPr>
          <w:sz w:val="26"/>
          <w:szCs w:val="26"/>
        </w:rPr>
        <w:t xml:space="preserve"> </w:t>
      </w:r>
      <w:proofErr w:type="spellStart"/>
      <w:r w:rsidR="00F8155A" w:rsidRPr="00F95AFE">
        <w:rPr>
          <w:sz w:val="26"/>
          <w:szCs w:val="26"/>
        </w:rPr>
        <w:t>không</w:t>
      </w:r>
      <w:proofErr w:type="spellEnd"/>
      <w:r w:rsidR="00F8155A" w:rsidRPr="00F95AFE">
        <w:rPr>
          <w:sz w:val="26"/>
          <w:szCs w:val="26"/>
        </w:rPr>
        <w:t xml:space="preserve"> </w:t>
      </w:r>
      <w:proofErr w:type="spellStart"/>
      <w:r w:rsidR="00F8155A" w:rsidRPr="00F95AFE">
        <w:rPr>
          <w:sz w:val="26"/>
          <w:szCs w:val="26"/>
        </w:rPr>
        <w:t>dây</w:t>
      </w:r>
      <w:proofErr w:type="spellEnd"/>
      <w:r w:rsidR="00F8155A" w:rsidRPr="00F95AFE">
        <w:rPr>
          <w:sz w:val="26"/>
          <w:szCs w:val="26"/>
        </w:rPr>
        <w:t xml:space="preserve"> </w:t>
      </w:r>
      <w:proofErr w:type="spellStart"/>
      <w:r w:rsidR="00F8155A" w:rsidRPr="00F95AFE">
        <w:rPr>
          <w:sz w:val="26"/>
          <w:szCs w:val="26"/>
        </w:rPr>
        <w:t>thông</w:t>
      </w:r>
      <w:proofErr w:type="spellEnd"/>
      <w:r w:rsidR="00F8155A" w:rsidRPr="00F95AFE">
        <w:rPr>
          <w:sz w:val="26"/>
          <w:szCs w:val="26"/>
        </w:rPr>
        <w:t xml:space="preserve"> qua Bluetooth Low Energy (BLE). </w:t>
      </w:r>
      <w:proofErr w:type="spellStart"/>
      <w:r w:rsidR="00F8155A" w:rsidRPr="00F95AFE">
        <w:rPr>
          <w:sz w:val="26"/>
          <w:szCs w:val="26"/>
        </w:rPr>
        <w:t>Hệ</w:t>
      </w:r>
      <w:proofErr w:type="spellEnd"/>
      <w:r w:rsidR="00F8155A" w:rsidRPr="00F95AFE">
        <w:rPr>
          <w:sz w:val="26"/>
          <w:szCs w:val="26"/>
        </w:rPr>
        <w:t xml:space="preserve"> </w:t>
      </w:r>
      <w:proofErr w:type="spellStart"/>
      <w:r w:rsidR="00F8155A" w:rsidRPr="00F95AFE">
        <w:rPr>
          <w:sz w:val="26"/>
          <w:szCs w:val="26"/>
        </w:rPr>
        <w:t>thống</w:t>
      </w:r>
      <w:proofErr w:type="spellEnd"/>
      <w:r w:rsidR="00F8155A" w:rsidRPr="00F95AFE">
        <w:rPr>
          <w:sz w:val="26"/>
          <w:szCs w:val="26"/>
        </w:rPr>
        <w:t xml:space="preserve"> </w:t>
      </w:r>
      <w:proofErr w:type="spellStart"/>
      <w:r w:rsidR="00F8155A" w:rsidRPr="00F95AFE">
        <w:rPr>
          <w:sz w:val="26"/>
          <w:szCs w:val="26"/>
        </w:rPr>
        <w:t>máy</w:t>
      </w:r>
      <w:proofErr w:type="spellEnd"/>
      <w:r w:rsidR="00F8155A" w:rsidRPr="00F95AFE">
        <w:rPr>
          <w:sz w:val="26"/>
          <w:szCs w:val="26"/>
        </w:rPr>
        <w:t xml:space="preserve"> </w:t>
      </w:r>
      <w:proofErr w:type="spellStart"/>
      <w:r w:rsidR="00F8155A" w:rsidRPr="00F95AFE">
        <w:rPr>
          <w:sz w:val="26"/>
          <w:szCs w:val="26"/>
        </w:rPr>
        <w:t>chủ</w:t>
      </w:r>
      <w:proofErr w:type="spellEnd"/>
      <w:r w:rsidR="00F8155A" w:rsidRPr="00F95AFE">
        <w:rPr>
          <w:sz w:val="26"/>
          <w:szCs w:val="26"/>
        </w:rPr>
        <w:t xml:space="preserve"> </w:t>
      </w:r>
      <w:proofErr w:type="spellStart"/>
      <w:r w:rsidR="00F8155A" w:rsidRPr="00F95AFE">
        <w:rPr>
          <w:sz w:val="26"/>
          <w:szCs w:val="26"/>
        </w:rPr>
        <w:t>tiếp</w:t>
      </w:r>
      <w:proofErr w:type="spellEnd"/>
      <w:r w:rsidR="00F8155A" w:rsidRPr="00F95AFE">
        <w:rPr>
          <w:sz w:val="26"/>
          <w:szCs w:val="26"/>
        </w:rPr>
        <w:t xml:space="preserve"> </w:t>
      </w:r>
      <w:proofErr w:type="spellStart"/>
      <w:r w:rsidR="00F8155A" w:rsidRPr="00F95AFE">
        <w:rPr>
          <w:sz w:val="26"/>
          <w:szCs w:val="26"/>
        </w:rPr>
        <w:t>nhận</w:t>
      </w:r>
      <w:proofErr w:type="spellEnd"/>
      <w:r w:rsidR="00F8155A" w:rsidRPr="00F95AFE">
        <w:rPr>
          <w:sz w:val="26"/>
          <w:szCs w:val="26"/>
        </w:rPr>
        <w:t xml:space="preserve">, </w:t>
      </w:r>
      <w:proofErr w:type="spellStart"/>
      <w:r w:rsidR="00F8155A" w:rsidRPr="00F95AFE">
        <w:rPr>
          <w:sz w:val="26"/>
          <w:szCs w:val="26"/>
        </w:rPr>
        <w:t>xử</w:t>
      </w:r>
      <w:proofErr w:type="spellEnd"/>
      <w:r w:rsidR="00F8155A" w:rsidRPr="00F95AFE">
        <w:rPr>
          <w:sz w:val="26"/>
          <w:szCs w:val="26"/>
        </w:rPr>
        <w:t xml:space="preserve"> </w:t>
      </w:r>
      <w:proofErr w:type="spellStart"/>
      <w:r w:rsidR="00F8155A" w:rsidRPr="00F95AFE">
        <w:rPr>
          <w:sz w:val="26"/>
          <w:szCs w:val="26"/>
        </w:rPr>
        <w:t>lý</w:t>
      </w:r>
      <w:proofErr w:type="spellEnd"/>
      <w:r w:rsidR="00F8155A" w:rsidRPr="00F95AFE">
        <w:rPr>
          <w:sz w:val="26"/>
          <w:szCs w:val="26"/>
        </w:rPr>
        <w:t xml:space="preserve"> </w:t>
      </w:r>
      <w:proofErr w:type="spellStart"/>
      <w:r w:rsidR="00F8155A" w:rsidRPr="00F95AFE">
        <w:rPr>
          <w:sz w:val="26"/>
          <w:szCs w:val="26"/>
        </w:rPr>
        <w:t>và</w:t>
      </w:r>
      <w:proofErr w:type="spellEnd"/>
      <w:r w:rsidR="00F8155A" w:rsidRPr="00F95AFE">
        <w:rPr>
          <w:sz w:val="26"/>
          <w:szCs w:val="26"/>
        </w:rPr>
        <w:t xml:space="preserve"> </w:t>
      </w:r>
      <w:proofErr w:type="spellStart"/>
      <w:r w:rsidR="00F8155A" w:rsidRPr="00F95AFE">
        <w:rPr>
          <w:sz w:val="26"/>
          <w:szCs w:val="26"/>
        </w:rPr>
        <w:t>lưu</w:t>
      </w:r>
      <w:proofErr w:type="spellEnd"/>
      <w:r w:rsidR="00F8155A" w:rsidRPr="00F95AFE">
        <w:rPr>
          <w:sz w:val="26"/>
          <w:szCs w:val="26"/>
        </w:rPr>
        <w:t xml:space="preserve"> </w:t>
      </w:r>
      <w:proofErr w:type="spellStart"/>
      <w:r w:rsidR="00F8155A" w:rsidRPr="00F95AFE">
        <w:rPr>
          <w:sz w:val="26"/>
          <w:szCs w:val="26"/>
        </w:rPr>
        <w:t>trữ</w:t>
      </w:r>
      <w:proofErr w:type="spellEnd"/>
      <w:r w:rsidR="00F8155A" w:rsidRPr="00F95AFE">
        <w:rPr>
          <w:sz w:val="26"/>
          <w:szCs w:val="26"/>
        </w:rPr>
        <w:t xml:space="preserve"> </w:t>
      </w:r>
      <w:proofErr w:type="spellStart"/>
      <w:r w:rsidR="00F8155A" w:rsidRPr="00F95AFE">
        <w:rPr>
          <w:sz w:val="26"/>
          <w:szCs w:val="26"/>
        </w:rPr>
        <w:t>dữ</w:t>
      </w:r>
      <w:proofErr w:type="spellEnd"/>
      <w:r w:rsidR="00F8155A" w:rsidRPr="00F95AFE">
        <w:rPr>
          <w:sz w:val="26"/>
          <w:szCs w:val="26"/>
        </w:rPr>
        <w:t xml:space="preserve"> </w:t>
      </w:r>
      <w:proofErr w:type="spellStart"/>
      <w:r w:rsidR="00F8155A" w:rsidRPr="00F95AFE">
        <w:rPr>
          <w:sz w:val="26"/>
          <w:szCs w:val="26"/>
        </w:rPr>
        <w:t>liệu</w:t>
      </w:r>
      <w:proofErr w:type="spellEnd"/>
      <w:r w:rsidR="00F8155A" w:rsidRPr="00F95AFE">
        <w:rPr>
          <w:sz w:val="26"/>
          <w:szCs w:val="26"/>
        </w:rPr>
        <w:t xml:space="preserve"> </w:t>
      </w:r>
      <w:proofErr w:type="spellStart"/>
      <w:r w:rsidR="00F8155A" w:rsidRPr="00F95AFE">
        <w:rPr>
          <w:sz w:val="26"/>
          <w:szCs w:val="26"/>
        </w:rPr>
        <w:t>vào</w:t>
      </w:r>
      <w:proofErr w:type="spellEnd"/>
      <w:r w:rsidR="00F8155A" w:rsidRPr="00F95AFE">
        <w:rPr>
          <w:sz w:val="26"/>
          <w:szCs w:val="26"/>
        </w:rPr>
        <w:t xml:space="preserve"> </w:t>
      </w:r>
      <w:proofErr w:type="spellStart"/>
      <w:r w:rsidR="00F8155A" w:rsidRPr="00F95AFE">
        <w:rPr>
          <w:sz w:val="26"/>
          <w:szCs w:val="26"/>
        </w:rPr>
        <w:t>cơ</w:t>
      </w:r>
      <w:proofErr w:type="spellEnd"/>
      <w:r w:rsidR="00F8155A" w:rsidRPr="00F95AFE">
        <w:rPr>
          <w:sz w:val="26"/>
          <w:szCs w:val="26"/>
        </w:rPr>
        <w:t xml:space="preserve"> </w:t>
      </w:r>
      <w:proofErr w:type="spellStart"/>
      <w:r w:rsidR="00F8155A" w:rsidRPr="00F95AFE">
        <w:rPr>
          <w:sz w:val="26"/>
          <w:szCs w:val="26"/>
        </w:rPr>
        <w:t>sở</w:t>
      </w:r>
      <w:proofErr w:type="spellEnd"/>
      <w:r w:rsidR="00F8155A" w:rsidRPr="00F95AFE">
        <w:rPr>
          <w:sz w:val="26"/>
          <w:szCs w:val="26"/>
        </w:rPr>
        <w:t xml:space="preserve"> </w:t>
      </w:r>
      <w:proofErr w:type="spellStart"/>
      <w:r w:rsidR="00F8155A" w:rsidRPr="00F95AFE">
        <w:rPr>
          <w:sz w:val="26"/>
          <w:szCs w:val="26"/>
        </w:rPr>
        <w:t>dữ</w:t>
      </w:r>
      <w:proofErr w:type="spellEnd"/>
      <w:r w:rsidR="00F8155A" w:rsidRPr="00F95AFE">
        <w:rPr>
          <w:sz w:val="26"/>
          <w:szCs w:val="26"/>
        </w:rPr>
        <w:t xml:space="preserve"> </w:t>
      </w:r>
      <w:proofErr w:type="spellStart"/>
      <w:r w:rsidR="00F8155A" w:rsidRPr="00F95AFE">
        <w:rPr>
          <w:sz w:val="26"/>
          <w:szCs w:val="26"/>
        </w:rPr>
        <w:t>liệu</w:t>
      </w:r>
      <w:proofErr w:type="spellEnd"/>
      <w:r w:rsidR="00F8155A" w:rsidRPr="00F95AFE">
        <w:rPr>
          <w:sz w:val="26"/>
          <w:szCs w:val="26"/>
        </w:rPr>
        <w:t xml:space="preserve"> MySQL, </w:t>
      </w:r>
      <w:proofErr w:type="spellStart"/>
      <w:r w:rsidR="00F8155A" w:rsidRPr="00F95AFE">
        <w:rPr>
          <w:sz w:val="26"/>
          <w:szCs w:val="26"/>
        </w:rPr>
        <w:t>đồng</w:t>
      </w:r>
      <w:proofErr w:type="spellEnd"/>
      <w:r w:rsidR="00F8155A" w:rsidRPr="00F95AFE">
        <w:rPr>
          <w:sz w:val="26"/>
          <w:szCs w:val="26"/>
        </w:rPr>
        <w:t xml:space="preserve"> </w:t>
      </w:r>
      <w:proofErr w:type="spellStart"/>
      <w:r w:rsidR="00F8155A" w:rsidRPr="00F95AFE">
        <w:rPr>
          <w:sz w:val="26"/>
          <w:szCs w:val="26"/>
        </w:rPr>
        <w:t>thời</w:t>
      </w:r>
      <w:proofErr w:type="spellEnd"/>
      <w:r w:rsidR="00F8155A" w:rsidRPr="00F95AFE">
        <w:rPr>
          <w:sz w:val="26"/>
          <w:szCs w:val="26"/>
        </w:rPr>
        <w:t xml:space="preserve"> </w:t>
      </w:r>
      <w:proofErr w:type="spellStart"/>
      <w:r w:rsidR="00F8155A" w:rsidRPr="00F95AFE">
        <w:rPr>
          <w:sz w:val="26"/>
          <w:szCs w:val="26"/>
        </w:rPr>
        <w:t>hiển</w:t>
      </w:r>
      <w:proofErr w:type="spellEnd"/>
      <w:r w:rsidR="00F8155A" w:rsidRPr="00F95AFE">
        <w:rPr>
          <w:sz w:val="26"/>
          <w:szCs w:val="26"/>
        </w:rPr>
        <w:t xml:space="preserve"> </w:t>
      </w:r>
      <w:proofErr w:type="spellStart"/>
      <w:r w:rsidR="00F8155A" w:rsidRPr="00F95AFE">
        <w:rPr>
          <w:sz w:val="26"/>
          <w:szCs w:val="26"/>
        </w:rPr>
        <w:t>thị</w:t>
      </w:r>
      <w:proofErr w:type="spellEnd"/>
      <w:r w:rsidR="00F8155A" w:rsidRPr="00F95AFE">
        <w:rPr>
          <w:sz w:val="26"/>
          <w:szCs w:val="26"/>
        </w:rPr>
        <w:t xml:space="preserve"> </w:t>
      </w:r>
      <w:proofErr w:type="spellStart"/>
      <w:r w:rsidR="00F8155A" w:rsidRPr="00F95AFE">
        <w:rPr>
          <w:sz w:val="26"/>
          <w:szCs w:val="26"/>
        </w:rPr>
        <w:t>kết</w:t>
      </w:r>
      <w:proofErr w:type="spellEnd"/>
      <w:r w:rsidR="00F8155A" w:rsidRPr="00F95AFE">
        <w:rPr>
          <w:sz w:val="26"/>
          <w:szCs w:val="26"/>
        </w:rPr>
        <w:t xml:space="preserve"> </w:t>
      </w:r>
      <w:proofErr w:type="spellStart"/>
      <w:r w:rsidR="00F8155A" w:rsidRPr="00F95AFE">
        <w:rPr>
          <w:sz w:val="26"/>
          <w:szCs w:val="26"/>
        </w:rPr>
        <w:t>quả</w:t>
      </w:r>
      <w:proofErr w:type="spellEnd"/>
      <w:r w:rsidR="00F8155A" w:rsidRPr="00F95AFE">
        <w:rPr>
          <w:sz w:val="26"/>
          <w:szCs w:val="26"/>
        </w:rPr>
        <w:t xml:space="preserve"> </w:t>
      </w:r>
      <w:proofErr w:type="spellStart"/>
      <w:r w:rsidR="00F8155A" w:rsidRPr="00F95AFE">
        <w:rPr>
          <w:sz w:val="26"/>
          <w:szCs w:val="26"/>
        </w:rPr>
        <w:t>trên</w:t>
      </w:r>
      <w:proofErr w:type="spellEnd"/>
      <w:r w:rsidR="00F8155A" w:rsidRPr="00F95AFE">
        <w:rPr>
          <w:sz w:val="26"/>
          <w:szCs w:val="26"/>
        </w:rPr>
        <w:t xml:space="preserve"> </w:t>
      </w:r>
      <w:proofErr w:type="spellStart"/>
      <w:r w:rsidR="00F8155A" w:rsidRPr="00F95AFE">
        <w:rPr>
          <w:sz w:val="26"/>
          <w:szCs w:val="26"/>
        </w:rPr>
        <w:t>giao</w:t>
      </w:r>
      <w:proofErr w:type="spellEnd"/>
      <w:r w:rsidR="00F8155A" w:rsidRPr="00F95AFE">
        <w:rPr>
          <w:sz w:val="26"/>
          <w:szCs w:val="26"/>
        </w:rPr>
        <w:t xml:space="preserve"> </w:t>
      </w:r>
      <w:proofErr w:type="spellStart"/>
      <w:r w:rsidR="00F8155A" w:rsidRPr="00F95AFE">
        <w:rPr>
          <w:sz w:val="26"/>
          <w:szCs w:val="26"/>
        </w:rPr>
        <w:t>diện</w:t>
      </w:r>
      <w:proofErr w:type="spellEnd"/>
      <w:r w:rsidR="00F8155A" w:rsidRPr="00F95AFE">
        <w:rPr>
          <w:sz w:val="26"/>
          <w:szCs w:val="26"/>
        </w:rPr>
        <w:t xml:space="preserve"> website. </w:t>
      </w:r>
      <w:proofErr w:type="spellStart"/>
      <w:r w:rsidR="00F8155A" w:rsidRPr="00F95AFE">
        <w:rPr>
          <w:sz w:val="26"/>
          <w:szCs w:val="26"/>
        </w:rPr>
        <w:t>Bên</w:t>
      </w:r>
      <w:proofErr w:type="spellEnd"/>
      <w:r w:rsidR="00F8155A" w:rsidRPr="00F95AFE">
        <w:rPr>
          <w:sz w:val="26"/>
          <w:szCs w:val="26"/>
        </w:rPr>
        <w:t xml:space="preserve"> </w:t>
      </w:r>
      <w:proofErr w:type="spellStart"/>
      <w:r w:rsidR="00F8155A" w:rsidRPr="00F95AFE">
        <w:rPr>
          <w:sz w:val="26"/>
          <w:szCs w:val="26"/>
        </w:rPr>
        <w:t>cạnh</w:t>
      </w:r>
      <w:proofErr w:type="spellEnd"/>
      <w:r w:rsidR="00F8155A" w:rsidRPr="00F95AFE">
        <w:rPr>
          <w:sz w:val="26"/>
          <w:szCs w:val="26"/>
        </w:rPr>
        <w:t xml:space="preserve"> </w:t>
      </w:r>
      <w:proofErr w:type="spellStart"/>
      <w:r w:rsidR="00F8155A" w:rsidRPr="00F95AFE">
        <w:rPr>
          <w:sz w:val="26"/>
          <w:szCs w:val="26"/>
        </w:rPr>
        <w:t>đó</w:t>
      </w:r>
      <w:proofErr w:type="spellEnd"/>
      <w:r w:rsidR="00F8155A" w:rsidRPr="00F95AFE">
        <w:rPr>
          <w:sz w:val="26"/>
          <w:szCs w:val="26"/>
        </w:rPr>
        <w:t xml:space="preserve">, </w:t>
      </w:r>
      <w:proofErr w:type="spellStart"/>
      <w:r w:rsidR="00F8155A" w:rsidRPr="00F95AFE">
        <w:rPr>
          <w:sz w:val="26"/>
          <w:szCs w:val="26"/>
        </w:rPr>
        <w:t>nhóm</w:t>
      </w:r>
      <w:proofErr w:type="spellEnd"/>
      <w:r w:rsidR="00F8155A" w:rsidRPr="00F95AFE">
        <w:rPr>
          <w:sz w:val="26"/>
          <w:szCs w:val="26"/>
        </w:rPr>
        <w:t xml:space="preserve"> </w:t>
      </w:r>
      <w:proofErr w:type="spellStart"/>
      <w:r w:rsidR="00F8155A" w:rsidRPr="00F95AFE">
        <w:rPr>
          <w:sz w:val="26"/>
          <w:szCs w:val="26"/>
        </w:rPr>
        <w:t>thực</w:t>
      </w:r>
      <w:proofErr w:type="spellEnd"/>
      <w:r w:rsidR="00F8155A" w:rsidRPr="00F95AFE">
        <w:rPr>
          <w:sz w:val="26"/>
          <w:szCs w:val="26"/>
        </w:rPr>
        <w:t xml:space="preserve"> </w:t>
      </w:r>
      <w:proofErr w:type="spellStart"/>
      <w:r w:rsidR="00F8155A" w:rsidRPr="00F95AFE">
        <w:rPr>
          <w:sz w:val="26"/>
          <w:szCs w:val="26"/>
        </w:rPr>
        <w:t>hiện</w:t>
      </w:r>
      <w:proofErr w:type="spellEnd"/>
      <w:r w:rsidR="00F8155A" w:rsidRPr="00F95AFE">
        <w:rPr>
          <w:sz w:val="26"/>
          <w:szCs w:val="26"/>
        </w:rPr>
        <w:t xml:space="preserve"> </w:t>
      </w:r>
      <w:proofErr w:type="spellStart"/>
      <w:r w:rsidR="00F8155A" w:rsidRPr="00F95AFE">
        <w:rPr>
          <w:sz w:val="26"/>
          <w:szCs w:val="26"/>
        </w:rPr>
        <w:t>thiết</w:t>
      </w:r>
      <w:proofErr w:type="spellEnd"/>
      <w:r w:rsidR="00F8155A" w:rsidRPr="00F95AFE">
        <w:rPr>
          <w:sz w:val="26"/>
          <w:szCs w:val="26"/>
        </w:rPr>
        <w:t xml:space="preserve"> </w:t>
      </w:r>
      <w:proofErr w:type="spellStart"/>
      <w:r w:rsidR="00F8155A" w:rsidRPr="00F95AFE">
        <w:rPr>
          <w:sz w:val="26"/>
          <w:szCs w:val="26"/>
        </w:rPr>
        <w:t>kế</w:t>
      </w:r>
      <w:proofErr w:type="spellEnd"/>
      <w:r w:rsidR="00F8155A" w:rsidRPr="00F95AFE">
        <w:rPr>
          <w:sz w:val="26"/>
          <w:szCs w:val="26"/>
        </w:rPr>
        <w:t xml:space="preserve"> </w:t>
      </w:r>
      <w:proofErr w:type="spellStart"/>
      <w:r w:rsidR="00F8155A" w:rsidRPr="00F95AFE">
        <w:rPr>
          <w:sz w:val="26"/>
          <w:szCs w:val="26"/>
        </w:rPr>
        <w:t>mạch</w:t>
      </w:r>
      <w:proofErr w:type="spellEnd"/>
      <w:r w:rsidR="00F8155A" w:rsidRPr="00F95AFE">
        <w:rPr>
          <w:sz w:val="26"/>
          <w:szCs w:val="26"/>
        </w:rPr>
        <w:t xml:space="preserve"> PCB, </w:t>
      </w:r>
      <w:proofErr w:type="spellStart"/>
      <w:r w:rsidR="00F8155A" w:rsidRPr="00F95AFE">
        <w:rPr>
          <w:sz w:val="26"/>
          <w:szCs w:val="26"/>
        </w:rPr>
        <w:t>xây</w:t>
      </w:r>
      <w:proofErr w:type="spellEnd"/>
      <w:r w:rsidR="00F8155A" w:rsidRPr="00F95AFE">
        <w:rPr>
          <w:sz w:val="26"/>
          <w:szCs w:val="26"/>
        </w:rPr>
        <w:t xml:space="preserve"> </w:t>
      </w:r>
      <w:proofErr w:type="spellStart"/>
      <w:r w:rsidR="00F8155A" w:rsidRPr="00F95AFE">
        <w:rPr>
          <w:sz w:val="26"/>
          <w:szCs w:val="26"/>
        </w:rPr>
        <w:t>dựng</w:t>
      </w:r>
      <w:proofErr w:type="spellEnd"/>
      <w:r w:rsidR="00F8155A" w:rsidRPr="00F95AFE">
        <w:rPr>
          <w:sz w:val="26"/>
          <w:szCs w:val="26"/>
        </w:rPr>
        <w:t xml:space="preserve"> </w:t>
      </w:r>
      <w:proofErr w:type="spellStart"/>
      <w:r w:rsidR="00F8155A" w:rsidRPr="00F95AFE">
        <w:rPr>
          <w:sz w:val="26"/>
          <w:szCs w:val="26"/>
        </w:rPr>
        <w:t>chức</w:t>
      </w:r>
      <w:proofErr w:type="spellEnd"/>
      <w:r w:rsidR="00F8155A" w:rsidRPr="00F95AFE">
        <w:rPr>
          <w:sz w:val="26"/>
          <w:szCs w:val="26"/>
        </w:rPr>
        <w:t xml:space="preserve"> </w:t>
      </w:r>
      <w:proofErr w:type="spellStart"/>
      <w:r w:rsidR="00F8155A" w:rsidRPr="00F95AFE">
        <w:rPr>
          <w:sz w:val="26"/>
          <w:szCs w:val="26"/>
        </w:rPr>
        <w:t>năng</w:t>
      </w:r>
      <w:proofErr w:type="spellEnd"/>
      <w:r w:rsidR="00F8155A" w:rsidRPr="00F95AFE">
        <w:rPr>
          <w:sz w:val="26"/>
          <w:szCs w:val="26"/>
        </w:rPr>
        <w:t xml:space="preserve"> </w:t>
      </w:r>
      <w:proofErr w:type="spellStart"/>
      <w:r w:rsidR="00F8155A" w:rsidRPr="00F95AFE">
        <w:rPr>
          <w:sz w:val="26"/>
          <w:szCs w:val="26"/>
        </w:rPr>
        <w:t>quản</w:t>
      </w:r>
      <w:proofErr w:type="spellEnd"/>
      <w:r w:rsidR="00F8155A" w:rsidRPr="00F95AFE">
        <w:rPr>
          <w:sz w:val="26"/>
          <w:szCs w:val="26"/>
        </w:rPr>
        <w:t xml:space="preserve"> </w:t>
      </w:r>
      <w:proofErr w:type="spellStart"/>
      <w:r w:rsidR="00F8155A" w:rsidRPr="00F95AFE">
        <w:rPr>
          <w:sz w:val="26"/>
          <w:szCs w:val="26"/>
        </w:rPr>
        <w:t>lý</w:t>
      </w:r>
      <w:proofErr w:type="spellEnd"/>
      <w:r w:rsidR="00F8155A" w:rsidRPr="00F95AFE">
        <w:rPr>
          <w:sz w:val="26"/>
          <w:szCs w:val="26"/>
        </w:rPr>
        <w:t xml:space="preserve"> </w:t>
      </w:r>
      <w:proofErr w:type="spellStart"/>
      <w:r w:rsidR="00F8155A" w:rsidRPr="00F95AFE">
        <w:rPr>
          <w:sz w:val="26"/>
          <w:szCs w:val="26"/>
        </w:rPr>
        <w:t>câu</w:t>
      </w:r>
      <w:proofErr w:type="spellEnd"/>
      <w:r w:rsidR="00F8155A" w:rsidRPr="00F95AFE">
        <w:rPr>
          <w:sz w:val="26"/>
          <w:szCs w:val="26"/>
        </w:rPr>
        <w:t xml:space="preserve"> </w:t>
      </w:r>
      <w:proofErr w:type="spellStart"/>
      <w:r w:rsidR="00F8155A" w:rsidRPr="00F95AFE">
        <w:rPr>
          <w:sz w:val="26"/>
          <w:szCs w:val="26"/>
        </w:rPr>
        <w:t>hỏi</w:t>
      </w:r>
      <w:proofErr w:type="spellEnd"/>
      <w:r w:rsidR="00F8155A" w:rsidRPr="00F95AFE">
        <w:rPr>
          <w:sz w:val="26"/>
          <w:szCs w:val="26"/>
        </w:rPr>
        <w:t xml:space="preserve">, </w:t>
      </w:r>
      <w:proofErr w:type="spellStart"/>
      <w:r w:rsidR="00F8155A" w:rsidRPr="00F95AFE">
        <w:rPr>
          <w:sz w:val="26"/>
          <w:szCs w:val="26"/>
        </w:rPr>
        <w:t>phiên</w:t>
      </w:r>
      <w:proofErr w:type="spellEnd"/>
      <w:r w:rsidR="00F8155A" w:rsidRPr="00F95AFE">
        <w:rPr>
          <w:sz w:val="26"/>
          <w:szCs w:val="26"/>
        </w:rPr>
        <w:t xml:space="preserve"> </w:t>
      </w:r>
      <w:proofErr w:type="spellStart"/>
      <w:r w:rsidR="00F8155A" w:rsidRPr="00F95AFE">
        <w:rPr>
          <w:sz w:val="26"/>
          <w:szCs w:val="26"/>
        </w:rPr>
        <w:t>học</w:t>
      </w:r>
      <w:proofErr w:type="spellEnd"/>
      <w:r w:rsidR="00F8155A" w:rsidRPr="00F95AFE">
        <w:rPr>
          <w:sz w:val="26"/>
          <w:szCs w:val="26"/>
        </w:rPr>
        <w:t xml:space="preserve"> </w:t>
      </w:r>
      <w:proofErr w:type="spellStart"/>
      <w:r w:rsidR="00F8155A" w:rsidRPr="00F95AFE">
        <w:rPr>
          <w:sz w:val="26"/>
          <w:szCs w:val="26"/>
        </w:rPr>
        <w:t>và</w:t>
      </w:r>
      <w:proofErr w:type="spellEnd"/>
      <w:r w:rsidR="00F8155A" w:rsidRPr="00F95AFE">
        <w:rPr>
          <w:sz w:val="26"/>
          <w:szCs w:val="26"/>
        </w:rPr>
        <w:t xml:space="preserve"> </w:t>
      </w:r>
      <w:proofErr w:type="spellStart"/>
      <w:r w:rsidR="00F8155A" w:rsidRPr="00F95AFE">
        <w:rPr>
          <w:sz w:val="26"/>
          <w:szCs w:val="26"/>
        </w:rPr>
        <w:t>kiểm</w:t>
      </w:r>
      <w:proofErr w:type="spellEnd"/>
      <w:r w:rsidR="00F8155A" w:rsidRPr="00F95AFE">
        <w:rPr>
          <w:sz w:val="26"/>
          <w:szCs w:val="26"/>
        </w:rPr>
        <w:t xml:space="preserve"> </w:t>
      </w:r>
      <w:proofErr w:type="spellStart"/>
      <w:r w:rsidR="00F8155A" w:rsidRPr="00F95AFE">
        <w:rPr>
          <w:sz w:val="26"/>
          <w:szCs w:val="26"/>
        </w:rPr>
        <w:t>thử</w:t>
      </w:r>
      <w:proofErr w:type="spellEnd"/>
      <w:r w:rsidR="00F8155A" w:rsidRPr="00F95AFE">
        <w:rPr>
          <w:sz w:val="26"/>
          <w:szCs w:val="26"/>
        </w:rPr>
        <w:t xml:space="preserve"> </w:t>
      </w:r>
      <w:proofErr w:type="spellStart"/>
      <w:r w:rsidR="00F8155A" w:rsidRPr="00F95AFE">
        <w:rPr>
          <w:sz w:val="26"/>
          <w:szCs w:val="26"/>
        </w:rPr>
        <w:t>khả</w:t>
      </w:r>
      <w:proofErr w:type="spellEnd"/>
      <w:r w:rsidR="00F8155A" w:rsidRPr="00F95AFE">
        <w:rPr>
          <w:sz w:val="26"/>
          <w:szCs w:val="26"/>
        </w:rPr>
        <w:t xml:space="preserve"> </w:t>
      </w:r>
      <w:proofErr w:type="spellStart"/>
      <w:r w:rsidR="00F8155A" w:rsidRPr="00F95AFE">
        <w:rPr>
          <w:sz w:val="26"/>
          <w:szCs w:val="26"/>
        </w:rPr>
        <w:t>năng</w:t>
      </w:r>
      <w:proofErr w:type="spellEnd"/>
      <w:r w:rsidR="00F8155A" w:rsidRPr="00F95AFE">
        <w:rPr>
          <w:sz w:val="26"/>
          <w:szCs w:val="26"/>
        </w:rPr>
        <w:t xml:space="preserve"> </w:t>
      </w:r>
      <w:proofErr w:type="spellStart"/>
      <w:r w:rsidR="00F8155A" w:rsidRPr="00F95AFE">
        <w:rPr>
          <w:sz w:val="26"/>
          <w:szCs w:val="26"/>
        </w:rPr>
        <w:t>hoạt</w:t>
      </w:r>
      <w:proofErr w:type="spellEnd"/>
      <w:r w:rsidR="00F8155A" w:rsidRPr="00F95AFE">
        <w:rPr>
          <w:sz w:val="26"/>
          <w:szCs w:val="26"/>
        </w:rPr>
        <w:t xml:space="preserve"> </w:t>
      </w:r>
      <w:proofErr w:type="spellStart"/>
      <w:r w:rsidR="00F8155A" w:rsidRPr="00F95AFE">
        <w:rPr>
          <w:sz w:val="26"/>
          <w:szCs w:val="26"/>
        </w:rPr>
        <w:t>động</w:t>
      </w:r>
      <w:proofErr w:type="spellEnd"/>
      <w:r w:rsidR="00F8155A" w:rsidRPr="00F95AFE">
        <w:rPr>
          <w:sz w:val="26"/>
          <w:szCs w:val="26"/>
        </w:rPr>
        <w:t xml:space="preserve"> </w:t>
      </w:r>
      <w:proofErr w:type="spellStart"/>
      <w:r w:rsidR="00F8155A" w:rsidRPr="00F95AFE">
        <w:rPr>
          <w:sz w:val="26"/>
          <w:szCs w:val="26"/>
        </w:rPr>
        <w:t>của</w:t>
      </w:r>
      <w:proofErr w:type="spellEnd"/>
      <w:r w:rsidR="00F8155A" w:rsidRPr="00F95AFE">
        <w:rPr>
          <w:sz w:val="26"/>
          <w:szCs w:val="26"/>
        </w:rPr>
        <w:t xml:space="preserve"> </w:t>
      </w:r>
      <w:proofErr w:type="spellStart"/>
      <w:r w:rsidR="00F8155A" w:rsidRPr="00F95AFE">
        <w:rPr>
          <w:sz w:val="26"/>
          <w:szCs w:val="26"/>
        </w:rPr>
        <w:t>hệ</w:t>
      </w:r>
      <w:proofErr w:type="spellEnd"/>
      <w:r w:rsidR="00F8155A" w:rsidRPr="00F95AFE">
        <w:rPr>
          <w:sz w:val="26"/>
          <w:szCs w:val="26"/>
        </w:rPr>
        <w:t xml:space="preserve"> </w:t>
      </w:r>
      <w:proofErr w:type="spellStart"/>
      <w:r w:rsidR="00F8155A" w:rsidRPr="00F95AFE">
        <w:rPr>
          <w:sz w:val="26"/>
          <w:szCs w:val="26"/>
        </w:rPr>
        <w:t>thống</w:t>
      </w:r>
      <w:proofErr w:type="spellEnd"/>
      <w:r w:rsidR="00F8155A" w:rsidRPr="00F95AFE">
        <w:rPr>
          <w:sz w:val="26"/>
          <w:szCs w:val="26"/>
        </w:rPr>
        <w:t>.</w:t>
      </w:r>
    </w:p>
    <w:p w14:paraId="6B1A4D5E" w14:textId="41D36A57" w:rsidR="00D87A66" w:rsidRPr="00D87A66" w:rsidRDefault="00000000" w:rsidP="00D87A66">
      <w:pPr>
        <w:pStyle w:val="Heading2"/>
        <w:rPr>
          <w:rFonts w:ascii="Times New Roman" w:hAnsi="Times New Roman" w:cs="Times New Roman"/>
          <w:color w:val="auto"/>
          <w:lang w:val="vi-VN"/>
        </w:rPr>
      </w:pPr>
      <w:bookmarkStart w:id="11" w:name="_Toc242927433"/>
      <w:r w:rsidRPr="00F95AFE">
        <w:rPr>
          <w:rFonts w:ascii="Times New Roman" w:hAnsi="Times New Roman" w:cs="Times New Roman"/>
          <w:color w:val="auto"/>
        </w:rPr>
        <w:t>1.2. Phạm vi</w:t>
      </w:r>
      <w:r w:rsidR="00D87A66">
        <w:rPr>
          <w:rFonts w:ascii="Times New Roman" w:hAnsi="Times New Roman" w:cs="Times New Roman"/>
          <w:color w:val="auto"/>
          <w:lang w:val="vi-VN"/>
        </w:rPr>
        <w:t xml:space="preserve"> thực hiện</w:t>
      </w:r>
      <w:bookmarkEnd w:id="11"/>
    </w:p>
    <w:tbl>
      <w:tblPr>
        <w:tblStyle w:val="TableGrid"/>
        <w:tblW w:w="0" w:type="auto"/>
        <w:jc w:val="center"/>
        <w:tblLook w:val="04A0" w:firstRow="1" w:lastRow="0" w:firstColumn="1" w:lastColumn="0" w:noHBand="0" w:noVBand="1"/>
      </w:tblPr>
      <w:tblGrid>
        <w:gridCol w:w="2263"/>
        <w:gridCol w:w="7076"/>
      </w:tblGrid>
      <w:tr w:rsidR="00C02BC7" w:rsidRPr="00F95AFE" w14:paraId="2BB277A2" w14:textId="77777777" w:rsidTr="00D87A66">
        <w:trPr>
          <w:jc w:val="center"/>
        </w:trPr>
        <w:tc>
          <w:tcPr>
            <w:tcW w:w="2263" w:type="dxa"/>
            <w:shd w:val="clear" w:color="auto" w:fill="BFBFBF" w:themeFill="background1" w:themeFillShade="BF"/>
            <w:vAlign w:val="center"/>
          </w:tcPr>
          <w:p w14:paraId="6B667C0E" w14:textId="77777777" w:rsidR="00C02BC7" w:rsidRPr="00F95AFE" w:rsidRDefault="00000000" w:rsidP="00BF4610">
            <w:pPr>
              <w:spacing w:after="40"/>
              <w:jc w:val="center"/>
              <w:rPr>
                <w:sz w:val="26"/>
                <w:szCs w:val="26"/>
              </w:rPr>
            </w:pPr>
            <w:proofErr w:type="spellStart"/>
            <w:r w:rsidRPr="00F95AFE">
              <w:rPr>
                <w:b/>
                <w:sz w:val="26"/>
                <w:szCs w:val="26"/>
              </w:rPr>
              <w:t>Hạng</w:t>
            </w:r>
            <w:proofErr w:type="spellEnd"/>
            <w:r w:rsidRPr="00F95AFE">
              <w:rPr>
                <w:b/>
                <w:sz w:val="26"/>
                <w:szCs w:val="26"/>
              </w:rPr>
              <w:t xml:space="preserve"> </w:t>
            </w:r>
            <w:proofErr w:type="spellStart"/>
            <w:r w:rsidRPr="00F95AFE">
              <w:rPr>
                <w:b/>
                <w:sz w:val="26"/>
                <w:szCs w:val="26"/>
              </w:rPr>
              <w:t>mục</w:t>
            </w:r>
            <w:proofErr w:type="spellEnd"/>
          </w:p>
        </w:tc>
        <w:tc>
          <w:tcPr>
            <w:tcW w:w="7076" w:type="dxa"/>
            <w:shd w:val="clear" w:color="auto" w:fill="BFBFBF" w:themeFill="background1" w:themeFillShade="BF"/>
            <w:vAlign w:val="center"/>
          </w:tcPr>
          <w:p w14:paraId="55B213E7" w14:textId="77777777" w:rsidR="00C02BC7" w:rsidRPr="00F95AFE" w:rsidRDefault="00000000" w:rsidP="00BF4610">
            <w:pPr>
              <w:spacing w:after="40"/>
              <w:jc w:val="center"/>
              <w:rPr>
                <w:sz w:val="26"/>
                <w:szCs w:val="26"/>
              </w:rPr>
            </w:pPr>
            <w:r w:rsidRPr="00F95AFE">
              <w:rPr>
                <w:b/>
                <w:sz w:val="26"/>
                <w:szCs w:val="26"/>
              </w:rPr>
              <w:t xml:space="preserve">Phạm vi </w:t>
            </w:r>
            <w:proofErr w:type="spellStart"/>
            <w:r w:rsidRPr="00F95AFE">
              <w:rPr>
                <w:b/>
                <w:sz w:val="26"/>
                <w:szCs w:val="26"/>
              </w:rPr>
              <w:t>báo</w:t>
            </w:r>
            <w:proofErr w:type="spellEnd"/>
            <w:r w:rsidRPr="00F95AFE">
              <w:rPr>
                <w:b/>
                <w:sz w:val="26"/>
                <w:szCs w:val="26"/>
              </w:rPr>
              <w:t xml:space="preserve"> </w:t>
            </w:r>
            <w:proofErr w:type="spellStart"/>
            <w:r w:rsidRPr="00F95AFE">
              <w:rPr>
                <w:b/>
                <w:sz w:val="26"/>
                <w:szCs w:val="26"/>
              </w:rPr>
              <w:t>cáo</w:t>
            </w:r>
            <w:proofErr w:type="spellEnd"/>
          </w:p>
        </w:tc>
      </w:tr>
      <w:tr w:rsidR="00C02BC7" w:rsidRPr="00F95AFE" w14:paraId="038EA8C9" w14:textId="77777777" w:rsidTr="00D87A66">
        <w:trPr>
          <w:jc w:val="center"/>
        </w:trPr>
        <w:tc>
          <w:tcPr>
            <w:tcW w:w="2263" w:type="dxa"/>
            <w:vAlign w:val="center"/>
          </w:tcPr>
          <w:p w14:paraId="78A45F36" w14:textId="77777777" w:rsidR="00C02BC7" w:rsidRPr="00F95AFE" w:rsidRDefault="00000000" w:rsidP="00BF4610">
            <w:pPr>
              <w:spacing w:after="40"/>
              <w:jc w:val="center"/>
              <w:rPr>
                <w:sz w:val="26"/>
                <w:szCs w:val="26"/>
              </w:rPr>
            </w:pP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cứng</w:t>
            </w:r>
            <w:proofErr w:type="spellEnd"/>
          </w:p>
        </w:tc>
        <w:tc>
          <w:tcPr>
            <w:tcW w:w="7076" w:type="dxa"/>
            <w:vAlign w:val="center"/>
          </w:tcPr>
          <w:p w14:paraId="54E580E5" w14:textId="77777777" w:rsidR="00C02BC7" w:rsidRPr="00F95AFE" w:rsidRDefault="00000000">
            <w:pPr>
              <w:spacing w:after="40"/>
              <w:rPr>
                <w:sz w:val="26"/>
                <w:szCs w:val="26"/>
              </w:rPr>
            </w:pP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nguyên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KiCad</w:t>
            </w:r>
            <w:proofErr w:type="spellEnd"/>
            <w:r w:rsidRPr="00F95AFE">
              <w:rPr>
                <w:sz w:val="26"/>
                <w:szCs w:val="26"/>
              </w:rPr>
              <w:t xml:space="preserve">, PCB, </w:t>
            </w:r>
            <w:proofErr w:type="spellStart"/>
            <w:r w:rsidRPr="00F95AFE">
              <w:rPr>
                <w:sz w:val="26"/>
                <w:szCs w:val="26"/>
              </w:rPr>
              <w:t>bảng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đối</w:t>
            </w:r>
            <w:proofErr w:type="spellEnd"/>
            <w:r w:rsidRPr="00F95AFE">
              <w:rPr>
                <w:sz w:val="26"/>
                <w:szCs w:val="26"/>
              </w:rPr>
              <w:t xml:space="preserve"> </w:t>
            </w:r>
            <w:proofErr w:type="spellStart"/>
            <w:r w:rsidRPr="00F95AFE">
              <w:rPr>
                <w:sz w:val="26"/>
                <w:szCs w:val="26"/>
              </w:rPr>
              <w:t>chiếu</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vỏ</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khí</w:t>
            </w:r>
            <w:proofErr w:type="spellEnd"/>
            <w:r w:rsidRPr="00F95AFE">
              <w:rPr>
                <w:sz w:val="26"/>
                <w:szCs w:val="26"/>
              </w:rPr>
              <w:t xml:space="preserve"> ở </w:t>
            </w:r>
            <w:proofErr w:type="spellStart"/>
            <w:r w:rsidRPr="00F95AFE">
              <w:rPr>
                <w:sz w:val="26"/>
                <w:szCs w:val="26"/>
              </w:rPr>
              <w:t>mức</w:t>
            </w:r>
            <w:proofErr w:type="spellEnd"/>
            <w:r w:rsidRPr="00F95AFE">
              <w:rPr>
                <w:sz w:val="26"/>
                <w:szCs w:val="26"/>
              </w:rPr>
              <w:t xml:space="preserve"> </w:t>
            </w:r>
            <w:proofErr w:type="spellStart"/>
            <w:r w:rsidRPr="00F95AFE">
              <w:rPr>
                <w:sz w:val="26"/>
                <w:szCs w:val="26"/>
              </w:rPr>
              <w:t>hồ</w:t>
            </w:r>
            <w:proofErr w:type="spellEnd"/>
            <w:r w:rsidRPr="00F95AFE">
              <w:rPr>
                <w:sz w:val="26"/>
                <w:szCs w:val="26"/>
              </w:rPr>
              <w:t xml:space="preserve"> </w:t>
            </w:r>
            <w:proofErr w:type="spellStart"/>
            <w:r w:rsidRPr="00F95AFE">
              <w:rPr>
                <w:sz w:val="26"/>
                <w:szCs w:val="26"/>
              </w:rPr>
              <w:t>sơ</w:t>
            </w:r>
            <w:proofErr w:type="spellEnd"/>
          </w:p>
        </w:tc>
      </w:tr>
      <w:tr w:rsidR="00C02BC7" w:rsidRPr="00F95AFE" w14:paraId="523B6CAC" w14:textId="77777777" w:rsidTr="00D87A66">
        <w:trPr>
          <w:jc w:val="center"/>
        </w:trPr>
        <w:tc>
          <w:tcPr>
            <w:tcW w:w="2263" w:type="dxa"/>
            <w:vAlign w:val="center"/>
          </w:tcPr>
          <w:p w14:paraId="12EDE776" w14:textId="77777777" w:rsidR="00C02BC7" w:rsidRPr="00F95AFE" w:rsidRDefault="00000000" w:rsidP="00BF4610">
            <w:pPr>
              <w:spacing w:after="40"/>
              <w:jc w:val="center"/>
              <w:rPr>
                <w:sz w:val="26"/>
                <w:szCs w:val="26"/>
              </w:rPr>
            </w:pP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p>
        </w:tc>
        <w:tc>
          <w:tcPr>
            <w:tcW w:w="7076" w:type="dxa"/>
            <w:vAlign w:val="center"/>
          </w:tcPr>
          <w:p w14:paraId="4BD5556F" w14:textId="77777777" w:rsidR="00C02BC7" w:rsidRPr="00F95AFE" w:rsidRDefault="00000000">
            <w:pPr>
              <w:spacing w:after="40"/>
              <w:rPr>
                <w:sz w:val="26"/>
                <w:szCs w:val="26"/>
              </w:rPr>
            </w:pP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xuất</w:t>
            </w:r>
            <w:proofErr w:type="spellEnd"/>
            <w:r w:rsidRPr="00F95AFE">
              <w:rPr>
                <w:sz w:val="26"/>
                <w:szCs w:val="26"/>
              </w:rPr>
              <w:t xml:space="preserve"> BLE </w:t>
            </w:r>
            <w:proofErr w:type="spellStart"/>
            <w:r w:rsidRPr="00F95AFE">
              <w:rPr>
                <w:sz w:val="26"/>
                <w:szCs w:val="26"/>
              </w:rPr>
              <w:t>từ</w:t>
            </w:r>
            <w:proofErr w:type="spellEnd"/>
            <w:r w:rsidRPr="00F95AFE">
              <w:rPr>
                <w:sz w:val="26"/>
                <w:szCs w:val="26"/>
              </w:rPr>
              <w:t xml:space="preserve"> remote </w:t>
            </w:r>
            <w:proofErr w:type="spellStart"/>
            <w:r w:rsidRPr="00F95AFE">
              <w:rPr>
                <w:sz w:val="26"/>
                <w:szCs w:val="26"/>
              </w:rPr>
              <w:t>đến</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/gateway;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khẳng</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chốt</w:t>
            </w:r>
            <w:proofErr w:type="spellEnd"/>
            <w:r w:rsidRPr="00F95AFE">
              <w:rPr>
                <w:sz w:val="26"/>
                <w:szCs w:val="26"/>
              </w:rPr>
              <w:t xml:space="preserve"> </w:t>
            </w:r>
            <w:proofErr w:type="spellStart"/>
            <w:r w:rsidRPr="00F95AFE">
              <w:rPr>
                <w:sz w:val="26"/>
                <w:szCs w:val="26"/>
              </w:rPr>
              <w:t>cấu</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GATT </w:t>
            </w:r>
            <w:proofErr w:type="spellStart"/>
            <w:r w:rsidRPr="00F95AFE">
              <w:rPr>
                <w:sz w:val="26"/>
                <w:szCs w:val="26"/>
              </w:rPr>
              <w:t>hoặc</w:t>
            </w:r>
            <w:proofErr w:type="spellEnd"/>
            <w:r w:rsidRPr="00F95AFE">
              <w:rPr>
                <w:sz w:val="26"/>
                <w:szCs w:val="26"/>
              </w:rPr>
              <w:t xml:space="preserve"> Advertising</w:t>
            </w:r>
          </w:p>
        </w:tc>
      </w:tr>
      <w:tr w:rsidR="00C02BC7" w:rsidRPr="00F95AFE" w14:paraId="3E71B765" w14:textId="77777777" w:rsidTr="00D87A66">
        <w:trPr>
          <w:jc w:val="center"/>
        </w:trPr>
        <w:tc>
          <w:tcPr>
            <w:tcW w:w="2263" w:type="dxa"/>
            <w:vAlign w:val="center"/>
          </w:tcPr>
          <w:p w14:paraId="4CC4EB29" w14:textId="77777777" w:rsidR="00C02BC7" w:rsidRPr="00F95AFE" w:rsidRDefault="00000000" w:rsidP="00BF4610">
            <w:pPr>
              <w:spacing w:after="40"/>
              <w:jc w:val="center"/>
              <w:rPr>
                <w:sz w:val="26"/>
                <w:szCs w:val="26"/>
              </w:rPr>
            </w:pP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mềm</w:t>
            </w:r>
            <w:proofErr w:type="spellEnd"/>
          </w:p>
        </w:tc>
        <w:tc>
          <w:tcPr>
            <w:tcW w:w="7076" w:type="dxa"/>
            <w:vAlign w:val="center"/>
          </w:tcPr>
          <w:p w14:paraId="397E5438" w14:textId="77777777" w:rsidR="00C02BC7" w:rsidRPr="00F95AFE" w:rsidRDefault="00000000">
            <w:pPr>
              <w:spacing w:after="40"/>
              <w:rPr>
                <w:sz w:val="26"/>
                <w:szCs w:val="26"/>
              </w:rPr>
            </w:pPr>
            <w:proofErr w:type="spellStart"/>
            <w:r w:rsidRPr="00F95AFE">
              <w:rPr>
                <w:sz w:val="26"/>
                <w:szCs w:val="26"/>
              </w:rPr>
              <w:t>Kiến</w:t>
            </w:r>
            <w:proofErr w:type="spellEnd"/>
            <w:r w:rsidRPr="00F95AFE">
              <w:rPr>
                <w:sz w:val="26"/>
                <w:szCs w:val="26"/>
              </w:rPr>
              <w:t xml:space="preserve"> </w:t>
            </w:r>
            <w:proofErr w:type="spellStart"/>
            <w:r w:rsidRPr="00F95AFE">
              <w:rPr>
                <w:sz w:val="26"/>
                <w:szCs w:val="26"/>
              </w:rPr>
              <w:t>trúc</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/API, CSDL, </w:t>
            </w:r>
            <w:proofErr w:type="spellStart"/>
            <w:r w:rsidRPr="00F95AFE">
              <w:rPr>
                <w:sz w:val="26"/>
                <w:szCs w:val="26"/>
              </w:rPr>
              <w:t>giao</w:t>
            </w:r>
            <w:proofErr w:type="spellEnd"/>
            <w:r w:rsidRPr="00F95AFE">
              <w:rPr>
                <w:sz w:val="26"/>
                <w:szCs w:val="26"/>
              </w:rPr>
              <w:t xml:space="preserve"> </w:t>
            </w:r>
            <w:proofErr w:type="spellStart"/>
            <w:r w:rsidRPr="00F95AFE">
              <w:rPr>
                <w:sz w:val="26"/>
                <w:szCs w:val="26"/>
              </w:rPr>
              <w:t>diện</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ARS</w:t>
            </w:r>
          </w:p>
        </w:tc>
      </w:tr>
      <w:tr w:rsidR="00C02BC7" w:rsidRPr="00F95AFE" w14:paraId="53EAA152" w14:textId="77777777" w:rsidTr="00D87A66">
        <w:trPr>
          <w:jc w:val="center"/>
        </w:trPr>
        <w:tc>
          <w:tcPr>
            <w:tcW w:w="2263" w:type="dxa"/>
            <w:vAlign w:val="center"/>
          </w:tcPr>
          <w:p w14:paraId="2B95695F" w14:textId="73011E46" w:rsidR="00C02BC7" w:rsidRPr="00F95AFE" w:rsidRDefault="00000000" w:rsidP="00BF4610">
            <w:pPr>
              <w:spacing w:after="40"/>
              <w:jc w:val="center"/>
              <w:rPr>
                <w:sz w:val="26"/>
                <w:szCs w:val="26"/>
              </w:rPr>
            </w:pPr>
            <w:proofErr w:type="spellStart"/>
            <w:r w:rsidRPr="00F95AFE">
              <w:rPr>
                <w:sz w:val="26"/>
                <w:szCs w:val="26"/>
              </w:rPr>
              <w:t>Kiểm</w:t>
            </w:r>
            <w:proofErr w:type="spellEnd"/>
            <w:r w:rsidRPr="00F95AFE">
              <w:rPr>
                <w:sz w:val="26"/>
                <w:szCs w:val="26"/>
              </w:rPr>
              <w:t xml:space="preserve"> </w:t>
            </w:r>
            <w:proofErr w:type="spellStart"/>
            <w:r w:rsidR="00F8155A" w:rsidRPr="00F95AFE">
              <w:rPr>
                <w:sz w:val="26"/>
                <w:szCs w:val="26"/>
              </w:rPr>
              <w:t>tra</w:t>
            </w:r>
            <w:proofErr w:type="spellEnd"/>
          </w:p>
        </w:tc>
        <w:tc>
          <w:tcPr>
            <w:tcW w:w="7076" w:type="dxa"/>
            <w:vAlign w:val="center"/>
          </w:tcPr>
          <w:p w14:paraId="1DF82686" w14:textId="77777777" w:rsidR="00C02BC7" w:rsidRPr="00F95AFE" w:rsidRDefault="00000000">
            <w:pPr>
              <w:spacing w:after="40"/>
              <w:rPr>
                <w:sz w:val="26"/>
                <w:szCs w:val="26"/>
              </w:rPr>
            </w:pPr>
            <w:proofErr w:type="spellStart"/>
            <w:r w:rsidRPr="00F95AFE">
              <w:rPr>
                <w:sz w:val="26"/>
                <w:szCs w:val="26"/>
              </w:rPr>
              <w:t>Đối</w:t>
            </w:r>
            <w:proofErr w:type="spellEnd"/>
            <w:r w:rsidRPr="00F95AFE">
              <w:rPr>
                <w:sz w:val="26"/>
                <w:szCs w:val="26"/>
              </w:rPr>
              <w:t xml:space="preserve"> </w:t>
            </w:r>
            <w:proofErr w:type="spellStart"/>
            <w:r w:rsidRPr="00F95AFE">
              <w:rPr>
                <w:sz w:val="26"/>
                <w:szCs w:val="26"/>
              </w:rPr>
              <w:t>chiếu</w:t>
            </w:r>
            <w:proofErr w:type="spellEnd"/>
            <w:r w:rsidRPr="00F95AFE">
              <w:rPr>
                <w:sz w:val="26"/>
                <w:szCs w:val="26"/>
              </w:rPr>
              <w:t xml:space="preserve"> BOM,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DRC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xây</w:t>
            </w:r>
            <w:proofErr w:type="spellEnd"/>
            <w:r w:rsidRPr="00F95AFE">
              <w:rPr>
                <w:sz w:val="26"/>
                <w:szCs w:val="26"/>
              </w:rPr>
              <w:t xml:space="preserve"> </w:t>
            </w:r>
            <w:proofErr w:type="spellStart"/>
            <w:r w:rsidRPr="00F95AFE">
              <w:rPr>
                <w:sz w:val="26"/>
                <w:szCs w:val="26"/>
              </w:rPr>
              <w:t>dựng</w:t>
            </w:r>
            <w:proofErr w:type="spellEnd"/>
            <w:r w:rsidRPr="00F95AFE">
              <w:rPr>
                <w:sz w:val="26"/>
                <w:szCs w:val="26"/>
              </w:rPr>
              <w:t xml:space="preserve"> ca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chạy</w:t>
            </w:r>
            <w:proofErr w:type="spellEnd"/>
          </w:p>
        </w:tc>
      </w:tr>
      <w:tr w:rsidR="00C02BC7" w:rsidRPr="00F95AFE" w14:paraId="4D7418BE" w14:textId="77777777" w:rsidTr="00D87A66">
        <w:trPr>
          <w:trHeight w:val="518"/>
          <w:jc w:val="center"/>
        </w:trPr>
        <w:tc>
          <w:tcPr>
            <w:tcW w:w="2263" w:type="dxa"/>
            <w:vAlign w:val="center"/>
          </w:tcPr>
          <w:p w14:paraId="6B3B9AEE" w14:textId="77777777" w:rsidR="00C02BC7" w:rsidRPr="00F95AFE" w:rsidRDefault="00000000" w:rsidP="00BF4610">
            <w:pPr>
              <w:spacing w:after="40"/>
              <w:jc w:val="center"/>
              <w:rPr>
                <w:sz w:val="26"/>
                <w:szCs w:val="26"/>
              </w:rPr>
            </w:pPr>
            <w:proofErr w:type="spellStart"/>
            <w:r w:rsidRPr="00F95AFE">
              <w:rPr>
                <w:sz w:val="26"/>
                <w:szCs w:val="26"/>
              </w:rPr>
              <w:t>Ngoài</w:t>
            </w:r>
            <w:proofErr w:type="spellEnd"/>
            <w:r w:rsidRPr="00F95AFE">
              <w:rPr>
                <w:sz w:val="26"/>
                <w:szCs w:val="26"/>
              </w:rPr>
              <w:t xml:space="preserve"> </w:t>
            </w:r>
            <w:proofErr w:type="spellStart"/>
            <w:r w:rsidRPr="00F95AFE">
              <w:rPr>
                <w:sz w:val="26"/>
                <w:szCs w:val="26"/>
              </w:rPr>
              <w:t>phạm</w:t>
            </w:r>
            <w:proofErr w:type="spellEnd"/>
            <w:r w:rsidRPr="00F95AFE">
              <w:rPr>
                <w:sz w:val="26"/>
                <w:szCs w:val="26"/>
              </w:rPr>
              <w:t xml:space="preserve"> vi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nhận</w:t>
            </w:r>
            <w:proofErr w:type="spellEnd"/>
          </w:p>
        </w:tc>
        <w:tc>
          <w:tcPr>
            <w:tcW w:w="7076" w:type="dxa"/>
            <w:vAlign w:val="center"/>
          </w:tcPr>
          <w:p w14:paraId="68B39BFD" w14:textId="77777777" w:rsidR="00C02BC7" w:rsidRPr="00F95AFE" w:rsidRDefault="00000000">
            <w:pPr>
              <w:spacing w:after="40"/>
              <w:rPr>
                <w:sz w:val="26"/>
                <w:szCs w:val="26"/>
              </w:rPr>
            </w:pPr>
            <w:proofErr w:type="spellStart"/>
            <w:r w:rsidRPr="00F95AFE">
              <w:rPr>
                <w:sz w:val="26"/>
                <w:szCs w:val="26"/>
              </w:rPr>
              <w:t>Đo</w:t>
            </w:r>
            <w:proofErr w:type="spellEnd"/>
            <w:r w:rsidRPr="00F95AFE">
              <w:rPr>
                <w:sz w:val="26"/>
                <w:szCs w:val="26"/>
              </w:rPr>
              <w:t xml:space="preserve"> </w:t>
            </w:r>
            <w:proofErr w:type="spellStart"/>
            <w:r w:rsidRPr="00F95AFE">
              <w:rPr>
                <w:sz w:val="26"/>
                <w:szCs w:val="26"/>
              </w:rPr>
              <w:t>dòng</w:t>
            </w:r>
            <w:proofErr w:type="spellEnd"/>
            <w:r w:rsidRPr="00F95AFE">
              <w:rPr>
                <w:sz w:val="26"/>
                <w:szCs w:val="26"/>
              </w:rPr>
              <w:t xml:space="preserve"> </w:t>
            </w:r>
            <w:proofErr w:type="spellStart"/>
            <w:r w:rsidRPr="00F95AFE">
              <w:rPr>
                <w:sz w:val="26"/>
                <w:szCs w:val="26"/>
              </w:rPr>
              <w:t>tiêu</w:t>
            </w:r>
            <w:proofErr w:type="spellEnd"/>
            <w:r w:rsidRPr="00F95AFE">
              <w:rPr>
                <w:sz w:val="26"/>
                <w:szCs w:val="26"/>
              </w:rPr>
              <w:t xml:space="preserve"> </w:t>
            </w:r>
            <w:proofErr w:type="spellStart"/>
            <w:r w:rsidRPr="00F95AFE">
              <w:rPr>
                <w:sz w:val="26"/>
                <w:szCs w:val="26"/>
              </w:rPr>
              <w:t>thụ</w:t>
            </w:r>
            <w:proofErr w:type="spellEnd"/>
            <w:r w:rsidRPr="00F95AFE">
              <w:rPr>
                <w:sz w:val="26"/>
                <w:szCs w:val="26"/>
              </w:rPr>
              <w:t xml:space="preserve">, </w:t>
            </w:r>
            <w:proofErr w:type="spellStart"/>
            <w:r w:rsidRPr="00F95AFE">
              <w:rPr>
                <w:sz w:val="26"/>
                <w:szCs w:val="26"/>
              </w:rPr>
              <w:t>tầm</w:t>
            </w:r>
            <w:proofErr w:type="spellEnd"/>
            <w:r w:rsidRPr="00F95AFE">
              <w:rPr>
                <w:sz w:val="26"/>
                <w:szCs w:val="26"/>
              </w:rPr>
              <w:t xml:space="preserve"> </w:t>
            </w:r>
            <w:proofErr w:type="spellStart"/>
            <w:r w:rsidRPr="00F95AFE">
              <w:rPr>
                <w:sz w:val="26"/>
                <w:szCs w:val="26"/>
              </w:rPr>
              <w:t>phủ</w:t>
            </w:r>
            <w:proofErr w:type="spellEnd"/>
            <w:r w:rsidRPr="00F95AFE">
              <w:rPr>
                <w:sz w:val="26"/>
                <w:szCs w:val="26"/>
              </w:rPr>
              <w:t xml:space="preserve"> </w:t>
            </w:r>
            <w:proofErr w:type="spellStart"/>
            <w:r w:rsidRPr="00F95AFE">
              <w:rPr>
                <w:sz w:val="26"/>
                <w:szCs w:val="26"/>
              </w:rPr>
              <w:t>sóng</w:t>
            </w:r>
            <w:proofErr w:type="spellEnd"/>
            <w:r w:rsidRPr="00F95AFE">
              <w:rPr>
                <w:sz w:val="26"/>
                <w:szCs w:val="26"/>
              </w:rPr>
              <w:t xml:space="preserve"> BLE,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trễ</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bền</w:t>
            </w:r>
            <w:proofErr w:type="spellEnd"/>
            <w:r w:rsidRPr="00F95AFE">
              <w:rPr>
                <w:sz w:val="26"/>
                <w:szCs w:val="26"/>
              </w:rPr>
              <w:t xml:space="preserve"> </w:t>
            </w:r>
            <w:proofErr w:type="spellStart"/>
            <w:r w:rsidRPr="00F95AFE">
              <w:rPr>
                <w:sz w:val="26"/>
                <w:szCs w:val="26"/>
              </w:rPr>
              <w:t>phím</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cứng</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người</w:t>
            </w:r>
            <w:proofErr w:type="spellEnd"/>
            <w:r w:rsidRPr="00F95AFE">
              <w:rPr>
                <w:sz w:val="26"/>
                <w:szCs w:val="26"/>
              </w:rPr>
              <w:t xml:space="preserve"> </w:t>
            </w:r>
            <w:proofErr w:type="spellStart"/>
            <w:r w:rsidRPr="00F95AFE">
              <w:rPr>
                <w:sz w:val="26"/>
                <w:szCs w:val="26"/>
              </w:rPr>
              <w:t>dùng</w:t>
            </w:r>
            <w:proofErr w:type="spellEnd"/>
            <w:r w:rsidRPr="00F95AFE">
              <w:rPr>
                <w:sz w:val="26"/>
                <w:szCs w:val="26"/>
              </w:rPr>
              <w:t xml:space="preserve"> </w:t>
            </w:r>
            <w:proofErr w:type="spellStart"/>
            <w:r w:rsidRPr="00F95AFE">
              <w:rPr>
                <w:sz w:val="26"/>
                <w:szCs w:val="26"/>
              </w:rPr>
              <w:t>đồng</w:t>
            </w:r>
            <w:proofErr w:type="spellEnd"/>
            <w:r w:rsidRPr="00F95AFE">
              <w:rPr>
                <w:sz w:val="26"/>
                <w:szCs w:val="26"/>
              </w:rPr>
              <w:t xml:space="preserve"> </w:t>
            </w:r>
            <w:proofErr w:type="spellStart"/>
            <w:r w:rsidRPr="00F95AFE">
              <w:rPr>
                <w:sz w:val="26"/>
                <w:szCs w:val="26"/>
              </w:rPr>
              <w:t>thời</w:t>
            </w:r>
            <w:proofErr w:type="spellEnd"/>
          </w:p>
        </w:tc>
      </w:tr>
    </w:tbl>
    <w:p w14:paraId="03C37F97" w14:textId="25E1F34E" w:rsidR="00D87A66" w:rsidRDefault="00D87A66" w:rsidP="00D87A66">
      <w:pPr>
        <w:spacing w:after="200" w:line="276" w:lineRule="auto"/>
        <w:jc w:val="center"/>
        <w:rPr>
          <w:b/>
          <w:bCs/>
          <w:sz w:val="26"/>
          <w:szCs w:val="26"/>
          <w:lang w:val="vi-VN"/>
        </w:rPr>
      </w:pPr>
      <w:r w:rsidRPr="00D87A66">
        <w:rPr>
          <w:b/>
          <w:bCs/>
          <w:i/>
          <w:iCs/>
          <w:sz w:val="26"/>
          <w:szCs w:val="26"/>
          <w:lang w:val="vi-VN"/>
        </w:rPr>
        <w:t>Bảng 1.2:</w:t>
      </w:r>
      <w:r w:rsidRPr="00D87A66">
        <w:rPr>
          <w:b/>
          <w:bCs/>
          <w:sz w:val="26"/>
          <w:szCs w:val="26"/>
          <w:lang w:val="vi-VN"/>
        </w:rPr>
        <w:t xml:space="preserve"> Phạm vi thực hiện</w:t>
      </w:r>
    </w:p>
    <w:p w14:paraId="6D9CDE54" w14:textId="77777777" w:rsidR="00D87A66" w:rsidRPr="00D87A66" w:rsidRDefault="00D87A66" w:rsidP="00D87A66">
      <w:pPr>
        <w:spacing w:after="200" w:line="276" w:lineRule="auto"/>
        <w:rPr>
          <w:rFonts w:eastAsiaTheme="majorEastAsia" w:cs="Times New Roman"/>
          <w:b/>
          <w:bCs/>
          <w:sz w:val="26"/>
          <w:szCs w:val="26"/>
        </w:rPr>
      </w:pPr>
    </w:p>
    <w:p w14:paraId="59E90AD6" w14:textId="00707F2B" w:rsidR="00C02BC7" w:rsidRPr="00F95AFE" w:rsidRDefault="00000000" w:rsidP="00733CF6">
      <w:pPr>
        <w:pStyle w:val="Heading1"/>
        <w:jc w:val="center"/>
        <w:rPr>
          <w:rFonts w:ascii="Times New Roman" w:hAnsi="Times New Roman" w:cs="Times New Roman"/>
          <w:color w:val="auto"/>
          <w:sz w:val="26"/>
          <w:szCs w:val="26"/>
        </w:rPr>
      </w:pPr>
      <w:bookmarkStart w:id="12" w:name="_Toc242927434"/>
      <w:r w:rsidRPr="00F95AFE">
        <w:rPr>
          <w:rFonts w:ascii="Times New Roman" w:hAnsi="Times New Roman" w:cs="Times New Roman"/>
          <w:color w:val="auto"/>
          <w:sz w:val="26"/>
          <w:szCs w:val="26"/>
        </w:rPr>
        <w:lastRenderedPageBreak/>
        <w:t>CHƯƠNG 2. CƠ SỞ LÝ THUYẾT</w:t>
      </w:r>
      <w:bookmarkEnd w:id="12"/>
    </w:p>
    <w:p w14:paraId="5C51A329" w14:textId="77777777" w:rsidR="00C02BC7" w:rsidRPr="00F95AFE" w:rsidRDefault="00000000">
      <w:pPr>
        <w:pStyle w:val="Heading2"/>
        <w:rPr>
          <w:rFonts w:ascii="Times New Roman" w:hAnsi="Times New Roman" w:cs="Times New Roman"/>
          <w:color w:val="auto"/>
        </w:rPr>
      </w:pPr>
      <w:bookmarkStart w:id="13" w:name="_Toc242927435"/>
      <w:r w:rsidRPr="00F95AFE">
        <w:rPr>
          <w:rFonts w:ascii="Times New Roman" w:hAnsi="Times New Roman" w:cs="Times New Roman"/>
          <w:color w:val="auto"/>
        </w:rPr>
        <w:t xml:space="preserve">2.1. </w:t>
      </w:r>
      <w:proofErr w:type="spellStart"/>
      <w:r w:rsidRPr="00F95AFE">
        <w:rPr>
          <w:rFonts w:ascii="Times New Roman" w:hAnsi="Times New Roman" w:cs="Times New Roman"/>
          <w:color w:val="auto"/>
        </w:rPr>
        <w:t>Hệ</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thống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phản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hồi</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lớp</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học</w:t>
      </w:r>
      <w:bookmarkEnd w:id="13"/>
      <w:proofErr w:type="spellEnd"/>
    </w:p>
    <w:p w14:paraId="68ED721A" w14:textId="67FF8548" w:rsidR="00F8155A" w:rsidRPr="00F95AFE" w:rsidRDefault="00F8155A" w:rsidP="003E7242">
      <w:pPr>
        <w:jc w:val="both"/>
        <w:rPr>
          <w:sz w:val="26"/>
          <w:szCs w:val="26"/>
        </w:rPr>
      </w:pP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(Audience Response System – ARS)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giải</w:t>
      </w:r>
      <w:proofErr w:type="spellEnd"/>
      <w:r w:rsidRPr="00F95AFE">
        <w:rPr>
          <w:sz w:val="26"/>
          <w:szCs w:val="26"/>
        </w:rPr>
        <w:t xml:space="preserve"> </w:t>
      </w:r>
      <w:proofErr w:type="spellStart"/>
      <w:r w:rsidRPr="00F95AFE">
        <w:rPr>
          <w:sz w:val="26"/>
          <w:szCs w:val="26"/>
        </w:rPr>
        <w:t>pháp</w:t>
      </w:r>
      <w:proofErr w:type="spellEnd"/>
      <w:r w:rsidRPr="00F95AFE">
        <w:rPr>
          <w:sz w:val="26"/>
          <w:szCs w:val="26"/>
        </w:rPr>
        <w:t xml:space="preserve"> </w:t>
      </w:r>
      <w:proofErr w:type="spellStart"/>
      <w:r w:rsidRPr="00F95AFE">
        <w:rPr>
          <w:sz w:val="26"/>
          <w:szCs w:val="26"/>
        </w:rPr>
        <w:t>ứng</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nghệ</w:t>
      </w:r>
      <w:proofErr w:type="spellEnd"/>
      <w:r w:rsidRPr="00F95AFE">
        <w:rPr>
          <w:sz w:val="26"/>
          <w:szCs w:val="26"/>
        </w:rPr>
        <w:t xml:space="preserve"> IoT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hỗ</w:t>
      </w:r>
      <w:proofErr w:type="spellEnd"/>
      <w:r w:rsidRPr="00F95AFE">
        <w:rPr>
          <w:sz w:val="26"/>
          <w:szCs w:val="26"/>
        </w:rPr>
        <w:t xml:space="preserve"> </w:t>
      </w:r>
      <w:proofErr w:type="spellStart"/>
      <w:r w:rsidRPr="00F95AFE">
        <w:rPr>
          <w:sz w:val="26"/>
          <w:szCs w:val="26"/>
        </w:rPr>
        <w:t>trợ</w:t>
      </w:r>
      <w:proofErr w:type="spellEnd"/>
      <w:r w:rsidRPr="00F95AFE">
        <w:rPr>
          <w:sz w:val="26"/>
          <w:szCs w:val="26"/>
        </w:rPr>
        <w:t xml:space="preserve"> </w:t>
      </w:r>
      <w:proofErr w:type="spellStart"/>
      <w:r w:rsidRPr="00F95AFE">
        <w:rPr>
          <w:sz w:val="26"/>
          <w:szCs w:val="26"/>
        </w:rPr>
        <w:t>tương</w:t>
      </w:r>
      <w:proofErr w:type="spellEnd"/>
      <w:r w:rsidRPr="00F95AFE">
        <w:rPr>
          <w:sz w:val="26"/>
          <w:szCs w:val="26"/>
        </w:rPr>
        <w:t xml:space="preserve"> </w:t>
      </w:r>
      <w:proofErr w:type="spellStart"/>
      <w:r w:rsidRPr="00F95AFE">
        <w:rPr>
          <w:sz w:val="26"/>
          <w:szCs w:val="26"/>
        </w:rPr>
        <w:t>tác</w:t>
      </w:r>
      <w:proofErr w:type="spellEnd"/>
      <w:r w:rsidRPr="00F95AFE">
        <w:rPr>
          <w:sz w:val="26"/>
          <w:szCs w:val="26"/>
        </w:rPr>
        <w:t xml:space="preserve"> </w:t>
      </w:r>
      <w:proofErr w:type="spellStart"/>
      <w:r w:rsidRPr="00F95AFE">
        <w:rPr>
          <w:sz w:val="26"/>
          <w:szCs w:val="26"/>
        </w:rPr>
        <w:t>giữa</w:t>
      </w:r>
      <w:proofErr w:type="spellEnd"/>
      <w:r w:rsidRPr="00F95AFE">
        <w:rPr>
          <w:sz w:val="26"/>
          <w:szCs w:val="26"/>
        </w:rPr>
        <w:t xml:space="preserve"> </w:t>
      </w:r>
      <w:proofErr w:type="spellStart"/>
      <w:r w:rsidRPr="00F95AFE">
        <w:rPr>
          <w:sz w:val="26"/>
          <w:szCs w:val="26"/>
        </w:rPr>
        <w:t>giảng</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sinh</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giảng</w:t>
      </w:r>
      <w:proofErr w:type="spellEnd"/>
      <w:r w:rsidRPr="00F95AFE">
        <w:rPr>
          <w:sz w:val="26"/>
          <w:szCs w:val="26"/>
        </w:rPr>
        <w:t xml:space="preserve"> </w:t>
      </w:r>
      <w:proofErr w:type="spellStart"/>
      <w:r w:rsidRPr="00F95AFE">
        <w:rPr>
          <w:sz w:val="26"/>
          <w:szCs w:val="26"/>
        </w:rPr>
        <w:t>dạy</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bao </w:t>
      </w:r>
      <w:proofErr w:type="spellStart"/>
      <w:r w:rsidRPr="00F95AFE">
        <w:rPr>
          <w:sz w:val="26"/>
          <w:szCs w:val="26"/>
        </w:rPr>
        <w:t>gồm</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Remote,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tín</w:t>
      </w:r>
      <w:proofErr w:type="spellEnd"/>
      <w:r w:rsidRPr="00F95AFE">
        <w:rPr>
          <w:sz w:val="26"/>
          <w:szCs w:val="26"/>
        </w:rPr>
        <w:t xml:space="preserve"> </w:t>
      </w:r>
      <w:proofErr w:type="spellStart"/>
      <w:r w:rsidRPr="00F95AFE">
        <w:rPr>
          <w:sz w:val="26"/>
          <w:szCs w:val="26"/>
        </w:rPr>
        <w:t>hiệu</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sở</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Khi </w:t>
      </w:r>
      <w:proofErr w:type="spellStart"/>
      <w:r w:rsidRPr="00F95AFE">
        <w:rPr>
          <w:sz w:val="26"/>
          <w:szCs w:val="26"/>
        </w:rPr>
        <w:t>giảng</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mở</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trắc</w:t>
      </w:r>
      <w:proofErr w:type="spellEnd"/>
      <w:r w:rsidRPr="00F95AFE">
        <w:rPr>
          <w:sz w:val="26"/>
          <w:szCs w:val="26"/>
        </w:rPr>
        <w:t xml:space="preserve"> </w:t>
      </w:r>
      <w:proofErr w:type="spellStart"/>
      <w:r w:rsidRPr="00F95AFE">
        <w:rPr>
          <w:sz w:val="26"/>
          <w:szCs w:val="26"/>
        </w:rPr>
        <w:t>nghiệm</w:t>
      </w:r>
      <w:proofErr w:type="spellEnd"/>
      <w:r w:rsidRPr="00F95AFE">
        <w:rPr>
          <w:sz w:val="26"/>
          <w:szCs w:val="26"/>
        </w:rPr>
        <w:t xml:space="preserve">, </w:t>
      </w:r>
      <w:proofErr w:type="spellStart"/>
      <w:r w:rsidRPr="00F95AFE">
        <w:rPr>
          <w:sz w:val="26"/>
          <w:szCs w:val="26"/>
        </w:rPr>
        <w:t>sinh</w:t>
      </w:r>
      <w:proofErr w:type="spellEnd"/>
      <w:r w:rsidRPr="00F95AFE">
        <w:rPr>
          <w:sz w:val="26"/>
          <w:szCs w:val="26"/>
        </w:rPr>
        <w:t xml:space="preserve"> </w:t>
      </w:r>
      <w:proofErr w:type="spellStart"/>
      <w:r w:rsidRPr="00F95AFE">
        <w:rPr>
          <w:sz w:val="26"/>
          <w:szCs w:val="26"/>
        </w:rPr>
        <w:t>viên</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Remote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A/B/C/D.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đến</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phiên</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tương</w:t>
      </w:r>
      <w:proofErr w:type="spellEnd"/>
      <w:r w:rsidRPr="00F95AFE">
        <w:rPr>
          <w:sz w:val="26"/>
          <w:szCs w:val="26"/>
        </w:rPr>
        <w:t xml:space="preserve"> </w:t>
      </w:r>
      <w:proofErr w:type="spellStart"/>
      <w:r w:rsidRPr="00F95AFE">
        <w:rPr>
          <w:sz w:val="26"/>
          <w:szCs w:val="26"/>
        </w:rPr>
        <w:t>ứng</w:t>
      </w:r>
      <w:proofErr w:type="spellEnd"/>
      <w:r w:rsidRPr="00F95AFE">
        <w:rPr>
          <w:sz w:val="26"/>
          <w:szCs w:val="26"/>
        </w:rPr>
        <w:t xml:space="preserve">, </w:t>
      </w:r>
      <w:proofErr w:type="spellStart"/>
      <w:r w:rsidRPr="00F95AFE">
        <w:rPr>
          <w:sz w:val="26"/>
          <w:szCs w:val="26"/>
        </w:rPr>
        <w:t>sau</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w:t>
      </w:r>
      <w:proofErr w:type="spellStart"/>
      <w:r w:rsidRPr="00F95AFE">
        <w:rPr>
          <w:sz w:val="26"/>
          <w:szCs w:val="26"/>
        </w:rPr>
        <w:t>lưu</w:t>
      </w:r>
      <w:proofErr w:type="spellEnd"/>
      <w:r w:rsidRPr="00F95AFE">
        <w:rPr>
          <w:sz w:val="26"/>
          <w:szCs w:val="26"/>
        </w:rPr>
        <w:t xml:space="preserve"> </w:t>
      </w:r>
      <w:proofErr w:type="spellStart"/>
      <w:r w:rsidRPr="00F95AFE">
        <w:rPr>
          <w:sz w:val="26"/>
          <w:szCs w:val="26"/>
        </w:rPr>
        <w:t>trữ</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hiển</w:t>
      </w:r>
      <w:proofErr w:type="spellEnd"/>
      <w:r w:rsidRPr="00F95AFE">
        <w:rPr>
          <w:sz w:val="26"/>
          <w:szCs w:val="26"/>
        </w:rPr>
        <w:t xml:space="preserve"> </w:t>
      </w:r>
      <w:proofErr w:type="spellStart"/>
      <w:r w:rsidRPr="00F95AFE">
        <w:rPr>
          <w:sz w:val="26"/>
          <w:szCs w:val="26"/>
        </w:rPr>
        <w:t>thị</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trên</w:t>
      </w:r>
      <w:proofErr w:type="spellEnd"/>
      <w:r w:rsidRPr="00F95AFE">
        <w:rPr>
          <w:sz w:val="26"/>
          <w:szCs w:val="26"/>
        </w:rPr>
        <w:t xml:space="preserve"> website. </w:t>
      </w:r>
      <w:proofErr w:type="spellStart"/>
      <w:r w:rsidRPr="00F95AFE">
        <w:rPr>
          <w:sz w:val="26"/>
          <w:szCs w:val="26"/>
        </w:rPr>
        <w:t>Ngoài</w:t>
      </w:r>
      <w:proofErr w:type="spellEnd"/>
      <w:r w:rsidRPr="00F95AFE">
        <w:rPr>
          <w:sz w:val="26"/>
          <w:szCs w:val="26"/>
        </w:rPr>
        <w:t xml:space="preserve"> </w:t>
      </w:r>
      <w:proofErr w:type="spellStart"/>
      <w:r w:rsidRPr="00F95AFE">
        <w:rPr>
          <w:sz w:val="26"/>
          <w:szCs w:val="26"/>
        </w:rPr>
        <w:t>ra</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trùng</w:t>
      </w:r>
      <w:proofErr w:type="spellEnd"/>
      <w:r w:rsidRPr="00F95AFE">
        <w:rPr>
          <w:sz w:val="26"/>
          <w:szCs w:val="26"/>
        </w:rPr>
        <w:t xml:space="preserve"> </w:t>
      </w:r>
      <w:proofErr w:type="spellStart"/>
      <w:r w:rsidRPr="00F95AFE">
        <w:rPr>
          <w:sz w:val="26"/>
          <w:szCs w:val="26"/>
        </w:rPr>
        <w:t>lặp</w:t>
      </w:r>
      <w:proofErr w:type="spellEnd"/>
      <w:r w:rsidRPr="00F95AFE">
        <w:rPr>
          <w:sz w:val="26"/>
          <w:szCs w:val="26"/>
        </w:rPr>
        <w:t xml:space="preserve">, </w:t>
      </w:r>
      <w:proofErr w:type="spellStart"/>
      <w:r w:rsidRPr="00F95AFE">
        <w:rPr>
          <w:sz w:val="26"/>
          <w:szCs w:val="26"/>
        </w:rPr>
        <w:t>cập</w:t>
      </w:r>
      <w:proofErr w:type="spellEnd"/>
      <w:r w:rsidRPr="00F95AFE">
        <w:rPr>
          <w:sz w:val="26"/>
          <w:szCs w:val="26"/>
        </w:rPr>
        <w:t xml:space="preserve"> </w:t>
      </w:r>
      <w:proofErr w:type="spellStart"/>
      <w:r w:rsidRPr="00F95AFE">
        <w:rPr>
          <w:sz w:val="26"/>
          <w:szCs w:val="26"/>
        </w:rPr>
        <w:t>nhật</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quản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trạng</w:t>
      </w:r>
      <w:proofErr w:type="spellEnd"/>
      <w:r w:rsidRPr="00F95AFE">
        <w:rPr>
          <w:sz w:val="26"/>
          <w:szCs w:val="26"/>
        </w:rPr>
        <w:t xml:space="preserve"> </w:t>
      </w:r>
      <w:proofErr w:type="spellStart"/>
      <w:r w:rsidRPr="00F95AFE">
        <w:rPr>
          <w:sz w:val="26"/>
          <w:szCs w:val="26"/>
        </w:rPr>
        <w:t>thái</w:t>
      </w:r>
      <w:proofErr w:type="spellEnd"/>
      <w:r w:rsidRPr="00F95AFE">
        <w:rPr>
          <w:sz w:val="26"/>
          <w:szCs w:val="26"/>
        </w:rPr>
        <w:t xml:space="preserve"> </w:t>
      </w:r>
      <w:proofErr w:type="spellStart"/>
      <w:r w:rsidRPr="00F95AFE">
        <w:rPr>
          <w:sz w:val="26"/>
          <w:szCs w:val="26"/>
        </w:rPr>
        <w:t>trả</w:t>
      </w:r>
      <w:proofErr w:type="spellEnd"/>
      <w:r w:rsidRPr="00F95AFE">
        <w:rPr>
          <w:sz w:val="26"/>
          <w:szCs w:val="26"/>
        </w:rPr>
        <w:t xml:space="preserve"> </w:t>
      </w:r>
      <w:proofErr w:type="spellStart"/>
      <w:r w:rsidRPr="00F95AFE">
        <w:rPr>
          <w:sz w:val="26"/>
          <w:szCs w:val="26"/>
        </w:rPr>
        <w:t>lời</w:t>
      </w:r>
      <w:proofErr w:type="spellEnd"/>
      <w:r w:rsidRPr="00F95AFE">
        <w:rPr>
          <w:sz w:val="26"/>
          <w:szCs w:val="26"/>
        </w:rPr>
        <w:t xml:space="preserve">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đảm</w:t>
      </w:r>
      <w:proofErr w:type="spellEnd"/>
      <w:r w:rsidRPr="00F95AFE">
        <w:rPr>
          <w:sz w:val="26"/>
          <w:szCs w:val="26"/>
        </w:rPr>
        <w:t xml:space="preserve"> </w:t>
      </w:r>
      <w:proofErr w:type="spellStart"/>
      <w:r w:rsidRPr="00F95AFE">
        <w:rPr>
          <w:sz w:val="26"/>
          <w:szCs w:val="26"/>
        </w:rPr>
        <w:t>tính</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w:t>
      </w:r>
    </w:p>
    <w:p w14:paraId="21C5D860" w14:textId="77777777" w:rsidR="00C02BC7" w:rsidRPr="00F95AFE" w:rsidRDefault="00000000">
      <w:pPr>
        <w:pStyle w:val="Heading2"/>
        <w:rPr>
          <w:rFonts w:ascii="Times New Roman" w:hAnsi="Times New Roman" w:cs="Times New Roman"/>
          <w:color w:val="auto"/>
        </w:rPr>
      </w:pPr>
      <w:bookmarkStart w:id="14" w:name="_Toc242927436"/>
      <w:r w:rsidRPr="00F95AFE">
        <w:rPr>
          <w:rFonts w:ascii="Times New Roman" w:hAnsi="Times New Roman" w:cs="Times New Roman"/>
          <w:color w:val="auto"/>
        </w:rPr>
        <w:t>2.2. Bluetooth Low Energy (BLE)</w:t>
      </w:r>
      <w:bookmarkEnd w:id="14"/>
    </w:p>
    <w:p w14:paraId="26001FE1" w14:textId="5A6D9FDA" w:rsidR="00F8155A" w:rsidRPr="00F95AFE" w:rsidRDefault="00F8155A" w:rsidP="00AB0FB5">
      <w:pPr>
        <w:jc w:val="both"/>
        <w:rPr>
          <w:sz w:val="26"/>
          <w:szCs w:val="26"/>
        </w:rPr>
      </w:pPr>
      <w:r w:rsidRPr="00F95AFE">
        <w:rPr>
          <w:sz w:val="26"/>
          <w:szCs w:val="26"/>
        </w:rPr>
        <w:t xml:space="preserve">Bluetooth Low Energy (BLE)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nghệ</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ở </w:t>
      </w:r>
      <w:proofErr w:type="spellStart"/>
      <w:r w:rsidRPr="00F95AFE">
        <w:rPr>
          <w:sz w:val="26"/>
          <w:szCs w:val="26"/>
        </w:rPr>
        <w:t>băng</w:t>
      </w:r>
      <w:proofErr w:type="spellEnd"/>
      <w:r w:rsidRPr="00F95AFE">
        <w:rPr>
          <w:sz w:val="26"/>
          <w:szCs w:val="26"/>
        </w:rPr>
        <w:t xml:space="preserve"> </w:t>
      </w:r>
      <w:proofErr w:type="spellStart"/>
      <w:r w:rsidRPr="00F95AFE">
        <w:rPr>
          <w:sz w:val="26"/>
          <w:szCs w:val="26"/>
        </w:rPr>
        <w:t>tần</w:t>
      </w:r>
      <w:proofErr w:type="spellEnd"/>
      <w:r w:rsidRPr="00F95AFE">
        <w:rPr>
          <w:sz w:val="26"/>
          <w:szCs w:val="26"/>
        </w:rPr>
        <w:t xml:space="preserve"> 2,4 GHz,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giảm</w:t>
      </w:r>
      <w:proofErr w:type="spellEnd"/>
      <w:r w:rsidRPr="00F95AFE">
        <w:rPr>
          <w:sz w:val="26"/>
          <w:szCs w:val="26"/>
        </w:rPr>
        <w:t xml:space="preserve"> </w:t>
      </w:r>
      <w:proofErr w:type="spellStart"/>
      <w:r w:rsidRPr="00F95AFE">
        <w:rPr>
          <w:sz w:val="26"/>
          <w:szCs w:val="26"/>
        </w:rPr>
        <w:t>mức</w:t>
      </w:r>
      <w:proofErr w:type="spellEnd"/>
      <w:r w:rsidRPr="00F95AFE">
        <w:rPr>
          <w:sz w:val="26"/>
          <w:szCs w:val="26"/>
        </w:rPr>
        <w:t xml:space="preserve"> </w:t>
      </w:r>
      <w:proofErr w:type="spellStart"/>
      <w:r w:rsidRPr="00F95AFE">
        <w:rPr>
          <w:sz w:val="26"/>
          <w:szCs w:val="26"/>
        </w:rPr>
        <w:t>tiêu</w:t>
      </w:r>
      <w:proofErr w:type="spellEnd"/>
      <w:r w:rsidRPr="00F95AFE">
        <w:rPr>
          <w:sz w:val="26"/>
          <w:szCs w:val="26"/>
        </w:rPr>
        <w:t xml:space="preserve"> </w:t>
      </w:r>
      <w:proofErr w:type="spellStart"/>
      <w:r w:rsidRPr="00F95AFE">
        <w:rPr>
          <w:sz w:val="26"/>
          <w:szCs w:val="26"/>
        </w:rPr>
        <w:t>thụ</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khi</w:t>
      </w:r>
      <w:proofErr w:type="spellEnd"/>
      <w:r w:rsidRPr="00F95AFE">
        <w:rPr>
          <w:sz w:val="26"/>
          <w:szCs w:val="26"/>
        </w:rPr>
        <w:t xml:space="preserve"> </w:t>
      </w:r>
      <w:proofErr w:type="spellStart"/>
      <w:r w:rsidRPr="00F95AFE">
        <w:rPr>
          <w:sz w:val="26"/>
          <w:szCs w:val="26"/>
        </w:rPr>
        <w:t>trao</w:t>
      </w:r>
      <w:proofErr w:type="spellEnd"/>
      <w:r w:rsidRPr="00F95AFE">
        <w:rPr>
          <w:sz w:val="26"/>
          <w:szCs w:val="26"/>
        </w:rPr>
        <w:t xml:space="preserve"> </w:t>
      </w:r>
      <w:proofErr w:type="spellStart"/>
      <w:r w:rsidRPr="00F95AFE">
        <w:rPr>
          <w:sz w:val="26"/>
          <w:szCs w:val="26"/>
        </w:rPr>
        <w:t>đổi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BLE </w:t>
      </w:r>
      <w:proofErr w:type="spellStart"/>
      <w:r w:rsidRPr="00F95AFE">
        <w:rPr>
          <w:sz w:val="26"/>
          <w:szCs w:val="26"/>
        </w:rPr>
        <w:t>hỗ</w:t>
      </w:r>
      <w:proofErr w:type="spellEnd"/>
      <w:r w:rsidRPr="00F95AFE">
        <w:rPr>
          <w:sz w:val="26"/>
          <w:szCs w:val="26"/>
        </w:rPr>
        <w:t xml:space="preserve"> </w:t>
      </w:r>
      <w:proofErr w:type="spellStart"/>
      <w:r w:rsidRPr="00F95AFE">
        <w:rPr>
          <w:sz w:val="26"/>
          <w:szCs w:val="26"/>
        </w:rPr>
        <w:t>trợ</w:t>
      </w:r>
      <w:proofErr w:type="spellEnd"/>
      <w:r w:rsidRPr="00F95AFE">
        <w:rPr>
          <w:sz w:val="26"/>
          <w:szCs w:val="26"/>
        </w:rPr>
        <w:t xml:space="preserve"> </w:t>
      </w:r>
      <w:proofErr w:type="spellStart"/>
      <w:r w:rsidRPr="00F95AFE">
        <w:rPr>
          <w:sz w:val="26"/>
          <w:szCs w:val="26"/>
        </w:rPr>
        <w:t>hai</w:t>
      </w:r>
      <w:proofErr w:type="spellEnd"/>
      <w:r w:rsidRPr="00F95AFE">
        <w:rPr>
          <w:sz w:val="26"/>
          <w:szCs w:val="26"/>
        </w:rPr>
        <w:t xml:space="preserve">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phổ</w:t>
      </w:r>
      <w:proofErr w:type="spellEnd"/>
      <w:r w:rsidRPr="00F95AFE">
        <w:rPr>
          <w:sz w:val="26"/>
          <w:szCs w:val="26"/>
        </w:rPr>
        <w:t xml:space="preserve"> </w:t>
      </w:r>
      <w:proofErr w:type="spellStart"/>
      <w:r w:rsidRPr="00F95AFE">
        <w:rPr>
          <w:sz w:val="26"/>
          <w:szCs w:val="26"/>
        </w:rPr>
        <w:t>biến</w:t>
      </w:r>
      <w:proofErr w:type="spellEnd"/>
      <w:r w:rsidRPr="00F95AFE">
        <w:rPr>
          <w:sz w:val="26"/>
          <w:szCs w:val="26"/>
        </w:rPr>
        <w:t xml:space="preserve"> </w:t>
      </w:r>
      <w:proofErr w:type="spellStart"/>
      <w:r w:rsidRPr="00F95AFE">
        <w:rPr>
          <w:sz w:val="26"/>
          <w:szCs w:val="26"/>
        </w:rPr>
        <w:t>là</w:t>
      </w:r>
      <w:proofErr w:type="spellEnd"/>
      <w:r w:rsidRPr="00F95AFE">
        <w:rPr>
          <w:sz w:val="26"/>
          <w:szCs w:val="26"/>
        </w:rPr>
        <w:t xml:space="preserve"> Advertising </w:t>
      </w:r>
      <w:proofErr w:type="spellStart"/>
      <w:r w:rsidRPr="00F95AFE">
        <w:rPr>
          <w:sz w:val="26"/>
          <w:szCs w:val="26"/>
        </w:rPr>
        <w:t>và</w:t>
      </w:r>
      <w:proofErr w:type="spellEnd"/>
      <w:r w:rsidRPr="00F95AFE">
        <w:rPr>
          <w:sz w:val="26"/>
          <w:szCs w:val="26"/>
        </w:rPr>
        <w:t xml:space="preserve"> GATT. Trong </w:t>
      </w:r>
      <w:proofErr w:type="spellStart"/>
      <w:r w:rsidRPr="00F95AFE">
        <w:rPr>
          <w:sz w:val="26"/>
          <w:szCs w:val="26"/>
        </w:rPr>
        <w:t>đó</w:t>
      </w:r>
      <w:proofErr w:type="spellEnd"/>
      <w:r w:rsidRPr="00F95AFE">
        <w:rPr>
          <w:sz w:val="26"/>
          <w:szCs w:val="26"/>
        </w:rPr>
        <w:t xml:space="preserve">, Advertising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phép</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phát</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gói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ngắn</w:t>
      </w:r>
      <w:proofErr w:type="spellEnd"/>
      <w:r w:rsidRPr="00F95AFE">
        <w:rPr>
          <w:sz w:val="26"/>
          <w:szCs w:val="26"/>
        </w:rPr>
        <w:t xml:space="preserve"> </w:t>
      </w:r>
      <w:proofErr w:type="spellStart"/>
      <w:r w:rsidRPr="00F95AFE">
        <w:rPr>
          <w:sz w:val="26"/>
          <w:szCs w:val="26"/>
        </w:rPr>
        <w:t>mà</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duy</w:t>
      </w:r>
      <w:proofErr w:type="spellEnd"/>
      <w:r w:rsidRPr="00F95AFE">
        <w:rPr>
          <w:sz w:val="26"/>
          <w:szCs w:val="26"/>
        </w:rPr>
        <w:t xml:space="preserve"> </w:t>
      </w:r>
      <w:proofErr w:type="spellStart"/>
      <w:r w:rsidRPr="00F95AFE">
        <w:rPr>
          <w:sz w:val="26"/>
          <w:szCs w:val="26"/>
        </w:rPr>
        <w:t>trì</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phù</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nhiều</w:t>
      </w:r>
      <w:proofErr w:type="spellEnd"/>
      <w:r w:rsidRPr="00F95AFE">
        <w:rPr>
          <w:sz w:val="26"/>
          <w:szCs w:val="26"/>
        </w:rPr>
        <w:t xml:space="preserve"> Remote. </w:t>
      </w:r>
      <w:proofErr w:type="spellStart"/>
      <w:r w:rsidRPr="00F95AFE">
        <w:rPr>
          <w:sz w:val="26"/>
          <w:szCs w:val="26"/>
        </w:rPr>
        <w:t>Ngược</w:t>
      </w:r>
      <w:proofErr w:type="spellEnd"/>
      <w:r w:rsidRPr="00F95AFE">
        <w:rPr>
          <w:sz w:val="26"/>
          <w:szCs w:val="26"/>
        </w:rPr>
        <w:t xml:space="preserve"> </w:t>
      </w:r>
      <w:proofErr w:type="spellStart"/>
      <w:r w:rsidRPr="00F95AFE">
        <w:rPr>
          <w:sz w:val="26"/>
          <w:szCs w:val="26"/>
        </w:rPr>
        <w:t>lại</w:t>
      </w:r>
      <w:proofErr w:type="spellEnd"/>
      <w:r w:rsidRPr="00F95AFE">
        <w:rPr>
          <w:sz w:val="26"/>
          <w:szCs w:val="26"/>
        </w:rPr>
        <w:t xml:space="preserve">, GATT </w:t>
      </w:r>
      <w:proofErr w:type="spellStart"/>
      <w:r w:rsidRPr="00F95AFE">
        <w:rPr>
          <w:sz w:val="26"/>
          <w:szCs w:val="26"/>
        </w:rPr>
        <w:t>hỗ</w:t>
      </w:r>
      <w:proofErr w:type="spellEnd"/>
      <w:r w:rsidRPr="00F95AFE">
        <w:rPr>
          <w:sz w:val="26"/>
          <w:szCs w:val="26"/>
        </w:rPr>
        <w:t xml:space="preserve"> </w:t>
      </w:r>
      <w:proofErr w:type="spellStart"/>
      <w:r w:rsidRPr="00F95AFE">
        <w:rPr>
          <w:sz w:val="26"/>
          <w:szCs w:val="26"/>
        </w:rPr>
        <w:t>trợ</w:t>
      </w:r>
      <w:proofErr w:type="spellEnd"/>
      <w:r w:rsidRPr="00F95AFE">
        <w:rPr>
          <w:sz w:val="26"/>
          <w:szCs w:val="26"/>
        </w:rPr>
        <w:t xml:space="preserve"> </w:t>
      </w:r>
      <w:proofErr w:type="spellStart"/>
      <w:r w:rsidRPr="00F95AFE">
        <w:rPr>
          <w:sz w:val="26"/>
          <w:szCs w:val="26"/>
        </w:rPr>
        <w:t>trao</w:t>
      </w:r>
      <w:proofErr w:type="spellEnd"/>
      <w:r w:rsidRPr="00F95AFE">
        <w:rPr>
          <w:sz w:val="26"/>
          <w:szCs w:val="26"/>
        </w:rPr>
        <w:t xml:space="preserve"> </w:t>
      </w:r>
      <w:proofErr w:type="spellStart"/>
      <w:r w:rsidRPr="00F95AFE">
        <w:rPr>
          <w:sz w:val="26"/>
          <w:szCs w:val="26"/>
        </w:rPr>
        <w:t>đổi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hai</w:t>
      </w:r>
      <w:proofErr w:type="spellEnd"/>
      <w:r w:rsidRPr="00F95AFE">
        <w:rPr>
          <w:sz w:val="26"/>
          <w:szCs w:val="26"/>
        </w:rPr>
        <w:t xml:space="preserve"> </w:t>
      </w:r>
      <w:proofErr w:type="spellStart"/>
      <w:r w:rsidRPr="00F95AFE">
        <w:rPr>
          <w:sz w:val="26"/>
          <w:szCs w:val="26"/>
        </w:rPr>
        <w:t>chiều</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qua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giữa</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Việc</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phụ</w:t>
      </w:r>
      <w:proofErr w:type="spellEnd"/>
      <w:r w:rsidRPr="00F95AFE">
        <w:rPr>
          <w:sz w:val="26"/>
          <w:szCs w:val="26"/>
        </w:rPr>
        <w:t xml:space="preserve"> </w:t>
      </w:r>
      <w:proofErr w:type="spellStart"/>
      <w:r w:rsidRPr="00F95AFE">
        <w:rPr>
          <w:sz w:val="26"/>
          <w:szCs w:val="26"/>
        </w:rPr>
        <w:t>thuộc</w:t>
      </w:r>
      <w:proofErr w:type="spellEnd"/>
      <w:r w:rsidRPr="00F95AFE">
        <w:rPr>
          <w:sz w:val="26"/>
          <w:szCs w:val="26"/>
        </w:rPr>
        <w:t xml:space="preserve"> </w:t>
      </w:r>
      <w:proofErr w:type="spellStart"/>
      <w:r w:rsidRPr="00F95AFE">
        <w:rPr>
          <w:sz w:val="26"/>
          <w:szCs w:val="26"/>
        </w:rPr>
        <w:t>vào</w:t>
      </w:r>
      <w:proofErr w:type="spellEnd"/>
      <w:r w:rsidRPr="00F95AFE">
        <w:rPr>
          <w:sz w:val="26"/>
          <w:szCs w:val="26"/>
        </w:rPr>
        <w:t xml:space="preserve"> </w:t>
      </w:r>
      <w:proofErr w:type="spellStart"/>
      <w:r w:rsidRPr="00F95AFE">
        <w:rPr>
          <w:sz w:val="26"/>
          <w:szCs w:val="26"/>
        </w:rPr>
        <w:t>yêu</w:t>
      </w:r>
      <w:proofErr w:type="spellEnd"/>
      <w:r w:rsidRPr="00F95AFE">
        <w:rPr>
          <w:sz w:val="26"/>
          <w:szCs w:val="26"/>
        </w:rPr>
        <w:t xml:space="preserve"> </w:t>
      </w:r>
      <w:proofErr w:type="spellStart"/>
      <w:r w:rsidRPr="00F95AFE">
        <w:rPr>
          <w:sz w:val="26"/>
          <w:szCs w:val="26"/>
        </w:rPr>
        <w:t>cầu</w:t>
      </w:r>
      <w:proofErr w:type="spellEnd"/>
      <w:r w:rsidRPr="00F95AFE">
        <w:rPr>
          <w:sz w:val="26"/>
          <w:szCs w:val="26"/>
        </w:rPr>
        <w:t xml:space="preserve"> </w:t>
      </w:r>
      <w:proofErr w:type="spellStart"/>
      <w:r w:rsidRPr="00F95AFE">
        <w:rPr>
          <w:sz w:val="26"/>
          <w:szCs w:val="26"/>
        </w:rPr>
        <w:t>về</w:t>
      </w:r>
      <w:proofErr w:type="spellEnd"/>
      <w:r w:rsidRPr="00F95AFE">
        <w:rPr>
          <w:sz w:val="26"/>
          <w:szCs w:val="26"/>
        </w:rPr>
        <w:t xml:space="preserve"> </w:t>
      </w:r>
      <w:proofErr w:type="spellStart"/>
      <w:r w:rsidRPr="00F95AFE">
        <w:rPr>
          <w:sz w:val="26"/>
          <w:szCs w:val="26"/>
        </w:rPr>
        <w:t>tốc</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tin </w:t>
      </w:r>
      <w:proofErr w:type="spellStart"/>
      <w:r w:rsidRPr="00F95AFE">
        <w:rPr>
          <w:sz w:val="26"/>
          <w:szCs w:val="26"/>
        </w:rPr>
        <w:t>cậy</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tiết</w:t>
      </w:r>
      <w:proofErr w:type="spellEnd"/>
      <w:r w:rsidRPr="00F95AFE">
        <w:rPr>
          <w:sz w:val="26"/>
          <w:szCs w:val="26"/>
        </w:rPr>
        <w:t xml:space="preserve"> </w:t>
      </w:r>
      <w:proofErr w:type="spellStart"/>
      <w:r w:rsidRPr="00F95AFE">
        <w:rPr>
          <w:sz w:val="26"/>
          <w:szCs w:val="26"/>
        </w:rPr>
        <w:t>kiệm</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w:t>
      </w:r>
    </w:p>
    <w:p w14:paraId="38F2229D" w14:textId="77777777" w:rsidR="00C02BC7" w:rsidRPr="00F95AFE" w:rsidRDefault="00000000">
      <w:pPr>
        <w:pStyle w:val="Heading2"/>
        <w:rPr>
          <w:rFonts w:ascii="Times New Roman" w:hAnsi="Times New Roman" w:cs="Times New Roman"/>
          <w:color w:val="auto"/>
        </w:rPr>
      </w:pPr>
      <w:bookmarkStart w:id="15" w:name="_Toc242927437"/>
      <w:r w:rsidRPr="00F95AFE">
        <w:rPr>
          <w:rFonts w:ascii="Times New Roman" w:hAnsi="Times New Roman" w:cs="Times New Roman"/>
          <w:color w:val="auto"/>
        </w:rPr>
        <w:t>2.3. nRF52840</w:t>
      </w:r>
      <w:bookmarkEnd w:id="15"/>
    </w:p>
    <w:p w14:paraId="2C9404CC" w14:textId="3179D744" w:rsidR="00F8155A" w:rsidRPr="00F95AFE" w:rsidRDefault="00F8155A" w:rsidP="00AB0FB5">
      <w:pPr>
        <w:jc w:val="both"/>
        <w:rPr>
          <w:sz w:val="26"/>
          <w:szCs w:val="26"/>
        </w:rPr>
      </w:pPr>
      <w:r w:rsidRPr="00F95AFE">
        <w:rPr>
          <w:sz w:val="26"/>
          <w:szCs w:val="26"/>
        </w:rPr>
        <w:t xml:space="preserve">nRF52840 </w:t>
      </w:r>
      <w:proofErr w:type="spellStart"/>
      <w:r w:rsidRPr="00F95AFE">
        <w:rPr>
          <w:sz w:val="26"/>
          <w:szCs w:val="26"/>
        </w:rPr>
        <w:t>là</w:t>
      </w:r>
      <w:proofErr w:type="spellEnd"/>
      <w:r w:rsidR="00612D49">
        <w:rPr>
          <w:sz w:val="26"/>
          <w:szCs w:val="26"/>
          <w:lang w:val="vi-VN"/>
        </w:rPr>
        <w:t xml:space="preserve"> </w:t>
      </w:r>
      <w:r w:rsidRPr="00F95AFE">
        <w:rPr>
          <w:sz w:val="26"/>
          <w:szCs w:val="26"/>
        </w:rPr>
        <w:t xml:space="preserve">vi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w:t>
      </w:r>
      <w:proofErr w:type="spellStart"/>
      <w:r w:rsidRPr="00F95AFE">
        <w:rPr>
          <w:sz w:val="26"/>
          <w:szCs w:val="26"/>
        </w:rPr>
        <w:t>tích</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(SoC) do Nordic Semiconductor </w:t>
      </w:r>
      <w:proofErr w:type="spellStart"/>
      <w:r w:rsidRPr="00F95AFE">
        <w:rPr>
          <w:sz w:val="26"/>
          <w:szCs w:val="26"/>
        </w:rPr>
        <w:t>phát</w:t>
      </w:r>
      <w:proofErr w:type="spellEnd"/>
      <w:r w:rsidRPr="00F95AFE">
        <w:rPr>
          <w:sz w:val="26"/>
          <w:szCs w:val="26"/>
        </w:rPr>
        <w:t xml:space="preserve"> </w:t>
      </w:r>
      <w:proofErr w:type="spellStart"/>
      <w:r w:rsidRPr="00F95AFE">
        <w:rPr>
          <w:sz w:val="26"/>
          <w:szCs w:val="26"/>
        </w:rPr>
        <w:t>triển</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ARM Cortex-M4F 64 MHz,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nhớ</w:t>
      </w:r>
      <w:proofErr w:type="spellEnd"/>
      <w:r w:rsidRPr="00F95AFE">
        <w:rPr>
          <w:sz w:val="26"/>
          <w:szCs w:val="26"/>
        </w:rPr>
        <w:t xml:space="preserve"> Flash 1 MB </w:t>
      </w:r>
      <w:proofErr w:type="spellStart"/>
      <w:r w:rsidRPr="00F95AFE">
        <w:rPr>
          <w:sz w:val="26"/>
          <w:szCs w:val="26"/>
        </w:rPr>
        <w:t>và</w:t>
      </w:r>
      <w:proofErr w:type="spellEnd"/>
      <w:r w:rsidRPr="00F95AFE">
        <w:rPr>
          <w:sz w:val="26"/>
          <w:szCs w:val="26"/>
        </w:rPr>
        <w:t xml:space="preserve"> RAM 256 KB, </w:t>
      </w:r>
      <w:proofErr w:type="spellStart"/>
      <w:r w:rsidRPr="00F95AFE">
        <w:rPr>
          <w:sz w:val="26"/>
          <w:szCs w:val="26"/>
        </w:rPr>
        <w:t>hỗ</w:t>
      </w:r>
      <w:proofErr w:type="spellEnd"/>
      <w:r w:rsidRPr="00F95AFE">
        <w:rPr>
          <w:sz w:val="26"/>
          <w:szCs w:val="26"/>
        </w:rPr>
        <w:t xml:space="preserve"> </w:t>
      </w:r>
      <w:proofErr w:type="spellStart"/>
      <w:r w:rsidRPr="00F95AFE">
        <w:rPr>
          <w:sz w:val="26"/>
          <w:szCs w:val="26"/>
        </w:rPr>
        <w:t>trợ</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nghệ</w:t>
      </w:r>
      <w:proofErr w:type="spellEnd"/>
      <w:r w:rsidRPr="00F95AFE">
        <w:rPr>
          <w:sz w:val="26"/>
          <w:szCs w:val="26"/>
        </w:rPr>
        <w:t xml:space="preserve"> Bluetooth Low Energy (BLE). Trong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ARS, nRF52840 </w:t>
      </w:r>
      <w:proofErr w:type="spellStart"/>
      <w:r w:rsidRPr="00F95AFE">
        <w:rPr>
          <w:sz w:val="26"/>
          <w:szCs w:val="26"/>
        </w:rPr>
        <w:t>đóng</w:t>
      </w:r>
      <w:proofErr w:type="spellEnd"/>
      <w:r w:rsidRPr="00F95AFE">
        <w:rPr>
          <w:sz w:val="26"/>
          <w:szCs w:val="26"/>
        </w:rPr>
        <w:t xml:space="preserve"> </w:t>
      </w:r>
      <w:proofErr w:type="spellStart"/>
      <w:r w:rsidRPr="00F95AFE">
        <w:rPr>
          <w:sz w:val="26"/>
          <w:szCs w:val="26"/>
        </w:rPr>
        <w:t>vai</w:t>
      </w:r>
      <w:proofErr w:type="spellEnd"/>
      <w:r w:rsidRPr="00F95AFE">
        <w:rPr>
          <w:sz w:val="26"/>
          <w:szCs w:val="26"/>
        </w:rPr>
        <w:t xml:space="preserve"> </w:t>
      </w:r>
      <w:proofErr w:type="spellStart"/>
      <w:r w:rsidRPr="00F95AFE">
        <w:rPr>
          <w:sz w:val="26"/>
          <w:szCs w:val="26"/>
        </w:rPr>
        <w:t>trò</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trung</w:t>
      </w:r>
      <w:proofErr w:type="spellEnd"/>
      <w:r w:rsidRPr="00F95AFE">
        <w:rPr>
          <w:sz w:val="26"/>
          <w:szCs w:val="26"/>
        </w:rPr>
        <w:t xml:space="preserve"> </w:t>
      </w:r>
      <w:proofErr w:type="spellStart"/>
      <w:r w:rsidRPr="00F95AFE">
        <w:rPr>
          <w:sz w:val="26"/>
          <w:szCs w:val="26"/>
        </w:rPr>
        <w:t>tâm</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đọc</w:t>
      </w:r>
      <w:proofErr w:type="spellEnd"/>
      <w:r w:rsidRPr="00F95AFE">
        <w:rPr>
          <w:sz w:val="26"/>
          <w:szCs w:val="26"/>
        </w:rPr>
        <w:t xml:space="preserve"> </w:t>
      </w:r>
      <w:proofErr w:type="spellStart"/>
      <w:r w:rsidRPr="00F95AFE">
        <w:rPr>
          <w:sz w:val="26"/>
          <w:szCs w:val="26"/>
        </w:rPr>
        <w:t>tín</w:t>
      </w:r>
      <w:proofErr w:type="spellEnd"/>
      <w:r w:rsidRPr="00F95AFE">
        <w:rPr>
          <w:sz w:val="26"/>
          <w:szCs w:val="26"/>
        </w:rPr>
        <w:t xml:space="preserve"> </w:t>
      </w:r>
      <w:proofErr w:type="spellStart"/>
      <w:r w:rsidRPr="00F95AFE">
        <w:rPr>
          <w:sz w:val="26"/>
          <w:szCs w:val="26"/>
        </w:rPr>
        <w:t>hiệu</w:t>
      </w:r>
      <w:proofErr w:type="spellEnd"/>
      <w:r w:rsidRPr="00F95AFE">
        <w:rPr>
          <w:sz w:val="26"/>
          <w:szCs w:val="26"/>
        </w:rPr>
        <w:t xml:space="preserve"> </w:t>
      </w:r>
      <w:proofErr w:type="spellStart"/>
      <w:r w:rsidRPr="00F95AFE">
        <w:rPr>
          <w:sz w:val="26"/>
          <w:szCs w:val="26"/>
        </w:rPr>
        <w:t>từ</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A/B/C/D, </w:t>
      </w:r>
      <w:proofErr w:type="spellStart"/>
      <w:r w:rsidRPr="00F95AFE">
        <w:rPr>
          <w:sz w:val="26"/>
          <w:szCs w:val="26"/>
        </w:rPr>
        <w:t>đóng</w:t>
      </w:r>
      <w:proofErr w:type="spellEnd"/>
      <w:r w:rsidRPr="00F95AFE">
        <w:rPr>
          <w:sz w:val="26"/>
          <w:szCs w:val="26"/>
        </w:rPr>
        <w:t xml:space="preserve"> </w:t>
      </w:r>
      <w:proofErr w:type="spellStart"/>
      <w:r w:rsidRPr="00F95AFE">
        <w:rPr>
          <w:sz w:val="26"/>
          <w:szCs w:val="26"/>
        </w:rPr>
        <w:t>gói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đến</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Nhờ</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tiêu</w:t>
      </w:r>
      <w:proofErr w:type="spellEnd"/>
      <w:r w:rsidRPr="00F95AFE">
        <w:rPr>
          <w:sz w:val="26"/>
          <w:szCs w:val="26"/>
        </w:rPr>
        <w:t xml:space="preserve"> </w:t>
      </w:r>
      <w:proofErr w:type="spellStart"/>
      <w:r w:rsidRPr="00F95AFE">
        <w:rPr>
          <w:sz w:val="26"/>
          <w:szCs w:val="26"/>
        </w:rPr>
        <w:t>thụ</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thấp</w:t>
      </w:r>
      <w:proofErr w:type="spellEnd"/>
      <w:r w:rsidRPr="00F95AFE">
        <w:rPr>
          <w:sz w:val="26"/>
          <w:szCs w:val="26"/>
        </w:rPr>
        <w:t xml:space="preserve">, nRF52840 </w:t>
      </w:r>
      <w:proofErr w:type="spellStart"/>
      <w:r w:rsidRPr="00F95AFE">
        <w:rPr>
          <w:sz w:val="26"/>
          <w:szCs w:val="26"/>
        </w:rPr>
        <w:t>phù</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Remote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w:t>
      </w:r>
    </w:p>
    <w:p w14:paraId="34941848" w14:textId="2EBFA6BA" w:rsidR="00C02BC7" w:rsidRPr="00612D49" w:rsidRDefault="00000000">
      <w:pPr>
        <w:pStyle w:val="Heading2"/>
        <w:rPr>
          <w:rFonts w:ascii="Times New Roman" w:hAnsi="Times New Roman" w:cs="Times New Roman"/>
          <w:color w:val="auto"/>
          <w:lang w:val="vi-VN"/>
        </w:rPr>
      </w:pPr>
      <w:bookmarkStart w:id="16" w:name="_Toc242927438"/>
      <w:r w:rsidRPr="00F95AFE">
        <w:rPr>
          <w:rFonts w:ascii="Times New Roman" w:hAnsi="Times New Roman" w:cs="Times New Roman"/>
          <w:color w:val="auto"/>
        </w:rPr>
        <w:t xml:space="preserve">2.4. </w:t>
      </w:r>
      <w:proofErr w:type="spellStart"/>
      <w:r w:rsidRPr="00F95AFE">
        <w:rPr>
          <w:rFonts w:ascii="Times New Roman" w:hAnsi="Times New Roman" w:cs="Times New Roman"/>
          <w:color w:val="auto"/>
        </w:rPr>
        <w:t>Nguồn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điện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phần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tử</w:t>
      </w:r>
      <w:bookmarkEnd w:id="16"/>
      <w:proofErr w:type="spellEnd"/>
      <w:r w:rsidRPr="00F95AFE">
        <w:rPr>
          <w:rFonts w:ascii="Times New Roman" w:hAnsi="Times New Roman" w:cs="Times New Roman"/>
          <w:color w:val="auto"/>
        </w:rPr>
        <w:t xml:space="preserve"> </w:t>
      </w:r>
    </w:p>
    <w:p w14:paraId="1DBC8338" w14:textId="4B7DF8E6" w:rsidR="00F8155A" w:rsidRPr="00F95AFE" w:rsidRDefault="00F8155A" w:rsidP="00AB0FB5">
      <w:pPr>
        <w:jc w:val="both"/>
        <w:rPr>
          <w:sz w:val="26"/>
          <w:szCs w:val="26"/>
        </w:rPr>
      </w:pP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Remote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 CR2032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áp</w:t>
      </w:r>
      <w:proofErr w:type="spellEnd"/>
      <w:r w:rsidRPr="00F95AFE">
        <w:rPr>
          <w:sz w:val="26"/>
          <w:szCs w:val="26"/>
        </w:rPr>
        <w:t xml:space="preserve"> </w:t>
      </w:r>
      <w:proofErr w:type="spellStart"/>
      <w:r w:rsidRPr="00F95AFE">
        <w:rPr>
          <w:sz w:val="26"/>
          <w:szCs w:val="26"/>
        </w:rPr>
        <w:t>danh</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3V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cung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tử</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tối</w:t>
      </w:r>
      <w:proofErr w:type="spellEnd"/>
      <w:r w:rsidRPr="00F95AFE">
        <w:rPr>
          <w:sz w:val="26"/>
          <w:szCs w:val="26"/>
        </w:rPr>
        <w:t xml:space="preserve"> </w:t>
      </w:r>
      <w:proofErr w:type="spellStart"/>
      <w:r w:rsidRPr="00F95AFE">
        <w:rPr>
          <w:sz w:val="26"/>
          <w:szCs w:val="26"/>
        </w:rPr>
        <w:t>ưu</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gian</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 vi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cấu</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tiết</w:t>
      </w:r>
      <w:proofErr w:type="spellEnd"/>
      <w:r w:rsidRPr="00F95AFE">
        <w:rPr>
          <w:sz w:val="26"/>
          <w:szCs w:val="26"/>
        </w:rPr>
        <w:t xml:space="preserve"> </w:t>
      </w:r>
      <w:proofErr w:type="spellStart"/>
      <w:r w:rsidRPr="00F95AFE">
        <w:rPr>
          <w:sz w:val="26"/>
          <w:szCs w:val="26"/>
        </w:rPr>
        <w:t>kiệm</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đồng</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sự</w:t>
      </w:r>
      <w:proofErr w:type="spellEnd"/>
      <w:r w:rsidRPr="00F95AFE">
        <w:rPr>
          <w:sz w:val="26"/>
          <w:szCs w:val="26"/>
        </w:rPr>
        <w:t xml:space="preserve"> </w:t>
      </w:r>
      <w:proofErr w:type="spellStart"/>
      <w:r w:rsidRPr="00F95AFE">
        <w:rPr>
          <w:sz w:val="26"/>
          <w:szCs w:val="26"/>
        </w:rPr>
        <w:t>ổn</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áp</w:t>
      </w:r>
      <w:proofErr w:type="spellEnd"/>
      <w:r w:rsidRPr="00F95AFE">
        <w:rPr>
          <w:sz w:val="26"/>
          <w:szCs w:val="26"/>
        </w:rPr>
        <w:t xml:space="preserve"> </w:t>
      </w:r>
      <w:proofErr w:type="spellStart"/>
      <w:r w:rsidRPr="00F95AFE">
        <w:rPr>
          <w:sz w:val="26"/>
          <w:szCs w:val="26"/>
        </w:rPr>
        <w:t>khi</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BLE. </w:t>
      </w:r>
      <w:proofErr w:type="spellStart"/>
      <w:r w:rsidRPr="00F95AFE">
        <w:rPr>
          <w:sz w:val="26"/>
          <w:szCs w:val="26"/>
        </w:rPr>
        <w:t>Bên</w:t>
      </w:r>
      <w:proofErr w:type="spellEnd"/>
      <w:r w:rsidRPr="00F95AFE">
        <w:rPr>
          <w:sz w:val="26"/>
          <w:szCs w:val="26"/>
        </w:rPr>
        <w:t xml:space="preserve"> </w:t>
      </w:r>
      <w:proofErr w:type="spellStart"/>
      <w:r w:rsidRPr="00F95AFE">
        <w:rPr>
          <w:sz w:val="26"/>
          <w:szCs w:val="26"/>
        </w:rPr>
        <w:t>cạnh</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trang</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hai</w:t>
      </w:r>
      <w:proofErr w:type="spellEnd"/>
      <w:r w:rsidRPr="00F95AFE">
        <w:rPr>
          <w:sz w:val="26"/>
          <w:szCs w:val="26"/>
        </w:rPr>
        <w:t xml:space="preserve"> </w:t>
      </w:r>
      <w:proofErr w:type="spellStart"/>
      <w:r w:rsidRPr="00F95AFE">
        <w:rPr>
          <w:sz w:val="26"/>
          <w:szCs w:val="26"/>
        </w:rPr>
        <w:t>đèn</w:t>
      </w:r>
      <w:proofErr w:type="spellEnd"/>
      <w:r w:rsidRPr="00F95AFE">
        <w:rPr>
          <w:sz w:val="26"/>
          <w:szCs w:val="26"/>
        </w:rPr>
        <w:t xml:space="preserve"> LED </w:t>
      </w:r>
      <w:proofErr w:type="spellStart"/>
      <w:r w:rsidRPr="00F95AFE">
        <w:rPr>
          <w:sz w:val="26"/>
          <w:szCs w:val="26"/>
        </w:rPr>
        <w:t>đỏ</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xanh</w:t>
      </w:r>
      <w:proofErr w:type="spellEnd"/>
      <w:r w:rsidRPr="00F95AFE">
        <w:rPr>
          <w:sz w:val="26"/>
          <w:szCs w:val="26"/>
        </w:rPr>
        <w:t xml:space="preserve">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hiển</w:t>
      </w:r>
      <w:proofErr w:type="spellEnd"/>
      <w:r w:rsidRPr="00F95AFE">
        <w:rPr>
          <w:sz w:val="26"/>
          <w:szCs w:val="26"/>
        </w:rPr>
        <w:t xml:space="preserve"> </w:t>
      </w:r>
      <w:proofErr w:type="spellStart"/>
      <w:r w:rsidRPr="00F95AFE">
        <w:rPr>
          <w:sz w:val="26"/>
          <w:szCs w:val="26"/>
        </w:rPr>
        <w:t>thị</w:t>
      </w:r>
      <w:proofErr w:type="spellEnd"/>
      <w:r w:rsidRPr="00F95AFE">
        <w:rPr>
          <w:sz w:val="26"/>
          <w:szCs w:val="26"/>
        </w:rPr>
        <w:t xml:space="preserve"> </w:t>
      </w:r>
      <w:proofErr w:type="spellStart"/>
      <w:r w:rsidRPr="00F95AFE">
        <w:rPr>
          <w:sz w:val="26"/>
          <w:szCs w:val="26"/>
        </w:rPr>
        <w:t>trạng</w:t>
      </w:r>
      <w:proofErr w:type="spellEnd"/>
      <w:r w:rsidRPr="00F95AFE">
        <w:rPr>
          <w:sz w:val="26"/>
          <w:szCs w:val="26"/>
        </w:rPr>
        <w:t xml:space="preserve"> </w:t>
      </w:r>
      <w:proofErr w:type="spellStart"/>
      <w:r w:rsidRPr="00F95AFE">
        <w:rPr>
          <w:sz w:val="26"/>
          <w:szCs w:val="26"/>
        </w:rPr>
        <w:t>thái</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báo</w:t>
      </w:r>
      <w:proofErr w:type="spellEnd"/>
      <w:r w:rsidRPr="00F95AFE">
        <w:rPr>
          <w:sz w:val="26"/>
          <w:szCs w:val="26"/>
        </w:rPr>
        <w:t xml:space="preserve">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hoặc</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Các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lastRenderedPageBreak/>
        <w:t>trở</w:t>
      </w:r>
      <w:proofErr w:type="spellEnd"/>
      <w:r w:rsidRPr="00F95AFE">
        <w:rPr>
          <w:sz w:val="26"/>
          <w:szCs w:val="26"/>
        </w:rPr>
        <w:t xml:space="preserve"> </w:t>
      </w:r>
      <w:proofErr w:type="spellStart"/>
      <w:r w:rsidRPr="00F95AFE">
        <w:rPr>
          <w:sz w:val="26"/>
          <w:szCs w:val="26"/>
        </w:rPr>
        <w:t>hạn</w:t>
      </w:r>
      <w:proofErr w:type="spellEnd"/>
      <w:r w:rsidRPr="00F95AFE">
        <w:rPr>
          <w:sz w:val="26"/>
          <w:szCs w:val="26"/>
        </w:rPr>
        <w:t xml:space="preserve"> </w:t>
      </w:r>
      <w:proofErr w:type="spellStart"/>
      <w:r w:rsidRPr="00F95AFE">
        <w:rPr>
          <w:sz w:val="26"/>
          <w:szCs w:val="26"/>
        </w:rPr>
        <w:t>dòng</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vệ</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lọc</w:t>
      </w:r>
      <w:proofErr w:type="spellEnd"/>
      <w:r w:rsidRPr="00F95AFE">
        <w:rPr>
          <w:sz w:val="26"/>
          <w:szCs w:val="26"/>
        </w:rPr>
        <w:t xml:space="preserve"> </w:t>
      </w:r>
      <w:proofErr w:type="spellStart"/>
      <w:r w:rsidRPr="00F95AFE">
        <w:rPr>
          <w:sz w:val="26"/>
          <w:szCs w:val="26"/>
        </w:rPr>
        <w:t>nhiễu</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góp</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duy</w:t>
      </w:r>
      <w:proofErr w:type="spellEnd"/>
      <w:r w:rsidRPr="00F95AFE">
        <w:rPr>
          <w:sz w:val="26"/>
          <w:szCs w:val="26"/>
        </w:rPr>
        <w:t xml:space="preserve"> </w:t>
      </w:r>
      <w:proofErr w:type="spellStart"/>
      <w:r w:rsidRPr="00F95AFE">
        <w:rPr>
          <w:sz w:val="26"/>
          <w:szCs w:val="26"/>
        </w:rPr>
        <w:t>trì</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ổn</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w:t>
      </w:r>
    </w:p>
    <w:p w14:paraId="791A0CE7" w14:textId="77777777" w:rsidR="00C02BC7" w:rsidRPr="00F95AFE" w:rsidRDefault="00000000">
      <w:pPr>
        <w:pStyle w:val="Heading2"/>
        <w:rPr>
          <w:rFonts w:ascii="Times New Roman" w:hAnsi="Times New Roman" w:cs="Times New Roman"/>
          <w:color w:val="auto"/>
        </w:rPr>
      </w:pPr>
      <w:bookmarkStart w:id="17" w:name="_Toc242927439"/>
      <w:r w:rsidRPr="00F95AFE">
        <w:rPr>
          <w:rFonts w:ascii="Times New Roman" w:hAnsi="Times New Roman" w:cs="Times New Roman"/>
          <w:color w:val="auto"/>
        </w:rPr>
        <w:t xml:space="preserve">2.5. MQTT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HTTP/API</w:t>
      </w:r>
      <w:bookmarkEnd w:id="17"/>
    </w:p>
    <w:p w14:paraId="341E1200" w14:textId="6A82EE61" w:rsidR="00F8155A" w:rsidRPr="00F95AFE" w:rsidRDefault="00F8155A" w:rsidP="00AB0FB5">
      <w:pPr>
        <w:jc w:val="both"/>
        <w:rPr>
          <w:sz w:val="26"/>
          <w:szCs w:val="26"/>
        </w:rPr>
      </w:pPr>
      <w:r w:rsidRPr="00F95AFE">
        <w:rPr>
          <w:sz w:val="26"/>
          <w:szCs w:val="26"/>
        </w:rPr>
        <w:t xml:space="preserve">Trong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ARS, MQTT </w:t>
      </w:r>
      <w:proofErr w:type="spellStart"/>
      <w:r w:rsidRPr="00F95AFE">
        <w:rPr>
          <w:sz w:val="26"/>
          <w:szCs w:val="26"/>
        </w:rPr>
        <w:t>và</w:t>
      </w:r>
      <w:proofErr w:type="spellEnd"/>
      <w:r w:rsidRPr="00F95AFE">
        <w:rPr>
          <w:sz w:val="26"/>
          <w:szCs w:val="26"/>
        </w:rPr>
        <w:t xml:space="preserve"> HTTP/API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hai</w:t>
      </w:r>
      <w:proofErr w:type="spellEnd"/>
      <w:r w:rsidRPr="00F95AFE">
        <w:rPr>
          <w:sz w:val="26"/>
          <w:szCs w:val="26"/>
        </w:rPr>
        <w:t xml:space="preserve">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từ</w:t>
      </w:r>
      <w:proofErr w:type="spellEnd"/>
      <w:r w:rsidRPr="00F95AFE">
        <w:rPr>
          <w:sz w:val="26"/>
          <w:szCs w:val="26"/>
        </w:rPr>
        <w:t xml:space="preserve"> Gateway </w:t>
      </w:r>
      <w:proofErr w:type="spellStart"/>
      <w:r w:rsidRPr="00F95AFE">
        <w:rPr>
          <w:sz w:val="26"/>
          <w:szCs w:val="26"/>
        </w:rPr>
        <w:t>đến</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MQTT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Publish/Subscribe,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phép</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trao</w:t>
      </w:r>
      <w:proofErr w:type="spellEnd"/>
      <w:r w:rsidRPr="00F95AFE">
        <w:rPr>
          <w:sz w:val="26"/>
          <w:szCs w:val="26"/>
        </w:rPr>
        <w:t xml:space="preserve"> </w:t>
      </w:r>
      <w:proofErr w:type="spellStart"/>
      <w:r w:rsidRPr="00F95AFE">
        <w:rPr>
          <w:sz w:val="26"/>
          <w:szCs w:val="26"/>
        </w:rPr>
        <w:t>đổi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qua MQTT Broker, </w:t>
      </w:r>
      <w:proofErr w:type="spellStart"/>
      <w:r w:rsidRPr="00F95AFE">
        <w:rPr>
          <w:sz w:val="26"/>
          <w:szCs w:val="26"/>
        </w:rPr>
        <w:t>phù</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IoT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cập</w:t>
      </w:r>
      <w:proofErr w:type="spellEnd"/>
      <w:r w:rsidRPr="00F95AFE">
        <w:rPr>
          <w:sz w:val="26"/>
          <w:szCs w:val="26"/>
        </w:rPr>
        <w:t xml:space="preserve"> </w:t>
      </w:r>
      <w:proofErr w:type="spellStart"/>
      <w:r w:rsidRPr="00F95AFE">
        <w:rPr>
          <w:sz w:val="26"/>
          <w:szCs w:val="26"/>
        </w:rPr>
        <w:t>nhật</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tin </w:t>
      </w:r>
      <w:proofErr w:type="spellStart"/>
      <w:r w:rsidRPr="00F95AFE">
        <w:rPr>
          <w:sz w:val="26"/>
          <w:szCs w:val="26"/>
        </w:rPr>
        <w:t>liên</w:t>
      </w:r>
      <w:proofErr w:type="spellEnd"/>
      <w:r w:rsidRPr="00F95AFE">
        <w:rPr>
          <w:sz w:val="26"/>
          <w:szCs w:val="26"/>
        </w:rPr>
        <w:t xml:space="preserve"> </w:t>
      </w:r>
      <w:proofErr w:type="spellStart"/>
      <w:r w:rsidRPr="00F95AFE">
        <w:rPr>
          <w:sz w:val="26"/>
          <w:szCs w:val="26"/>
        </w:rPr>
        <w:t>tục</w:t>
      </w:r>
      <w:proofErr w:type="spellEnd"/>
      <w:r w:rsidRPr="00F95AFE">
        <w:rPr>
          <w:sz w:val="26"/>
          <w:szCs w:val="26"/>
        </w:rPr>
        <w:t xml:space="preserve">. Trong </w:t>
      </w:r>
      <w:proofErr w:type="spellStart"/>
      <w:r w:rsidRPr="00F95AFE">
        <w:rPr>
          <w:sz w:val="26"/>
          <w:szCs w:val="26"/>
        </w:rPr>
        <w:t>khi</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HTTP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POST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đến</w:t>
      </w:r>
      <w:proofErr w:type="spellEnd"/>
      <w:r w:rsidRPr="00F95AFE">
        <w:rPr>
          <w:sz w:val="26"/>
          <w:szCs w:val="26"/>
        </w:rPr>
        <w:t xml:space="preserve"> API </w:t>
      </w:r>
      <w:proofErr w:type="spellStart"/>
      <w:r w:rsidRPr="00F95AFE">
        <w:rPr>
          <w:sz w:val="26"/>
          <w:szCs w:val="26"/>
        </w:rPr>
        <w:t>trên</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w:t>
      </w:r>
      <w:proofErr w:type="spellStart"/>
      <w:r w:rsidRPr="00F95AFE">
        <w:rPr>
          <w:sz w:val="26"/>
          <w:szCs w:val="26"/>
        </w:rPr>
        <w:t>phục</w:t>
      </w:r>
      <w:proofErr w:type="spellEnd"/>
      <w:r w:rsidRPr="00F95AFE">
        <w:rPr>
          <w:sz w:val="26"/>
          <w:szCs w:val="26"/>
        </w:rPr>
        <w:t xml:space="preserve"> </w:t>
      </w:r>
      <w:proofErr w:type="spellStart"/>
      <w:r w:rsidRPr="00F95AFE">
        <w:rPr>
          <w:sz w:val="26"/>
          <w:szCs w:val="26"/>
        </w:rPr>
        <w:t>vụ</w:t>
      </w:r>
      <w:proofErr w:type="spellEnd"/>
      <w:r w:rsidRPr="00F95AFE">
        <w:rPr>
          <w:sz w:val="26"/>
          <w:szCs w:val="26"/>
        </w:rPr>
        <w:t xml:space="preserve">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lưu</w:t>
      </w:r>
      <w:proofErr w:type="spellEnd"/>
      <w:r w:rsidRPr="00F95AFE">
        <w:rPr>
          <w:sz w:val="26"/>
          <w:szCs w:val="26"/>
        </w:rPr>
        <w:t xml:space="preserve"> </w:t>
      </w:r>
      <w:proofErr w:type="spellStart"/>
      <w:r w:rsidRPr="00F95AFE">
        <w:rPr>
          <w:sz w:val="26"/>
          <w:szCs w:val="26"/>
        </w:rPr>
        <w:t>trữ</w:t>
      </w:r>
      <w:proofErr w:type="spellEnd"/>
      <w:r w:rsidRPr="00F95AFE">
        <w:rPr>
          <w:sz w:val="26"/>
          <w:szCs w:val="26"/>
        </w:rPr>
        <w:t xml:space="preserve"> </w:t>
      </w:r>
      <w:proofErr w:type="spellStart"/>
      <w:r w:rsidRPr="00F95AFE">
        <w:rPr>
          <w:sz w:val="26"/>
          <w:szCs w:val="26"/>
        </w:rPr>
        <w:t>vào</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sở</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MySQL. </w:t>
      </w:r>
      <w:proofErr w:type="spellStart"/>
      <w:r w:rsidRPr="00F95AFE">
        <w:rPr>
          <w:sz w:val="26"/>
          <w:szCs w:val="26"/>
        </w:rPr>
        <w:t>Việc</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giao</w:t>
      </w:r>
      <w:proofErr w:type="spellEnd"/>
      <w:r w:rsidRPr="00F95AFE">
        <w:rPr>
          <w:sz w:val="26"/>
          <w:szCs w:val="26"/>
        </w:rPr>
        <w:t xml:space="preserve"> </w:t>
      </w:r>
      <w:proofErr w:type="spellStart"/>
      <w:r w:rsidRPr="00F95AFE">
        <w:rPr>
          <w:sz w:val="26"/>
          <w:szCs w:val="26"/>
        </w:rPr>
        <w:t>thức</w:t>
      </w:r>
      <w:proofErr w:type="spellEnd"/>
      <w:r w:rsidRPr="00F95AFE">
        <w:rPr>
          <w:sz w:val="26"/>
          <w:szCs w:val="26"/>
        </w:rPr>
        <w:t xml:space="preserve"> </w:t>
      </w:r>
      <w:proofErr w:type="spellStart"/>
      <w:r w:rsidRPr="00F95AFE">
        <w:rPr>
          <w:sz w:val="26"/>
          <w:szCs w:val="26"/>
        </w:rPr>
        <w:t>phụ</w:t>
      </w:r>
      <w:proofErr w:type="spellEnd"/>
      <w:r w:rsidRPr="00F95AFE">
        <w:rPr>
          <w:sz w:val="26"/>
          <w:szCs w:val="26"/>
        </w:rPr>
        <w:t xml:space="preserve"> </w:t>
      </w:r>
      <w:proofErr w:type="spellStart"/>
      <w:r w:rsidRPr="00F95AFE">
        <w:rPr>
          <w:sz w:val="26"/>
          <w:szCs w:val="26"/>
        </w:rPr>
        <w:t>thuộc</w:t>
      </w:r>
      <w:proofErr w:type="spellEnd"/>
      <w:r w:rsidRPr="00F95AFE">
        <w:rPr>
          <w:sz w:val="26"/>
          <w:szCs w:val="26"/>
        </w:rPr>
        <w:t xml:space="preserve"> </w:t>
      </w:r>
      <w:proofErr w:type="spellStart"/>
      <w:r w:rsidRPr="00F95AFE">
        <w:rPr>
          <w:sz w:val="26"/>
          <w:szCs w:val="26"/>
        </w:rPr>
        <w:t>vào</w:t>
      </w:r>
      <w:proofErr w:type="spellEnd"/>
      <w:r w:rsidRPr="00F95AFE">
        <w:rPr>
          <w:sz w:val="26"/>
          <w:szCs w:val="26"/>
        </w:rPr>
        <w:t xml:space="preserve"> </w:t>
      </w:r>
      <w:proofErr w:type="spellStart"/>
      <w:r w:rsidRPr="00F95AFE">
        <w:rPr>
          <w:sz w:val="26"/>
          <w:szCs w:val="26"/>
        </w:rPr>
        <w:t>kiến</w:t>
      </w:r>
      <w:proofErr w:type="spellEnd"/>
      <w:r w:rsidRPr="00F95AFE">
        <w:rPr>
          <w:sz w:val="26"/>
          <w:szCs w:val="26"/>
        </w:rPr>
        <w:t xml:space="preserve"> </w:t>
      </w:r>
      <w:proofErr w:type="spellStart"/>
      <w:r w:rsidRPr="00F95AFE">
        <w:rPr>
          <w:sz w:val="26"/>
          <w:szCs w:val="26"/>
        </w:rPr>
        <w:t>trúc</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yêu</w:t>
      </w:r>
      <w:proofErr w:type="spellEnd"/>
      <w:r w:rsidRPr="00F95AFE">
        <w:rPr>
          <w:sz w:val="26"/>
          <w:szCs w:val="26"/>
        </w:rPr>
        <w:t xml:space="preserve"> </w:t>
      </w:r>
      <w:proofErr w:type="spellStart"/>
      <w:r w:rsidRPr="00F95AFE">
        <w:rPr>
          <w:sz w:val="26"/>
          <w:szCs w:val="26"/>
        </w:rPr>
        <w:t>cầu</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triển</w:t>
      </w:r>
      <w:proofErr w:type="spellEnd"/>
      <w:r w:rsidRPr="00F95AFE">
        <w:rPr>
          <w:sz w:val="26"/>
          <w:szCs w:val="26"/>
        </w:rPr>
        <w:t xml:space="preserve"> </w:t>
      </w:r>
      <w:proofErr w:type="spellStart"/>
      <w:r w:rsidRPr="00F95AFE">
        <w:rPr>
          <w:sz w:val="26"/>
          <w:szCs w:val="26"/>
        </w:rPr>
        <w:t>khai</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w:t>
      </w:r>
    </w:p>
    <w:p w14:paraId="291414A7" w14:textId="77777777" w:rsidR="00733CF6" w:rsidRPr="00F95AFE" w:rsidRDefault="00733CF6" w:rsidP="00BF4610">
      <w:pPr>
        <w:spacing w:after="200" w:line="276" w:lineRule="auto"/>
        <w:jc w:val="both"/>
        <w:rPr>
          <w:rFonts w:asciiTheme="majorHAnsi" w:eastAsiaTheme="majorEastAsia" w:hAnsiTheme="majorHAnsi" w:cstheme="majorBidi"/>
          <w:b/>
          <w:bCs/>
          <w:color w:val="173354"/>
          <w:sz w:val="26"/>
          <w:szCs w:val="26"/>
        </w:rPr>
      </w:pPr>
      <w:r w:rsidRPr="00F95AFE">
        <w:rPr>
          <w:sz w:val="26"/>
          <w:szCs w:val="26"/>
        </w:rPr>
        <w:br w:type="page"/>
      </w:r>
    </w:p>
    <w:p w14:paraId="50B6EDDE" w14:textId="701D24A7" w:rsidR="00C02BC7" w:rsidRPr="00F95AFE" w:rsidRDefault="00000000" w:rsidP="00733CF6">
      <w:pPr>
        <w:pStyle w:val="Heading1"/>
        <w:jc w:val="center"/>
        <w:rPr>
          <w:rFonts w:ascii="Times New Roman" w:hAnsi="Times New Roman" w:cs="Times New Roman"/>
          <w:color w:val="auto"/>
          <w:sz w:val="26"/>
          <w:szCs w:val="26"/>
        </w:rPr>
      </w:pPr>
      <w:bookmarkStart w:id="18" w:name="_Toc242927440"/>
      <w:r w:rsidRPr="00F95AFE">
        <w:rPr>
          <w:rFonts w:ascii="Times New Roman" w:hAnsi="Times New Roman" w:cs="Times New Roman"/>
          <w:color w:val="auto"/>
          <w:sz w:val="26"/>
          <w:szCs w:val="26"/>
        </w:rPr>
        <w:lastRenderedPageBreak/>
        <w:t>CHƯƠNG 3. PHÂN TÍCH YÊU CẦU</w:t>
      </w:r>
      <w:bookmarkEnd w:id="18"/>
    </w:p>
    <w:p w14:paraId="14D04414" w14:textId="77777777" w:rsidR="00C02BC7" w:rsidRDefault="00000000">
      <w:pPr>
        <w:pStyle w:val="Heading2"/>
        <w:rPr>
          <w:rFonts w:ascii="Times New Roman" w:hAnsi="Times New Roman" w:cs="Times New Roman"/>
          <w:color w:val="auto"/>
          <w:lang w:val="vi-VN"/>
        </w:rPr>
      </w:pPr>
      <w:bookmarkStart w:id="19" w:name="_Toc242927441"/>
      <w:r w:rsidRPr="00F95AFE">
        <w:rPr>
          <w:rFonts w:ascii="Times New Roman" w:hAnsi="Times New Roman" w:cs="Times New Roman"/>
          <w:color w:val="auto"/>
        </w:rPr>
        <w:t xml:space="preserve">3.1. </w:t>
      </w:r>
      <w:proofErr w:type="spellStart"/>
      <w:r w:rsidRPr="00F95AFE">
        <w:rPr>
          <w:rFonts w:ascii="Times New Roman" w:hAnsi="Times New Roman" w:cs="Times New Roman"/>
          <w:color w:val="auto"/>
        </w:rPr>
        <w:t>Đối</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tượng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sử</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dụng</w:t>
      </w:r>
      <w:bookmarkEnd w:id="19"/>
      <w:proofErr w:type="spellEnd"/>
    </w:p>
    <w:p w14:paraId="36F25FA5" w14:textId="130DDEF2" w:rsidR="00612D49" w:rsidRPr="00612D49" w:rsidRDefault="00612D49" w:rsidP="00612D49">
      <w:pPr>
        <w:jc w:val="both"/>
        <w:rPr>
          <w:sz w:val="26"/>
          <w:szCs w:val="26"/>
          <w:lang w:val="vi-VN"/>
        </w:rPr>
      </w:pPr>
      <w:proofErr w:type="spellStart"/>
      <w:r w:rsidRPr="00612D49">
        <w:rPr>
          <w:sz w:val="26"/>
          <w:szCs w:val="26"/>
        </w:rPr>
        <w:t>Giáo</w:t>
      </w:r>
      <w:proofErr w:type="spellEnd"/>
      <w:r w:rsidRPr="00612D49">
        <w:rPr>
          <w:sz w:val="26"/>
          <w:szCs w:val="26"/>
        </w:rPr>
        <w:t xml:space="preserve"> </w:t>
      </w:r>
      <w:proofErr w:type="spellStart"/>
      <w:r w:rsidRPr="00612D49">
        <w:rPr>
          <w:sz w:val="26"/>
          <w:szCs w:val="26"/>
        </w:rPr>
        <w:t>viên</w:t>
      </w:r>
      <w:proofErr w:type="spellEnd"/>
      <w:r w:rsidRPr="00612D49">
        <w:rPr>
          <w:sz w:val="26"/>
          <w:szCs w:val="26"/>
        </w:rPr>
        <w:t xml:space="preserve"> </w:t>
      </w:r>
      <w:proofErr w:type="spellStart"/>
      <w:r w:rsidRPr="00612D49">
        <w:rPr>
          <w:sz w:val="26"/>
          <w:szCs w:val="26"/>
        </w:rPr>
        <w:t>hoặc</w:t>
      </w:r>
      <w:proofErr w:type="spellEnd"/>
      <w:r w:rsidRPr="00612D49">
        <w:rPr>
          <w:sz w:val="26"/>
          <w:szCs w:val="26"/>
        </w:rPr>
        <w:t xml:space="preserve"> </w:t>
      </w:r>
      <w:proofErr w:type="spellStart"/>
      <w:r w:rsidRPr="00612D49">
        <w:rPr>
          <w:sz w:val="26"/>
          <w:szCs w:val="26"/>
        </w:rPr>
        <w:t>quản</w:t>
      </w:r>
      <w:proofErr w:type="spellEnd"/>
      <w:r w:rsidRPr="00612D49">
        <w:rPr>
          <w:sz w:val="26"/>
          <w:szCs w:val="26"/>
        </w:rPr>
        <w:t xml:space="preserve"> </w:t>
      </w:r>
      <w:proofErr w:type="spellStart"/>
      <w:r w:rsidRPr="00612D49">
        <w:rPr>
          <w:sz w:val="26"/>
          <w:szCs w:val="26"/>
        </w:rPr>
        <w:t>trị</w:t>
      </w:r>
      <w:proofErr w:type="spellEnd"/>
      <w:r w:rsidRPr="00612D49">
        <w:rPr>
          <w:sz w:val="26"/>
          <w:szCs w:val="26"/>
        </w:rPr>
        <w:t xml:space="preserve"> </w:t>
      </w:r>
      <w:proofErr w:type="spellStart"/>
      <w:r w:rsidRPr="00612D49">
        <w:rPr>
          <w:sz w:val="26"/>
          <w:szCs w:val="26"/>
        </w:rPr>
        <w:t>viên</w:t>
      </w:r>
      <w:proofErr w:type="spellEnd"/>
      <w:r w:rsidRPr="00612D49">
        <w:rPr>
          <w:sz w:val="26"/>
          <w:szCs w:val="26"/>
        </w:rPr>
        <w:t xml:space="preserve"> </w:t>
      </w:r>
      <w:proofErr w:type="spellStart"/>
      <w:r w:rsidRPr="00612D49">
        <w:rPr>
          <w:sz w:val="26"/>
          <w:szCs w:val="26"/>
        </w:rPr>
        <w:t>tạo</w:t>
      </w:r>
      <w:proofErr w:type="spellEnd"/>
      <w:r w:rsidRPr="00612D49">
        <w:rPr>
          <w:sz w:val="26"/>
          <w:szCs w:val="26"/>
        </w:rPr>
        <w:t xml:space="preserve"> </w:t>
      </w:r>
      <w:proofErr w:type="spellStart"/>
      <w:r w:rsidRPr="00612D49">
        <w:rPr>
          <w:sz w:val="26"/>
          <w:szCs w:val="26"/>
        </w:rPr>
        <w:t>bộ</w:t>
      </w:r>
      <w:proofErr w:type="spellEnd"/>
      <w:r w:rsidRPr="00612D49">
        <w:rPr>
          <w:sz w:val="26"/>
          <w:szCs w:val="26"/>
        </w:rPr>
        <w:t xml:space="preserve"> </w:t>
      </w:r>
      <w:proofErr w:type="spellStart"/>
      <w:r w:rsidRPr="00612D49">
        <w:rPr>
          <w:sz w:val="26"/>
          <w:szCs w:val="26"/>
        </w:rPr>
        <w:t>câu</w:t>
      </w:r>
      <w:proofErr w:type="spellEnd"/>
      <w:r w:rsidRPr="00612D49">
        <w:rPr>
          <w:sz w:val="26"/>
          <w:szCs w:val="26"/>
        </w:rPr>
        <w:t xml:space="preserve"> </w:t>
      </w:r>
      <w:proofErr w:type="spellStart"/>
      <w:r w:rsidRPr="00612D49">
        <w:rPr>
          <w:sz w:val="26"/>
          <w:szCs w:val="26"/>
        </w:rPr>
        <w:t>hỏi</w:t>
      </w:r>
      <w:proofErr w:type="spellEnd"/>
      <w:r w:rsidRPr="00612D49">
        <w:rPr>
          <w:sz w:val="26"/>
          <w:szCs w:val="26"/>
        </w:rPr>
        <w:t xml:space="preserve">, </w:t>
      </w:r>
      <w:proofErr w:type="spellStart"/>
      <w:r w:rsidRPr="00612D49">
        <w:rPr>
          <w:sz w:val="26"/>
          <w:szCs w:val="26"/>
        </w:rPr>
        <w:t>khởi</w:t>
      </w:r>
      <w:proofErr w:type="spellEnd"/>
      <w:r w:rsidRPr="00612D49">
        <w:rPr>
          <w:sz w:val="26"/>
          <w:szCs w:val="26"/>
        </w:rPr>
        <w:t xml:space="preserve"> </w:t>
      </w:r>
      <w:proofErr w:type="spellStart"/>
      <w:r w:rsidRPr="00612D49">
        <w:rPr>
          <w:sz w:val="26"/>
          <w:szCs w:val="26"/>
        </w:rPr>
        <w:t>tạo</w:t>
      </w:r>
      <w:proofErr w:type="spellEnd"/>
      <w:r w:rsidRPr="00612D49">
        <w:rPr>
          <w:sz w:val="26"/>
          <w:szCs w:val="26"/>
        </w:rPr>
        <w:t xml:space="preserve"> </w:t>
      </w:r>
      <w:proofErr w:type="spellStart"/>
      <w:r w:rsidRPr="00612D49">
        <w:rPr>
          <w:sz w:val="26"/>
          <w:szCs w:val="26"/>
        </w:rPr>
        <w:t>phiên</w:t>
      </w:r>
      <w:proofErr w:type="spellEnd"/>
      <w:r w:rsidRPr="00612D49">
        <w:rPr>
          <w:sz w:val="26"/>
          <w:szCs w:val="26"/>
        </w:rPr>
        <w:t xml:space="preserve"> </w:t>
      </w:r>
      <w:proofErr w:type="spellStart"/>
      <w:r w:rsidRPr="00612D49">
        <w:rPr>
          <w:sz w:val="26"/>
          <w:szCs w:val="26"/>
        </w:rPr>
        <w:t>và</w:t>
      </w:r>
      <w:proofErr w:type="spellEnd"/>
      <w:r w:rsidRPr="00612D49">
        <w:rPr>
          <w:sz w:val="26"/>
          <w:szCs w:val="26"/>
        </w:rPr>
        <w:t xml:space="preserve"> </w:t>
      </w:r>
      <w:proofErr w:type="spellStart"/>
      <w:r w:rsidRPr="00612D49">
        <w:rPr>
          <w:sz w:val="26"/>
          <w:szCs w:val="26"/>
        </w:rPr>
        <w:t>theo</w:t>
      </w:r>
      <w:proofErr w:type="spellEnd"/>
      <w:r w:rsidRPr="00612D49">
        <w:rPr>
          <w:sz w:val="26"/>
          <w:szCs w:val="26"/>
        </w:rPr>
        <w:t xml:space="preserve"> </w:t>
      </w:r>
      <w:proofErr w:type="spellStart"/>
      <w:r w:rsidRPr="00612D49">
        <w:rPr>
          <w:sz w:val="26"/>
          <w:szCs w:val="26"/>
        </w:rPr>
        <w:t>dõi</w:t>
      </w:r>
      <w:proofErr w:type="spellEnd"/>
      <w:r w:rsidRPr="00612D49">
        <w:rPr>
          <w:sz w:val="26"/>
          <w:szCs w:val="26"/>
        </w:rPr>
        <w:t xml:space="preserve"> </w:t>
      </w:r>
      <w:proofErr w:type="spellStart"/>
      <w:r w:rsidRPr="00612D49">
        <w:rPr>
          <w:sz w:val="26"/>
          <w:szCs w:val="26"/>
        </w:rPr>
        <w:t>kết</w:t>
      </w:r>
      <w:proofErr w:type="spellEnd"/>
      <w:r w:rsidRPr="00612D49">
        <w:rPr>
          <w:sz w:val="26"/>
          <w:szCs w:val="26"/>
        </w:rPr>
        <w:t xml:space="preserve"> </w:t>
      </w:r>
      <w:proofErr w:type="spellStart"/>
      <w:r w:rsidRPr="00612D49">
        <w:rPr>
          <w:sz w:val="26"/>
          <w:szCs w:val="26"/>
        </w:rPr>
        <w:t>quả</w:t>
      </w:r>
      <w:proofErr w:type="spellEnd"/>
      <w:r w:rsidRPr="00612D49">
        <w:rPr>
          <w:sz w:val="26"/>
          <w:szCs w:val="26"/>
        </w:rPr>
        <w:t xml:space="preserve"> </w:t>
      </w:r>
      <w:proofErr w:type="spellStart"/>
      <w:r w:rsidRPr="00612D49">
        <w:rPr>
          <w:sz w:val="26"/>
          <w:szCs w:val="26"/>
        </w:rPr>
        <w:t>trên</w:t>
      </w:r>
      <w:proofErr w:type="spellEnd"/>
      <w:r w:rsidRPr="00612D49">
        <w:rPr>
          <w:sz w:val="26"/>
          <w:szCs w:val="26"/>
        </w:rPr>
        <w:t xml:space="preserve"> </w:t>
      </w:r>
      <w:proofErr w:type="spellStart"/>
      <w:r w:rsidRPr="00612D49">
        <w:rPr>
          <w:sz w:val="26"/>
          <w:szCs w:val="26"/>
        </w:rPr>
        <w:t>giao</w:t>
      </w:r>
      <w:proofErr w:type="spellEnd"/>
      <w:r w:rsidRPr="00612D49">
        <w:rPr>
          <w:sz w:val="26"/>
          <w:szCs w:val="26"/>
        </w:rPr>
        <w:t xml:space="preserve"> </w:t>
      </w:r>
      <w:proofErr w:type="spellStart"/>
      <w:r w:rsidRPr="00612D49">
        <w:rPr>
          <w:sz w:val="26"/>
          <w:szCs w:val="26"/>
        </w:rPr>
        <w:t>diện</w:t>
      </w:r>
      <w:proofErr w:type="spellEnd"/>
      <w:r w:rsidRPr="00612D49">
        <w:rPr>
          <w:sz w:val="26"/>
          <w:szCs w:val="26"/>
        </w:rPr>
        <w:t xml:space="preserve"> web. Học </w:t>
      </w:r>
      <w:proofErr w:type="spellStart"/>
      <w:r w:rsidRPr="00612D49">
        <w:rPr>
          <w:sz w:val="26"/>
          <w:szCs w:val="26"/>
        </w:rPr>
        <w:t>viên</w:t>
      </w:r>
      <w:proofErr w:type="spellEnd"/>
      <w:r w:rsidRPr="00612D49">
        <w:rPr>
          <w:sz w:val="26"/>
          <w:szCs w:val="26"/>
        </w:rPr>
        <w:t xml:space="preserve"> </w:t>
      </w:r>
      <w:proofErr w:type="spellStart"/>
      <w:r w:rsidRPr="00612D49">
        <w:rPr>
          <w:sz w:val="26"/>
          <w:szCs w:val="26"/>
        </w:rPr>
        <w:t>chọn</w:t>
      </w:r>
      <w:proofErr w:type="spellEnd"/>
      <w:r w:rsidRPr="00612D49">
        <w:rPr>
          <w:sz w:val="26"/>
          <w:szCs w:val="26"/>
        </w:rPr>
        <w:t xml:space="preserve"> </w:t>
      </w:r>
      <w:proofErr w:type="spellStart"/>
      <w:r w:rsidRPr="00612D49">
        <w:rPr>
          <w:sz w:val="26"/>
          <w:szCs w:val="26"/>
        </w:rPr>
        <w:t>đáp</w:t>
      </w:r>
      <w:proofErr w:type="spellEnd"/>
      <w:r w:rsidRPr="00612D49">
        <w:rPr>
          <w:sz w:val="26"/>
          <w:szCs w:val="26"/>
        </w:rPr>
        <w:t xml:space="preserve"> </w:t>
      </w:r>
      <w:proofErr w:type="spellStart"/>
      <w:r w:rsidRPr="00612D49">
        <w:rPr>
          <w:sz w:val="26"/>
          <w:szCs w:val="26"/>
        </w:rPr>
        <w:t>án</w:t>
      </w:r>
      <w:proofErr w:type="spellEnd"/>
      <w:r w:rsidRPr="00612D49">
        <w:rPr>
          <w:sz w:val="26"/>
          <w:szCs w:val="26"/>
        </w:rPr>
        <w:t xml:space="preserve"> </w:t>
      </w:r>
      <w:proofErr w:type="spellStart"/>
      <w:r w:rsidRPr="00612D49">
        <w:rPr>
          <w:sz w:val="26"/>
          <w:szCs w:val="26"/>
        </w:rPr>
        <w:t>bằng</w:t>
      </w:r>
      <w:proofErr w:type="spellEnd"/>
      <w:r w:rsidRPr="00612D49">
        <w:rPr>
          <w:sz w:val="26"/>
          <w:szCs w:val="26"/>
        </w:rPr>
        <w:t xml:space="preserve"> remote </w:t>
      </w:r>
      <w:proofErr w:type="spellStart"/>
      <w:r w:rsidRPr="00612D49">
        <w:rPr>
          <w:sz w:val="26"/>
          <w:szCs w:val="26"/>
        </w:rPr>
        <w:t>đã</w:t>
      </w:r>
      <w:proofErr w:type="spellEnd"/>
      <w:r w:rsidRPr="00612D49">
        <w:rPr>
          <w:sz w:val="26"/>
          <w:szCs w:val="26"/>
        </w:rPr>
        <w:t xml:space="preserve"> </w:t>
      </w:r>
      <w:proofErr w:type="spellStart"/>
      <w:r w:rsidRPr="00612D49">
        <w:rPr>
          <w:sz w:val="26"/>
          <w:szCs w:val="26"/>
        </w:rPr>
        <w:t>được</w:t>
      </w:r>
      <w:proofErr w:type="spellEnd"/>
      <w:r w:rsidRPr="00612D49">
        <w:rPr>
          <w:sz w:val="26"/>
          <w:szCs w:val="26"/>
        </w:rPr>
        <w:t xml:space="preserve"> </w:t>
      </w:r>
      <w:proofErr w:type="spellStart"/>
      <w:r w:rsidRPr="00612D49">
        <w:rPr>
          <w:sz w:val="26"/>
          <w:szCs w:val="26"/>
        </w:rPr>
        <w:t>định</w:t>
      </w:r>
      <w:proofErr w:type="spellEnd"/>
      <w:r w:rsidRPr="00612D49">
        <w:rPr>
          <w:sz w:val="26"/>
          <w:szCs w:val="26"/>
        </w:rPr>
        <w:t xml:space="preserve"> </w:t>
      </w:r>
      <w:proofErr w:type="spellStart"/>
      <w:r w:rsidRPr="00612D49">
        <w:rPr>
          <w:sz w:val="26"/>
          <w:szCs w:val="26"/>
        </w:rPr>
        <w:t>danh</w:t>
      </w:r>
      <w:proofErr w:type="spellEnd"/>
      <w:r w:rsidRPr="00612D49">
        <w:rPr>
          <w:sz w:val="26"/>
          <w:szCs w:val="26"/>
        </w:rPr>
        <w:t xml:space="preserve">, </w:t>
      </w:r>
      <w:proofErr w:type="spellStart"/>
      <w:r w:rsidRPr="00612D49">
        <w:rPr>
          <w:sz w:val="26"/>
          <w:szCs w:val="26"/>
        </w:rPr>
        <w:t>đồng</w:t>
      </w:r>
      <w:proofErr w:type="spellEnd"/>
      <w:r w:rsidRPr="00612D49">
        <w:rPr>
          <w:sz w:val="26"/>
          <w:szCs w:val="26"/>
        </w:rPr>
        <w:t xml:space="preserve"> </w:t>
      </w:r>
      <w:proofErr w:type="spellStart"/>
      <w:r w:rsidRPr="00612D49">
        <w:rPr>
          <w:sz w:val="26"/>
          <w:szCs w:val="26"/>
        </w:rPr>
        <w:t>thời</w:t>
      </w:r>
      <w:proofErr w:type="spellEnd"/>
      <w:r w:rsidRPr="00612D49">
        <w:rPr>
          <w:sz w:val="26"/>
          <w:szCs w:val="26"/>
        </w:rPr>
        <w:t xml:space="preserve"> </w:t>
      </w:r>
      <w:proofErr w:type="spellStart"/>
      <w:r w:rsidRPr="00612D49">
        <w:rPr>
          <w:sz w:val="26"/>
          <w:szCs w:val="26"/>
        </w:rPr>
        <w:t>quan</w:t>
      </w:r>
      <w:proofErr w:type="spellEnd"/>
      <w:r w:rsidRPr="00612D49">
        <w:rPr>
          <w:sz w:val="26"/>
          <w:szCs w:val="26"/>
        </w:rPr>
        <w:t xml:space="preserve"> </w:t>
      </w:r>
      <w:proofErr w:type="spellStart"/>
      <w:r w:rsidRPr="00612D49">
        <w:rPr>
          <w:sz w:val="26"/>
          <w:szCs w:val="26"/>
        </w:rPr>
        <w:t>sát</w:t>
      </w:r>
      <w:proofErr w:type="spellEnd"/>
      <w:r w:rsidRPr="00612D49">
        <w:rPr>
          <w:sz w:val="26"/>
          <w:szCs w:val="26"/>
        </w:rPr>
        <w:t xml:space="preserve"> LED </w:t>
      </w:r>
      <w:proofErr w:type="spellStart"/>
      <w:r w:rsidRPr="00612D49">
        <w:rPr>
          <w:sz w:val="26"/>
          <w:szCs w:val="26"/>
        </w:rPr>
        <w:t>để</w:t>
      </w:r>
      <w:proofErr w:type="spellEnd"/>
      <w:r w:rsidRPr="00612D49">
        <w:rPr>
          <w:sz w:val="26"/>
          <w:szCs w:val="26"/>
        </w:rPr>
        <w:t xml:space="preserve"> </w:t>
      </w:r>
      <w:proofErr w:type="spellStart"/>
      <w:r w:rsidRPr="00612D49">
        <w:rPr>
          <w:sz w:val="26"/>
          <w:szCs w:val="26"/>
        </w:rPr>
        <w:t>nhận</w:t>
      </w:r>
      <w:proofErr w:type="spellEnd"/>
      <w:r w:rsidRPr="00612D49">
        <w:rPr>
          <w:sz w:val="26"/>
          <w:szCs w:val="26"/>
        </w:rPr>
        <w:t xml:space="preserve"> </w:t>
      </w:r>
      <w:proofErr w:type="spellStart"/>
      <w:r w:rsidRPr="00612D49">
        <w:rPr>
          <w:sz w:val="26"/>
          <w:szCs w:val="26"/>
        </w:rPr>
        <w:t>biết</w:t>
      </w:r>
      <w:proofErr w:type="spellEnd"/>
      <w:r w:rsidRPr="00612D49">
        <w:rPr>
          <w:sz w:val="26"/>
          <w:szCs w:val="26"/>
        </w:rPr>
        <w:t xml:space="preserve"> </w:t>
      </w:r>
      <w:proofErr w:type="spellStart"/>
      <w:r w:rsidRPr="00612D49">
        <w:rPr>
          <w:sz w:val="26"/>
          <w:szCs w:val="26"/>
        </w:rPr>
        <w:t>trạng</w:t>
      </w:r>
      <w:proofErr w:type="spellEnd"/>
      <w:r w:rsidRPr="00612D49">
        <w:rPr>
          <w:sz w:val="26"/>
          <w:szCs w:val="26"/>
        </w:rPr>
        <w:t xml:space="preserve"> </w:t>
      </w:r>
      <w:proofErr w:type="spellStart"/>
      <w:r w:rsidRPr="00612D49">
        <w:rPr>
          <w:sz w:val="26"/>
          <w:szCs w:val="26"/>
        </w:rPr>
        <w:t>thái</w:t>
      </w:r>
      <w:proofErr w:type="spellEnd"/>
      <w:r w:rsidRPr="00612D49">
        <w:rPr>
          <w:sz w:val="26"/>
          <w:szCs w:val="26"/>
        </w:rPr>
        <w:t xml:space="preserve"> </w:t>
      </w:r>
      <w:proofErr w:type="spellStart"/>
      <w:r w:rsidRPr="00612D49">
        <w:rPr>
          <w:sz w:val="26"/>
          <w:szCs w:val="26"/>
        </w:rPr>
        <w:t>phản</w:t>
      </w:r>
      <w:proofErr w:type="spellEnd"/>
      <w:r w:rsidRPr="00612D49">
        <w:rPr>
          <w:sz w:val="26"/>
          <w:szCs w:val="26"/>
        </w:rPr>
        <w:t xml:space="preserve"> </w:t>
      </w:r>
      <w:proofErr w:type="spellStart"/>
      <w:r w:rsidRPr="00612D49">
        <w:rPr>
          <w:sz w:val="26"/>
          <w:szCs w:val="26"/>
        </w:rPr>
        <w:t>hồi</w:t>
      </w:r>
      <w:proofErr w:type="spellEnd"/>
      <w:r w:rsidRPr="00612D49">
        <w:rPr>
          <w:sz w:val="26"/>
          <w:szCs w:val="26"/>
        </w:rPr>
        <w:t xml:space="preserve">. Gateway </w:t>
      </w:r>
      <w:proofErr w:type="spellStart"/>
      <w:r w:rsidRPr="00612D49">
        <w:rPr>
          <w:sz w:val="26"/>
          <w:szCs w:val="26"/>
        </w:rPr>
        <w:t>tiếp</w:t>
      </w:r>
      <w:proofErr w:type="spellEnd"/>
      <w:r w:rsidRPr="00612D49">
        <w:rPr>
          <w:sz w:val="26"/>
          <w:szCs w:val="26"/>
        </w:rPr>
        <w:t xml:space="preserve"> </w:t>
      </w:r>
      <w:proofErr w:type="spellStart"/>
      <w:r w:rsidRPr="00612D49">
        <w:rPr>
          <w:sz w:val="26"/>
          <w:szCs w:val="26"/>
        </w:rPr>
        <w:t>nhận</w:t>
      </w:r>
      <w:proofErr w:type="spellEnd"/>
      <w:r w:rsidRPr="00612D49">
        <w:rPr>
          <w:sz w:val="26"/>
          <w:szCs w:val="26"/>
        </w:rPr>
        <w:t xml:space="preserve"> </w:t>
      </w:r>
      <w:proofErr w:type="spellStart"/>
      <w:r w:rsidRPr="00612D49">
        <w:rPr>
          <w:sz w:val="26"/>
          <w:szCs w:val="26"/>
        </w:rPr>
        <w:t>dữ</w:t>
      </w:r>
      <w:proofErr w:type="spellEnd"/>
      <w:r w:rsidRPr="00612D49">
        <w:rPr>
          <w:sz w:val="26"/>
          <w:szCs w:val="26"/>
        </w:rPr>
        <w:t xml:space="preserve"> </w:t>
      </w:r>
      <w:proofErr w:type="spellStart"/>
      <w:r w:rsidRPr="00612D49">
        <w:rPr>
          <w:sz w:val="26"/>
          <w:szCs w:val="26"/>
        </w:rPr>
        <w:t>liệu</w:t>
      </w:r>
      <w:proofErr w:type="spellEnd"/>
      <w:r w:rsidRPr="00612D49">
        <w:rPr>
          <w:sz w:val="26"/>
          <w:szCs w:val="26"/>
        </w:rPr>
        <w:t xml:space="preserve"> </w:t>
      </w:r>
      <w:proofErr w:type="spellStart"/>
      <w:r w:rsidRPr="00612D49">
        <w:rPr>
          <w:sz w:val="26"/>
          <w:szCs w:val="26"/>
        </w:rPr>
        <w:t>từ</w:t>
      </w:r>
      <w:proofErr w:type="spellEnd"/>
      <w:r w:rsidRPr="00612D49">
        <w:rPr>
          <w:sz w:val="26"/>
          <w:szCs w:val="26"/>
        </w:rPr>
        <w:t xml:space="preserve"> remote, </w:t>
      </w:r>
      <w:proofErr w:type="spellStart"/>
      <w:r w:rsidRPr="00612D49">
        <w:rPr>
          <w:sz w:val="26"/>
          <w:szCs w:val="26"/>
        </w:rPr>
        <w:t>kiểm</w:t>
      </w:r>
      <w:proofErr w:type="spellEnd"/>
      <w:r w:rsidRPr="00612D49">
        <w:rPr>
          <w:sz w:val="26"/>
          <w:szCs w:val="26"/>
        </w:rPr>
        <w:t xml:space="preserve"> </w:t>
      </w:r>
      <w:proofErr w:type="spellStart"/>
      <w:r w:rsidRPr="00612D49">
        <w:rPr>
          <w:sz w:val="26"/>
          <w:szCs w:val="26"/>
        </w:rPr>
        <w:t>tra</w:t>
      </w:r>
      <w:proofErr w:type="spellEnd"/>
      <w:r w:rsidRPr="00612D49">
        <w:rPr>
          <w:sz w:val="26"/>
          <w:szCs w:val="26"/>
        </w:rPr>
        <w:t xml:space="preserve"> </w:t>
      </w:r>
      <w:proofErr w:type="spellStart"/>
      <w:r w:rsidRPr="00612D49">
        <w:rPr>
          <w:sz w:val="26"/>
          <w:szCs w:val="26"/>
        </w:rPr>
        <w:t>cấu</w:t>
      </w:r>
      <w:proofErr w:type="spellEnd"/>
      <w:r w:rsidRPr="00612D49">
        <w:rPr>
          <w:sz w:val="26"/>
          <w:szCs w:val="26"/>
        </w:rPr>
        <w:t xml:space="preserve"> </w:t>
      </w:r>
      <w:proofErr w:type="spellStart"/>
      <w:r w:rsidRPr="00612D49">
        <w:rPr>
          <w:sz w:val="26"/>
          <w:szCs w:val="26"/>
        </w:rPr>
        <w:t>trúc</w:t>
      </w:r>
      <w:proofErr w:type="spellEnd"/>
      <w:r w:rsidRPr="00612D49">
        <w:rPr>
          <w:sz w:val="26"/>
          <w:szCs w:val="26"/>
        </w:rPr>
        <w:t xml:space="preserve"> </w:t>
      </w:r>
      <w:proofErr w:type="spellStart"/>
      <w:r w:rsidRPr="00612D49">
        <w:rPr>
          <w:sz w:val="26"/>
          <w:szCs w:val="26"/>
        </w:rPr>
        <w:t>gói</w:t>
      </w:r>
      <w:proofErr w:type="spellEnd"/>
      <w:r w:rsidRPr="00612D49">
        <w:rPr>
          <w:sz w:val="26"/>
          <w:szCs w:val="26"/>
        </w:rPr>
        <w:t xml:space="preserve"> tin </w:t>
      </w:r>
      <w:proofErr w:type="spellStart"/>
      <w:r w:rsidRPr="00612D49">
        <w:rPr>
          <w:sz w:val="26"/>
          <w:szCs w:val="26"/>
        </w:rPr>
        <w:t>và</w:t>
      </w:r>
      <w:proofErr w:type="spellEnd"/>
      <w:r w:rsidRPr="00612D49">
        <w:rPr>
          <w:sz w:val="26"/>
          <w:szCs w:val="26"/>
        </w:rPr>
        <w:t xml:space="preserve"> </w:t>
      </w:r>
      <w:proofErr w:type="spellStart"/>
      <w:r w:rsidRPr="00612D49">
        <w:rPr>
          <w:sz w:val="26"/>
          <w:szCs w:val="26"/>
        </w:rPr>
        <w:t>chuyển</w:t>
      </w:r>
      <w:proofErr w:type="spellEnd"/>
      <w:r w:rsidRPr="00612D49">
        <w:rPr>
          <w:sz w:val="26"/>
          <w:szCs w:val="26"/>
        </w:rPr>
        <w:t xml:space="preserve"> </w:t>
      </w:r>
      <w:proofErr w:type="spellStart"/>
      <w:r w:rsidRPr="00612D49">
        <w:rPr>
          <w:sz w:val="26"/>
          <w:szCs w:val="26"/>
        </w:rPr>
        <w:t>đến</w:t>
      </w:r>
      <w:proofErr w:type="spellEnd"/>
      <w:r w:rsidRPr="00612D49">
        <w:rPr>
          <w:sz w:val="26"/>
          <w:szCs w:val="26"/>
        </w:rPr>
        <w:t xml:space="preserve"> </w:t>
      </w:r>
      <w:proofErr w:type="spellStart"/>
      <w:r w:rsidRPr="00612D49">
        <w:rPr>
          <w:sz w:val="26"/>
          <w:szCs w:val="26"/>
        </w:rPr>
        <w:t>máy</w:t>
      </w:r>
      <w:proofErr w:type="spellEnd"/>
      <w:r w:rsidRPr="00612D49">
        <w:rPr>
          <w:sz w:val="26"/>
          <w:szCs w:val="26"/>
        </w:rPr>
        <w:t xml:space="preserve"> </w:t>
      </w:r>
      <w:proofErr w:type="spellStart"/>
      <w:r w:rsidRPr="00612D49">
        <w:rPr>
          <w:sz w:val="26"/>
          <w:szCs w:val="26"/>
        </w:rPr>
        <w:t>chủ</w:t>
      </w:r>
      <w:proofErr w:type="spellEnd"/>
      <w:r w:rsidRPr="00612D49">
        <w:rPr>
          <w:sz w:val="26"/>
          <w:szCs w:val="26"/>
        </w:rPr>
        <w:t xml:space="preserve"> </w:t>
      </w:r>
      <w:proofErr w:type="spellStart"/>
      <w:r w:rsidRPr="00612D49">
        <w:rPr>
          <w:sz w:val="26"/>
          <w:szCs w:val="26"/>
        </w:rPr>
        <w:t>xử</w:t>
      </w:r>
      <w:proofErr w:type="spellEnd"/>
      <w:r w:rsidRPr="00612D49">
        <w:rPr>
          <w:sz w:val="26"/>
          <w:szCs w:val="26"/>
        </w:rPr>
        <w:t xml:space="preserve"> </w:t>
      </w:r>
      <w:proofErr w:type="spellStart"/>
      <w:r w:rsidRPr="00612D49">
        <w:rPr>
          <w:sz w:val="26"/>
          <w:szCs w:val="26"/>
        </w:rPr>
        <w:t>lý</w:t>
      </w:r>
      <w:proofErr w:type="spellEnd"/>
      <w:r w:rsidRPr="00612D49">
        <w:rPr>
          <w:sz w:val="26"/>
          <w:szCs w:val="26"/>
        </w:rPr>
        <w:t xml:space="preserve">. </w:t>
      </w:r>
      <w:proofErr w:type="spellStart"/>
      <w:r w:rsidRPr="00612D49">
        <w:rPr>
          <w:sz w:val="26"/>
          <w:szCs w:val="26"/>
        </w:rPr>
        <w:t>Cuối</w:t>
      </w:r>
      <w:proofErr w:type="spellEnd"/>
      <w:r w:rsidRPr="00612D49">
        <w:rPr>
          <w:sz w:val="26"/>
          <w:szCs w:val="26"/>
        </w:rPr>
        <w:t xml:space="preserve"> </w:t>
      </w:r>
      <w:proofErr w:type="spellStart"/>
      <w:r w:rsidRPr="00612D49">
        <w:rPr>
          <w:sz w:val="26"/>
          <w:szCs w:val="26"/>
        </w:rPr>
        <w:t>cùng</w:t>
      </w:r>
      <w:proofErr w:type="spellEnd"/>
      <w:r w:rsidRPr="00612D49">
        <w:rPr>
          <w:sz w:val="26"/>
          <w:szCs w:val="26"/>
        </w:rPr>
        <w:t xml:space="preserve">, </w:t>
      </w:r>
      <w:proofErr w:type="spellStart"/>
      <w:r w:rsidRPr="00612D49">
        <w:rPr>
          <w:sz w:val="26"/>
          <w:szCs w:val="26"/>
        </w:rPr>
        <w:t>máy</w:t>
      </w:r>
      <w:proofErr w:type="spellEnd"/>
      <w:r w:rsidRPr="00612D49">
        <w:rPr>
          <w:sz w:val="26"/>
          <w:szCs w:val="26"/>
        </w:rPr>
        <w:t xml:space="preserve"> </w:t>
      </w:r>
      <w:proofErr w:type="spellStart"/>
      <w:r w:rsidRPr="00612D49">
        <w:rPr>
          <w:sz w:val="26"/>
          <w:szCs w:val="26"/>
        </w:rPr>
        <w:t>chủ</w:t>
      </w:r>
      <w:proofErr w:type="spellEnd"/>
      <w:r w:rsidRPr="00612D49">
        <w:rPr>
          <w:sz w:val="26"/>
          <w:szCs w:val="26"/>
        </w:rPr>
        <w:t xml:space="preserve"> </w:t>
      </w:r>
      <w:proofErr w:type="spellStart"/>
      <w:r w:rsidRPr="00612D49">
        <w:rPr>
          <w:sz w:val="26"/>
          <w:szCs w:val="26"/>
        </w:rPr>
        <w:t>lưu</w:t>
      </w:r>
      <w:proofErr w:type="spellEnd"/>
      <w:r w:rsidRPr="00612D49">
        <w:rPr>
          <w:sz w:val="26"/>
          <w:szCs w:val="26"/>
        </w:rPr>
        <w:t xml:space="preserve"> </w:t>
      </w:r>
      <w:proofErr w:type="spellStart"/>
      <w:r w:rsidRPr="00612D49">
        <w:rPr>
          <w:sz w:val="26"/>
          <w:szCs w:val="26"/>
        </w:rPr>
        <w:t>trữ</w:t>
      </w:r>
      <w:proofErr w:type="spellEnd"/>
      <w:r w:rsidRPr="00612D49">
        <w:rPr>
          <w:sz w:val="26"/>
          <w:szCs w:val="26"/>
        </w:rPr>
        <w:t xml:space="preserve"> </w:t>
      </w:r>
      <w:proofErr w:type="spellStart"/>
      <w:r w:rsidRPr="00612D49">
        <w:rPr>
          <w:sz w:val="26"/>
          <w:szCs w:val="26"/>
        </w:rPr>
        <w:t>dữ</w:t>
      </w:r>
      <w:proofErr w:type="spellEnd"/>
      <w:r w:rsidRPr="00612D49">
        <w:rPr>
          <w:sz w:val="26"/>
          <w:szCs w:val="26"/>
        </w:rPr>
        <w:t xml:space="preserve"> </w:t>
      </w:r>
      <w:proofErr w:type="spellStart"/>
      <w:r w:rsidRPr="00612D49">
        <w:rPr>
          <w:sz w:val="26"/>
          <w:szCs w:val="26"/>
        </w:rPr>
        <w:t>liệu</w:t>
      </w:r>
      <w:proofErr w:type="spellEnd"/>
      <w:r w:rsidRPr="00612D49">
        <w:rPr>
          <w:sz w:val="26"/>
          <w:szCs w:val="26"/>
        </w:rPr>
        <w:t xml:space="preserve"> </w:t>
      </w:r>
      <w:proofErr w:type="spellStart"/>
      <w:r w:rsidRPr="00612D49">
        <w:rPr>
          <w:sz w:val="26"/>
          <w:szCs w:val="26"/>
        </w:rPr>
        <w:t>và</w:t>
      </w:r>
      <w:proofErr w:type="spellEnd"/>
      <w:r w:rsidRPr="00612D49">
        <w:rPr>
          <w:sz w:val="26"/>
          <w:szCs w:val="26"/>
        </w:rPr>
        <w:t xml:space="preserve"> </w:t>
      </w:r>
      <w:proofErr w:type="spellStart"/>
      <w:r w:rsidRPr="00612D49">
        <w:rPr>
          <w:sz w:val="26"/>
          <w:szCs w:val="26"/>
        </w:rPr>
        <w:t>tổng</w:t>
      </w:r>
      <w:proofErr w:type="spellEnd"/>
      <w:r w:rsidRPr="00612D49">
        <w:rPr>
          <w:sz w:val="26"/>
          <w:szCs w:val="26"/>
        </w:rPr>
        <w:t xml:space="preserve"> </w:t>
      </w:r>
      <w:proofErr w:type="spellStart"/>
      <w:r w:rsidRPr="00612D49">
        <w:rPr>
          <w:sz w:val="26"/>
          <w:szCs w:val="26"/>
        </w:rPr>
        <w:t>hợp</w:t>
      </w:r>
      <w:proofErr w:type="spellEnd"/>
      <w:r w:rsidRPr="00612D49">
        <w:rPr>
          <w:sz w:val="26"/>
          <w:szCs w:val="26"/>
        </w:rPr>
        <w:t xml:space="preserve"> </w:t>
      </w:r>
      <w:proofErr w:type="spellStart"/>
      <w:r w:rsidRPr="00612D49">
        <w:rPr>
          <w:sz w:val="26"/>
          <w:szCs w:val="26"/>
        </w:rPr>
        <w:t>kết</w:t>
      </w:r>
      <w:proofErr w:type="spellEnd"/>
      <w:r w:rsidRPr="00612D49">
        <w:rPr>
          <w:sz w:val="26"/>
          <w:szCs w:val="26"/>
        </w:rPr>
        <w:t xml:space="preserve"> </w:t>
      </w:r>
      <w:proofErr w:type="spellStart"/>
      <w:r w:rsidRPr="00612D49">
        <w:rPr>
          <w:sz w:val="26"/>
          <w:szCs w:val="26"/>
        </w:rPr>
        <w:t>quả</w:t>
      </w:r>
      <w:proofErr w:type="spellEnd"/>
      <w:r w:rsidRPr="00612D49">
        <w:rPr>
          <w:sz w:val="26"/>
          <w:szCs w:val="26"/>
        </w:rPr>
        <w:t xml:space="preserve"> </w:t>
      </w:r>
      <w:proofErr w:type="spellStart"/>
      <w:r w:rsidRPr="00612D49">
        <w:rPr>
          <w:sz w:val="26"/>
          <w:szCs w:val="26"/>
        </w:rPr>
        <w:t>trả</w:t>
      </w:r>
      <w:proofErr w:type="spellEnd"/>
      <w:r w:rsidRPr="00612D49">
        <w:rPr>
          <w:sz w:val="26"/>
          <w:szCs w:val="26"/>
        </w:rPr>
        <w:t xml:space="preserve"> </w:t>
      </w:r>
      <w:proofErr w:type="spellStart"/>
      <w:r w:rsidRPr="00612D49">
        <w:rPr>
          <w:sz w:val="26"/>
          <w:szCs w:val="26"/>
        </w:rPr>
        <w:t>lời</w:t>
      </w:r>
      <w:proofErr w:type="spellEnd"/>
      <w:r w:rsidRPr="00612D49">
        <w:rPr>
          <w:sz w:val="26"/>
          <w:szCs w:val="26"/>
        </w:rPr>
        <w:t>.</w:t>
      </w:r>
    </w:p>
    <w:p w14:paraId="01F10803" w14:textId="77777777" w:rsidR="00C02BC7" w:rsidRPr="00F95AFE" w:rsidRDefault="00000000">
      <w:pPr>
        <w:pStyle w:val="Heading2"/>
        <w:rPr>
          <w:rFonts w:ascii="Times New Roman" w:hAnsi="Times New Roman" w:cs="Times New Roman"/>
          <w:color w:val="auto"/>
        </w:rPr>
      </w:pPr>
      <w:bookmarkStart w:id="20" w:name="_Toc242927442"/>
      <w:r w:rsidRPr="00F95AFE">
        <w:rPr>
          <w:rFonts w:ascii="Times New Roman" w:hAnsi="Times New Roman" w:cs="Times New Roman"/>
          <w:color w:val="auto"/>
        </w:rPr>
        <w:t>3.2. Y</w:t>
      </w:r>
      <w:proofErr w:type="spellStart"/>
      <w:r w:rsidRPr="00F95AFE">
        <w:rPr>
          <w:rFonts w:ascii="Times New Roman" w:hAnsi="Times New Roman" w:cs="Times New Roman"/>
          <w:color w:val="auto"/>
        </w:rPr>
        <w:t>êu</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cầu</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chức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năng</w:t>
      </w:r>
      <w:bookmarkEnd w:id="20"/>
      <w:proofErr w:type="spellEnd"/>
    </w:p>
    <w:tbl>
      <w:tblPr>
        <w:tblStyle w:val="TableGrid"/>
        <w:tblW w:w="0" w:type="auto"/>
        <w:jc w:val="center"/>
        <w:tblLook w:val="04A0" w:firstRow="1" w:lastRow="0" w:firstColumn="1" w:lastColumn="0" w:noHBand="0" w:noVBand="1"/>
      </w:tblPr>
      <w:tblGrid>
        <w:gridCol w:w="1275"/>
        <w:gridCol w:w="3540"/>
        <w:gridCol w:w="4524"/>
      </w:tblGrid>
      <w:tr w:rsidR="00C02BC7" w:rsidRPr="00F95AFE" w14:paraId="598B4CE0" w14:textId="77777777" w:rsidTr="00AB0FB5">
        <w:trPr>
          <w:jc w:val="center"/>
        </w:trPr>
        <w:tc>
          <w:tcPr>
            <w:tcW w:w="1276" w:type="dxa"/>
            <w:shd w:val="clear" w:color="auto" w:fill="BFBFBF" w:themeFill="background1" w:themeFillShade="BF"/>
            <w:vAlign w:val="center"/>
          </w:tcPr>
          <w:p w14:paraId="16CD1D67" w14:textId="77777777" w:rsidR="00C02BC7" w:rsidRPr="00F95AFE" w:rsidRDefault="00000000" w:rsidP="00BF4610">
            <w:pPr>
              <w:spacing w:after="40"/>
              <w:jc w:val="center"/>
              <w:rPr>
                <w:sz w:val="26"/>
                <w:szCs w:val="26"/>
              </w:rPr>
            </w:pPr>
            <w:proofErr w:type="spellStart"/>
            <w:r w:rsidRPr="00F95AFE">
              <w:rPr>
                <w:b/>
                <w:sz w:val="26"/>
                <w:szCs w:val="26"/>
              </w:rPr>
              <w:t>Mã</w:t>
            </w:r>
            <w:proofErr w:type="spellEnd"/>
          </w:p>
        </w:tc>
        <w:tc>
          <w:tcPr>
            <w:tcW w:w="3544" w:type="dxa"/>
            <w:shd w:val="clear" w:color="auto" w:fill="BFBFBF" w:themeFill="background1" w:themeFillShade="BF"/>
            <w:vAlign w:val="center"/>
          </w:tcPr>
          <w:p w14:paraId="55EDC8BE" w14:textId="77777777" w:rsidR="00C02BC7" w:rsidRPr="00F95AFE" w:rsidRDefault="00000000" w:rsidP="00BF4610">
            <w:pPr>
              <w:spacing w:after="40"/>
              <w:jc w:val="center"/>
              <w:rPr>
                <w:sz w:val="26"/>
                <w:szCs w:val="26"/>
              </w:rPr>
            </w:pPr>
            <w:proofErr w:type="spellStart"/>
            <w:r w:rsidRPr="00F95AFE">
              <w:rPr>
                <w:b/>
                <w:sz w:val="26"/>
                <w:szCs w:val="26"/>
              </w:rPr>
              <w:t>Yêu</w:t>
            </w:r>
            <w:proofErr w:type="spellEnd"/>
            <w:r w:rsidRPr="00F95AFE">
              <w:rPr>
                <w:b/>
                <w:sz w:val="26"/>
                <w:szCs w:val="26"/>
              </w:rPr>
              <w:t xml:space="preserve"> </w:t>
            </w:r>
            <w:proofErr w:type="spellStart"/>
            <w:r w:rsidRPr="00F95AFE">
              <w:rPr>
                <w:b/>
                <w:sz w:val="26"/>
                <w:szCs w:val="26"/>
              </w:rPr>
              <w:t>cầu</w:t>
            </w:r>
            <w:proofErr w:type="spellEnd"/>
          </w:p>
        </w:tc>
        <w:tc>
          <w:tcPr>
            <w:tcW w:w="4528" w:type="dxa"/>
            <w:shd w:val="clear" w:color="auto" w:fill="BFBFBF" w:themeFill="background1" w:themeFillShade="BF"/>
            <w:vAlign w:val="center"/>
          </w:tcPr>
          <w:p w14:paraId="1E3B0714" w14:textId="77777777" w:rsidR="00C02BC7" w:rsidRPr="00F95AFE" w:rsidRDefault="00000000" w:rsidP="00BF4610">
            <w:pPr>
              <w:spacing w:after="40"/>
              <w:jc w:val="center"/>
              <w:rPr>
                <w:sz w:val="26"/>
                <w:szCs w:val="26"/>
              </w:rPr>
            </w:pPr>
            <w:proofErr w:type="spellStart"/>
            <w:r w:rsidRPr="00F95AFE">
              <w:rPr>
                <w:b/>
                <w:sz w:val="26"/>
                <w:szCs w:val="26"/>
              </w:rPr>
              <w:t>Tiêu</w:t>
            </w:r>
            <w:proofErr w:type="spellEnd"/>
            <w:r w:rsidRPr="00F95AFE">
              <w:rPr>
                <w:b/>
                <w:sz w:val="26"/>
                <w:szCs w:val="26"/>
              </w:rPr>
              <w:t xml:space="preserve"> </w:t>
            </w:r>
            <w:proofErr w:type="spellStart"/>
            <w:r w:rsidRPr="00F95AFE">
              <w:rPr>
                <w:b/>
                <w:sz w:val="26"/>
                <w:szCs w:val="26"/>
              </w:rPr>
              <w:t>chí</w:t>
            </w:r>
            <w:proofErr w:type="spellEnd"/>
            <w:r w:rsidRPr="00F95AFE">
              <w:rPr>
                <w:b/>
                <w:sz w:val="26"/>
                <w:szCs w:val="26"/>
              </w:rPr>
              <w:t xml:space="preserve"> </w:t>
            </w:r>
            <w:proofErr w:type="spellStart"/>
            <w:r w:rsidRPr="00F95AFE">
              <w:rPr>
                <w:b/>
                <w:sz w:val="26"/>
                <w:szCs w:val="26"/>
              </w:rPr>
              <w:t>xác</w:t>
            </w:r>
            <w:proofErr w:type="spellEnd"/>
            <w:r w:rsidRPr="00F95AFE">
              <w:rPr>
                <w:b/>
                <w:sz w:val="26"/>
                <w:szCs w:val="26"/>
              </w:rPr>
              <w:t xml:space="preserve"> </w:t>
            </w:r>
            <w:proofErr w:type="spellStart"/>
            <w:r w:rsidRPr="00F95AFE">
              <w:rPr>
                <w:b/>
                <w:sz w:val="26"/>
                <w:szCs w:val="26"/>
              </w:rPr>
              <w:t>minh</w:t>
            </w:r>
            <w:proofErr w:type="spellEnd"/>
          </w:p>
        </w:tc>
      </w:tr>
      <w:tr w:rsidR="00C02BC7" w:rsidRPr="00F95AFE" w14:paraId="6283195A" w14:textId="77777777" w:rsidTr="00AB0FB5">
        <w:trPr>
          <w:jc w:val="center"/>
        </w:trPr>
        <w:tc>
          <w:tcPr>
            <w:tcW w:w="1276" w:type="dxa"/>
            <w:vAlign w:val="center"/>
          </w:tcPr>
          <w:p w14:paraId="50111992" w14:textId="77777777" w:rsidR="00C02BC7" w:rsidRPr="00F95AFE" w:rsidRDefault="00000000" w:rsidP="00BF4610">
            <w:pPr>
              <w:spacing w:after="40"/>
              <w:jc w:val="center"/>
              <w:rPr>
                <w:sz w:val="26"/>
                <w:szCs w:val="26"/>
              </w:rPr>
            </w:pPr>
            <w:r w:rsidRPr="00F95AFE">
              <w:rPr>
                <w:sz w:val="26"/>
                <w:szCs w:val="26"/>
              </w:rPr>
              <w:t>FR-01</w:t>
            </w:r>
          </w:p>
        </w:tc>
        <w:tc>
          <w:tcPr>
            <w:tcW w:w="3544" w:type="dxa"/>
            <w:vAlign w:val="center"/>
          </w:tcPr>
          <w:p w14:paraId="3B0EDAF8" w14:textId="77777777" w:rsidR="00C02BC7" w:rsidRPr="00F95AFE" w:rsidRDefault="00000000" w:rsidP="00261B1D">
            <w:pPr>
              <w:spacing w:after="40"/>
              <w:rPr>
                <w:sz w:val="26"/>
                <w:szCs w:val="26"/>
              </w:rPr>
            </w:pPr>
            <w:proofErr w:type="spellStart"/>
            <w:r w:rsidRPr="00F95AFE">
              <w:rPr>
                <w:sz w:val="26"/>
                <w:szCs w:val="26"/>
              </w:rPr>
              <w:t>Phím</w:t>
            </w:r>
            <w:proofErr w:type="spellEnd"/>
            <w:r w:rsidRPr="00F95AFE">
              <w:rPr>
                <w:sz w:val="26"/>
                <w:szCs w:val="26"/>
              </w:rPr>
              <w:t xml:space="preserve"> </w:t>
            </w:r>
            <w:proofErr w:type="spellStart"/>
            <w:r w:rsidRPr="00F95AFE">
              <w:rPr>
                <w:sz w:val="26"/>
                <w:szCs w:val="26"/>
              </w:rPr>
              <w:t>bấm</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chống</w:t>
            </w:r>
            <w:proofErr w:type="spellEnd"/>
            <w:r w:rsidRPr="00F95AFE">
              <w:rPr>
                <w:sz w:val="26"/>
                <w:szCs w:val="26"/>
              </w:rPr>
              <w:t xml:space="preserve"> </w:t>
            </w:r>
            <w:proofErr w:type="spellStart"/>
            <w:r w:rsidRPr="00F95AFE">
              <w:rPr>
                <w:sz w:val="26"/>
                <w:szCs w:val="26"/>
              </w:rPr>
              <w:t>dội</w:t>
            </w:r>
            <w:proofErr w:type="spellEnd"/>
          </w:p>
        </w:tc>
        <w:tc>
          <w:tcPr>
            <w:tcW w:w="4528" w:type="dxa"/>
            <w:vAlign w:val="center"/>
          </w:tcPr>
          <w:p w14:paraId="43F32945" w14:textId="77777777" w:rsidR="00C02BC7" w:rsidRPr="00F95AFE" w:rsidRDefault="00000000" w:rsidP="00261B1D">
            <w:pPr>
              <w:spacing w:after="40"/>
              <w:rPr>
                <w:sz w:val="26"/>
                <w:szCs w:val="26"/>
              </w:rPr>
            </w:pPr>
            <w:proofErr w:type="spellStart"/>
            <w:r w:rsidRPr="00F95AFE">
              <w:rPr>
                <w:sz w:val="26"/>
                <w:szCs w:val="26"/>
              </w:rPr>
              <w:t>Mỗi</w:t>
            </w:r>
            <w:proofErr w:type="spellEnd"/>
            <w:r w:rsidRPr="00F95AFE">
              <w:rPr>
                <w:sz w:val="26"/>
                <w:szCs w:val="26"/>
              </w:rPr>
              <w:t xml:space="preserve"> </w:t>
            </w:r>
            <w:proofErr w:type="spellStart"/>
            <w:r w:rsidRPr="00F95AFE">
              <w:rPr>
                <w:sz w:val="26"/>
                <w:szCs w:val="26"/>
              </w:rPr>
              <w:t>lần</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ổn</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tạo</w:t>
            </w:r>
            <w:proofErr w:type="spellEnd"/>
            <w:r w:rsidRPr="00F95AFE">
              <w:rPr>
                <w:sz w:val="26"/>
                <w:szCs w:val="26"/>
              </w:rPr>
              <w:t xml:space="preserve"> </w:t>
            </w:r>
            <w:proofErr w:type="spellStart"/>
            <w:r w:rsidRPr="00F95AFE">
              <w:rPr>
                <w:sz w:val="26"/>
                <w:szCs w:val="26"/>
              </w:rPr>
              <w:t>tối</w:t>
            </w:r>
            <w:proofErr w:type="spellEnd"/>
            <w:r w:rsidRPr="00F95AFE">
              <w:rPr>
                <w:sz w:val="26"/>
                <w:szCs w:val="26"/>
              </w:rPr>
              <w:t xml:space="preserve"> </w:t>
            </w:r>
            <w:proofErr w:type="spellStart"/>
            <w:r w:rsidRPr="00F95AFE">
              <w:rPr>
                <w:sz w:val="26"/>
                <w:szCs w:val="26"/>
              </w:rPr>
              <w:t>đa</w:t>
            </w:r>
            <w:proofErr w:type="spellEnd"/>
            <w:r w:rsidRPr="00F95AFE">
              <w:rPr>
                <w:sz w:val="26"/>
                <w:szCs w:val="26"/>
              </w:rPr>
              <w:t xml:space="preserve">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sự</w:t>
            </w:r>
            <w:proofErr w:type="spellEnd"/>
            <w:r w:rsidRPr="00F95AFE">
              <w:rPr>
                <w:sz w:val="26"/>
                <w:szCs w:val="26"/>
              </w:rPr>
              <w:t xml:space="preserve"> </w:t>
            </w:r>
            <w:proofErr w:type="spellStart"/>
            <w:r w:rsidRPr="00F95AFE">
              <w:rPr>
                <w:sz w:val="26"/>
                <w:szCs w:val="26"/>
              </w:rPr>
              <w:t>kiện</w:t>
            </w:r>
            <w:proofErr w:type="spellEnd"/>
          </w:p>
        </w:tc>
      </w:tr>
      <w:tr w:rsidR="00C02BC7" w:rsidRPr="00F95AFE" w14:paraId="6D103C13" w14:textId="77777777" w:rsidTr="00AB0FB5">
        <w:trPr>
          <w:jc w:val="center"/>
        </w:trPr>
        <w:tc>
          <w:tcPr>
            <w:tcW w:w="1276" w:type="dxa"/>
            <w:vAlign w:val="center"/>
          </w:tcPr>
          <w:p w14:paraId="5A707101" w14:textId="77777777" w:rsidR="00C02BC7" w:rsidRPr="00F95AFE" w:rsidRDefault="00000000" w:rsidP="00BF4610">
            <w:pPr>
              <w:spacing w:after="40"/>
              <w:jc w:val="center"/>
              <w:rPr>
                <w:sz w:val="26"/>
                <w:szCs w:val="26"/>
              </w:rPr>
            </w:pPr>
            <w:r w:rsidRPr="00F95AFE">
              <w:rPr>
                <w:sz w:val="26"/>
                <w:szCs w:val="26"/>
              </w:rPr>
              <w:t>FR-02</w:t>
            </w:r>
          </w:p>
        </w:tc>
        <w:tc>
          <w:tcPr>
            <w:tcW w:w="3544" w:type="dxa"/>
            <w:vAlign w:val="center"/>
          </w:tcPr>
          <w:p w14:paraId="26AC0F01" w14:textId="77777777" w:rsidR="00C02BC7" w:rsidRPr="00F95AFE" w:rsidRDefault="00000000" w:rsidP="00261B1D">
            <w:pPr>
              <w:spacing w:after="40"/>
              <w:rPr>
                <w:sz w:val="26"/>
                <w:szCs w:val="26"/>
              </w:rPr>
            </w:pPr>
            <w:proofErr w:type="spellStart"/>
            <w:r w:rsidRPr="00F95AFE">
              <w:rPr>
                <w:sz w:val="26"/>
                <w:szCs w:val="26"/>
              </w:rPr>
              <w:t>Mã</w:t>
            </w:r>
            <w:proofErr w:type="spellEnd"/>
            <w:r w:rsidRPr="00F95AFE">
              <w:rPr>
                <w:sz w:val="26"/>
                <w:szCs w:val="26"/>
              </w:rPr>
              <w:t xml:space="preserve"> </w:t>
            </w:r>
            <w:proofErr w:type="spellStart"/>
            <w:r w:rsidRPr="00F95AFE">
              <w:rPr>
                <w:sz w:val="26"/>
                <w:szCs w:val="26"/>
              </w:rPr>
              <w:t>hóa</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A/B/C/D</w:t>
            </w:r>
          </w:p>
        </w:tc>
        <w:tc>
          <w:tcPr>
            <w:tcW w:w="4528" w:type="dxa"/>
            <w:vAlign w:val="center"/>
          </w:tcPr>
          <w:p w14:paraId="31C85276" w14:textId="77777777" w:rsidR="00C02BC7" w:rsidRPr="00F95AFE" w:rsidRDefault="00000000" w:rsidP="00261B1D">
            <w:pPr>
              <w:spacing w:after="40"/>
              <w:rPr>
                <w:sz w:val="26"/>
                <w:szCs w:val="26"/>
              </w:rPr>
            </w:pP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chứa</w:t>
            </w:r>
            <w:proofErr w:type="spellEnd"/>
            <w:r w:rsidRPr="00F95AFE">
              <w:rPr>
                <w:sz w:val="26"/>
                <w:szCs w:val="26"/>
              </w:rPr>
              <w:t xml:space="preserve"> </w:t>
            </w:r>
            <w:proofErr w:type="spellStart"/>
            <w:r w:rsidRPr="00F95AFE">
              <w:rPr>
                <w:sz w:val="26"/>
                <w:szCs w:val="26"/>
              </w:rPr>
              <w:t>device_id</w:t>
            </w:r>
            <w:proofErr w:type="spellEnd"/>
            <w:r w:rsidRPr="00F95AFE">
              <w:rPr>
                <w:sz w:val="26"/>
                <w:szCs w:val="26"/>
              </w:rPr>
              <w:t xml:space="preserve">, </w:t>
            </w:r>
            <w:proofErr w:type="spellStart"/>
            <w:r w:rsidRPr="00F95AFE">
              <w:rPr>
                <w:sz w:val="26"/>
                <w:szCs w:val="26"/>
              </w:rPr>
              <w:t>session_id</w:t>
            </w:r>
            <w:proofErr w:type="spellEnd"/>
            <w:r w:rsidRPr="00F95AFE">
              <w:rPr>
                <w:sz w:val="26"/>
                <w:szCs w:val="26"/>
              </w:rPr>
              <w:t xml:space="preserve">, </w:t>
            </w:r>
            <w:proofErr w:type="spellStart"/>
            <w:r w:rsidRPr="00F95AFE">
              <w:rPr>
                <w:sz w:val="26"/>
                <w:szCs w:val="26"/>
              </w:rPr>
              <w:t>question_id</w:t>
            </w:r>
            <w:proofErr w:type="spellEnd"/>
            <w:r w:rsidRPr="00F95AFE">
              <w:rPr>
                <w:sz w:val="26"/>
                <w:szCs w:val="26"/>
              </w:rPr>
              <w:t>, answer</w:t>
            </w:r>
          </w:p>
        </w:tc>
      </w:tr>
      <w:tr w:rsidR="00C02BC7" w:rsidRPr="00F95AFE" w14:paraId="13509609" w14:textId="77777777" w:rsidTr="00AB0FB5">
        <w:trPr>
          <w:jc w:val="center"/>
        </w:trPr>
        <w:tc>
          <w:tcPr>
            <w:tcW w:w="1276" w:type="dxa"/>
            <w:vAlign w:val="center"/>
          </w:tcPr>
          <w:p w14:paraId="22DDA27C" w14:textId="77777777" w:rsidR="00C02BC7" w:rsidRPr="00F95AFE" w:rsidRDefault="00000000" w:rsidP="00BF4610">
            <w:pPr>
              <w:spacing w:after="40"/>
              <w:jc w:val="center"/>
              <w:rPr>
                <w:sz w:val="26"/>
                <w:szCs w:val="26"/>
              </w:rPr>
            </w:pPr>
            <w:r w:rsidRPr="00F95AFE">
              <w:rPr>
                <w:sz w:val="26"/>
                <w:szCs w:val="26"/>
              </w:rPr>
              <w:t>FR-03</w:t>
            </w:r>
          </w:p>
        </w:tc>
        <w:tc>
          <w:tcPr>
            <w:tcW w:w="3544" w:type="dxa"/>
            <w:vAlign w:val="center"/>
          </w:tcPr>
          <w:p w14:paraId="2BAF3302" w14:textId="77777777" w:rsidR="00C02BC7" w:rsidRPr="00F95AFE" w:rsidRDefault="00000000" w:rsidP="00261B1D">
            <w:pPr>
              <w:spacing w:after="40"/>
              <w:rPr>
                <w:sz w:val="26"/>
                <w:szCs w:val="26"/>
              </w:rPr>
            </w:pP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trạng</w:t>
            </w:r>
            <w:proofErr w:type="spellEnd"/>
            <w:r w:rsidRPr="00F95AFE">
              <w:rPr>
                <w:sz w:val="26"/>
                <w:szCs w:val="26"/>
              </w:rPr>
              <w:t xml:space="preserve"> </w:t>
            </w:r>
            <w:proofErr w:type="spellStart"/>
            <w:r w:rsidRPr="00F95AFE">
              <w:rPr>
                <w:sz w:val="26"/>
                <w:szCs w:val="26"/>
              </w:rPr>
              <w:t>thái</w:t>
            </w:r>
            <w:proofErr w:type="spellEnd"/>
            <w:r w:rsidRPr="00F95AFE">
              <w:rPr>
                <w:sz w:val="26"/>
                <w:szCs w:val="26"/>
              </w:rPr>
              <w:t xml:space="preserve"> qua LED</w:t>
            </w:r>
          </w:p>
        </w:tc>
        <w:tc>
          <w:tcPr>
            <w:tcW w:w="4528" w:type="dxa"/>
            <w:vAlign w:val="center"/>
          </w:tcPr>
          <w:p w14:paraId="7B44A3E6" w14:textId="77777777" w:rsidR="00C02BC7" w:rsidRPr="00F95AFE" w:rsidRDefault="00000000" w:rsidP="00261B1D">
            <w:pPr>
              <w:spacing w:after="40"/>
              <w:rPr>
                <w:sz w:val="26"/>
                <w:szCs w:val="26"/>
              </w:rPr>
            </w:pPr>
            <w:proofErr w:type="spellStart"/>
            <w:r w:rsidRPr="00F95AFE">
              <w:rPr>
                <w:sz w:val="26"/>
                <w:szCs w:val="26"/>
              </w:rPr>
              <w:t>Người</w:t>
            </w:r>
            <w:proofErr w:type="spellEnd"/>
            <w:r w:rsidRPr="00F95AFE">
              <w:rPr>
                <w:sz w:val="26"/>
                <w:szCs w:val="26"/>
              </w:rPr>
              <w:t xml:space="preserve"> </w:t>
            </w:r>
            <w:proofErr w:type="spellStart"/>
            <w:r w:rsidRPr="00F95AFE">
              <w:rPr>
                <w:sz w:val="26"/>
                <w:szCs w:val="26"/>
              </w:rPr>
              <w:t>dùng</w:t>
            </w:r>
            <w:proofErr w:type="spellEnd"/>
            <w:r w:rsidRPr="00F95AFE">
              <w:rPr>
                <w:sz w:val="26"/>
                <w:szCs w:val="26"/>
              </w:rPr>
              <w:t xml:space="preserve"> </w:t>
            </w:r>
            <w:proofErr w:type="spellStart"/>
            <w:r w:rsidRPr="00F95AFE">
              <w:rPr>
                <w:sz w:val="26"/>
                <w:szCs w:val="26"/>
              </w:rPr>
              <w:t>phân</w:t>
            </w:r>
            <w:proofErr w:type="spellEnd"/>
            <w:r w:rsidRPr="00F95AFE">
              <w:rPr>
                <w:sz w:val="26"/>
                <w:szCs w:val="26"/>
              </w:rPr>
              <w:t xml:space="preserve"> </w:t>
            </w:r>
            <w:proofErr w:type="spellStart"/>
            <w:r w:rsidRPr="00F95AFE">
              <w:rPr>
                <w:sz w:val="26"/>
                <w:szCs w:val="26"/>
              </w:rPr>
              <w:t>biệt</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sẵn</w:t>
            </w:r>
            <w:proofErr w:type="spellEnd"/>
            <w:r w:rsidRPr="00F95AFE">
              <w:rPr>
                <w:sz w:val="26"/>
                <w:szCs w:val="26"/>
              </w:rPr>
              <w:t xml:space="preserve"> </w:t>
            </w:r>
            <w:proofErr w:type="spellStart"/>
            <w:r w:rsidRPr="00F95AFE">
              <w:rPr>
                <w:sz w:val="26"/>
                <w:szCs w:val="26"/>
              </w:rPr>
              <w:t>sàng</w:t>
            </w:r>
            <w:proofErr w:type="spellEnd"/>
            <w:r w:rsidRPr="00F95AFE">
              <w:rPr>
                <w:sz w:val="26"/>
                <w:szCs w:val="26"/>
              </w:rPr>
              <w:t>/</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gửi</w:t>
            </w:r>
            <w:proofErr w:type="spellEnd"/>
            <w:r w:rsidRPr="00F95AFE">
              <w:rPr>
                <w:sz w:val="26"/>
                <w:szCs w:val="26"/>
              </w:rPr>
              <w:t>/</w:t>
            </w:r>
            <w:proofErr w:type="spellStart"/>
            <w:r w:rsidRPr="00F95AFE">
              <w:rPr>
                <w:sz w:val="26"/>
                <w:szCs w:val="26"/>
              </w:rPr>
              <w:t>lỗi</w:t>
            </w:r>
            <w:proofErr w:type="spellEnd"/>
          </w:p>
        </w:tc>
      </w:tr>
      <w:tr w:rsidR="00C02BC7" w:rsidRPr="00F95AFE" w14:paraId="3CB9B984" w14:textId="77777777" w:rsidTr="00AB0FB5">
        <w:trPr>
          <w:jc w:val="center"/>
        </w:trPr>
        <w:tc>
          <w:tcPr>
            <w:tcW w:w="1276" w:type="dxa"/>
            <w:vAlign w:val="center"/>
          </w:tcPr>
          <w:p w14:paraId="159884E7" w14:textId="77777777" w:rsidR="00C02BC7" w:rsidRPr="00F95AFE" w:rsidRDefault="00000000" w:rsidP="00BF4610">
            <w:pPr>
              <w:spacing w:after="40"/>
              <w:jc w:val="center"/>
              <w:rPr>
                <w:sz w:val="26"/>
                <w:szCs w:val="26"/>
              </w:rPr>
            </w:pPr>
            <w:r w:rsidRPr="00F95AFE">
              <w:rPr>
                <w:sz w:val="26"/>
                <w:szCs w:val="26"/>
              </w:rPr>
              <w:t>FR-04</w:t>
            </w:r>
          </w:p>
        </w:tc>
        <w:tc>
          <w:tcPr>
            <w:tcW w:w="3544" w:type="dxa"/>
            <w:vAlign w:val="center"/>
          </w:tcPr>
          <w:p w14:paraId="172F5D26" w14:textId="77777777" w:rsidR="00C02BC7" w:rsidRPr="00F95AFE" w:rsidRDefault="00000000" w:rsidP="00261B1D">
            <w:pPr>
              <w:spacing w:after="40"/>
              <w:rPr>
                <w:sz w:val="26"/>
                <w:szCs w:val="26"/>
              </w:rPr>
            </w:pPr>
            <w:r w:rsidRPr="00F95AFE">
              <w:rPr>
                <w:sz w:val="26"/>
                <w:szCs w:val="26"/>
              </w:rPr>
              <w:t xml:space="preserve">Gateway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chuyển</w:t>
            </w:r>
            <w:proofErr w:type="spellEnd"/>
            <w:r w:rsidRPr="00F95AFE">
              <w:rPr>
                <w:sz w:val="26"/>
                <w:szCs w:val="26"/>
              </w:rPr>
              <w:t xml:space="preserve"> </w:t>
            </w:r>
            <w:proofErr w:type="spellStart"/>
            <w:r w:rsidRPr="00F95AFE">
              <w:rPr>
                <w:sz w:val="26"/>
                <w:szCs w:val="26"/>
              </w:rPr>
              <w:t>gói</w:t>
            </w:r>
            <w:proofErr w:type="spellEnd"/>
          </w:p>
        </w:tc>
        <w:tc>
          <w:tcPr>
            <w:tcW w:w="4528" w:type="dxa"/>
            <w:vAlign w:val="center"/>
          </w:tcPr>
          <w:p w14:paraId="0F153C5F" w14:textId="77777777" w:rsidR="00C02BC7" w:rsidRPr="00F95AFE" w:rsidRDefault="00000000" w:rsidP="00261B1D">
            <w:pPr>
              <w:spacing w:after="40"/>
              <w:rPr>
                <w:sz w:val="26"/>
                <w:szCs w:val="26"/>
              </w:rPr>
            </w:pPr>
            <w:r w:rsidRPr="00F95AFE">
              <w:rPr>
                <w:sz w:val="26"/>
                <w:szCs w:val="26"/>
              </w:rPr>
              <w:t xml:space="preserve">API </w:t>
            </w:r>
            <w:proofErr w:type="spellStart"/>
            <w:r w:rsidRPr="00F95AFE">
              <w:rPr>
                <w:sz w:val="26"/>
                <w:szCs w:val="26"/>
              </w:rPr>
              <w:t>lưu</w:t>
            </w:r>
            <w:proofErr w:type="spellEnd"/>
            <w:r w:rsidRPr="00F95AFE">
              <w:rPr>
                <w:sz w:val="26"/>
                <w:szCs w:val="26"/>
              </w:rPr>
              <w:t xml:space="preserve"> </w:t>
            </w:r>
            <w:proofErr w:type="spellStart"/>
            <w:r w:rsidRPr="00F95AFE">
              <w:rPr>
                <w:sz w:val="26"/>
                <w:szCs w:val="26"/>
              </w:rPr>
              <w:t>đúng</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tin </w:t>
            </w:r>
            <w:proofErr w:type="spellStart"/>
            <w:r w:rsidRPr="00F95AFE">
              <w:rPr>
                <w:sz w:val="26"/>
                <w:szCs w:val="26"/>
              </w:rPr>
              <w:t>sau</w:t>
            </w:r>
            <w:proofErr w:type="spellEnd"/>
            <w:r w:rsidRPr="00F95AFE">
              <w:rPr>
                <w:sz w:val="26"/>
                <w:szCs w:val="26"/>
              </w:rPr>
              <w:t xml:space="preserve"> </w:t>
            </w:r>
            <w:proofErr w:type="spellStart"/>
            <w:r w:rsidRPr="00F95AFE">
              <w:rPr>
                <w:sz w:val="26"/>
                <w:szCs w:val="26"/>
              </w:rPr>
              <w:t>khi</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thực</w:t>
            </w:r>
            <w:proofErr w:type="spellEnd"/>
          </w:p>
        </w:tc>
      </w:tr>
      <w:tr w:rsidR="00C02BC7" w:rsidRPr="00F95AFE" w14:paraId="49FDD012" w14:textId="77777777" w:rsidTr="00AB0FB5">
        <w:trPr>
          <w:jc w:val="center"/>
        </w:trPr>
        <w:tc>
          <w:tcPr>
            <w:tcW w:w="1276" w:type="dxa"/>
            <w:vAlign w:val="center"/>
          </w:tcPr>
          <w:p w14:paraId="3C0ECEDA" w14:textId="77777777" w:rsidR="00C02BC7" w:rsidRPr="00F95AFE" w:rsidRDefault="00000000" w:rsidP="00BF4610">
            <w:pPr>
              <w:spacing w:after="40"/>
              <w:jc w:val="center"/>
              <w:rPr>
                <w:sz w:val="26"/>
                <w:szCs w:val="26"/>
              </w:rPr>
            </w:pPr>
            <w:r w:rsidRPr="00F95AFE">
              <w:rPr>
                <w:sz w:val="26"/>
                <w:szCs w:val="26"/>
              </w:rPr>
              <w:t>FR-05</w:t>
            </w:r>
          </w:p>
        </w:tc>
        <w:tc>
          <w:tcPr>
            <w:tcW w:w="3544" w:type="dxa"/>
            <w:vAlign w:val="center"/>
          </w:tcPr>
          <w:p w14:paraId="1F224921" w14:textId="77777777" w:rsidR="00C02BC7" w:rsidRPr="00F95AFE" w:rsidRDefault="00000000" w:rsidP="00261B1D">
            <w:pPr>
              <w:spacing w:after="40"/>
              <w:rPr>
                <w:sz w:val="26"/>
                <w:szCs w:val="26"/>
              </w:rPr>
            </w:pPr>
            <w:r w:rsidRPr="00F95AFE">
              <w:rPr>
                <w:sz w:val="26"/>
                <w:szCs w:val="26"/>
              </w:rPr>
              <w:t xml:space="preserve">Theo </w:t>
            </w:r>
            <w:proofErr w:type="spellStart"/>
            <w:r w:rsidRPr="00F95AFE">
              <w:rPr>
                <w:sz w:val="26"/>
                <w:szCs w:val="26"/>
              </w:rPr>
              <w:t>dõi</w:t>
            </w:r>
            <w:proofErr w:type="spellEnd"/>
            <w:r w:rsidRPr="00F95AFE">
              <w:rPr>
                <w:sz w:val="26"/>
                <w:szCs w:val="26"/>
              </w:rPr>
              <w:t xml:space="preserve"> </w:t>
            </w:r>
            <w:proofErr w:type="spellStart"/>
            <w:r w:rsidRPr="00F95AFE">
              <w:rPr>
                <w:sz w:val="26"/>
                <w:szCs w:val="26"/>
              </w:rPr>
              <w:t>trực</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trên</w:t>
            </w:r>
            <w:proofErr w:type="spellEnd"/>
            <w:r w:rsidRPr="00F95AFE">
              <w:rPr>
                <w:sz w:val="26"/>
                <w:szCs w:val="26"/>
              </w:rPr>
              <w:t xml:space="preserve"> web</w:t>
            </w:r>
          </w:p>
        </w:tc>
        <w:tc>
          <w:tcPr>
            <w:tcW w:w="4528" w:type="dxa"/>
            <w:vAlign w:val="center"/>
          </w:tcPr>
          <w:p w14:paraId="015C38DB" w14:textId="77777777" w:rsidR="00C02BC7" w:rsidRPr="00F95AFE" w:rsidRDefault="00000000" w:rsidP="00261B1D">
            <w:pPr>
              <w:spacing w:after="40"/>
              <w:rPr>
                <w:sz w:val="26"/>
                <w:szCs w:val="26"/>
              </w:rPr>
            </w:pPr>
            <w:proofErr w:type="spellStart"/>
            <w:r w:rsidRPr="00F95AFE">
              <w:rPr>
                <w:sz w:val="26"/>
                <w:szCs w:val="26"/>
              </w:rPr>
              <w:t>Tổng</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tỷ</w:t>
            </w:r>
            <w:proofErr w:type="spellEnd"/>
            <w:r w:rsidRPr="00F95AFE">
              <w:rPr>
                <w:sz w:val="26"/>
                <w:szCs w:val="26"/>
              </w:rPr>
              <w:t xml:space="preserve"> </w:t>
            </w:r>
            <w:proofErr w:type="spellStart"/>
            <w:r w:rsidRPr="00F95AFE">
              <w:rPr>
                <w:sz w:val="26"/>
                <w:szCs w:val="26"/>
              </w:rPr>
              <w:t>lệ</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w:t>
            </w:r>
            <w:proofErr w:type="spellStart"/>
            <w:r w:rsidRPr="00F95AFE">
              <w:rPr>
                <w:sz w:val="26"/>
                <w:szCs w:val="26"/>
              </w:rPr>
              <w:t>tự</w:t>
            </w:r>
            <w:proofErr w:type="spellEnd"/>
            <w:r w:rsidRPr="00F95AFE">
              <w:rPr>
                <w:sz w:val="26"/>
                <w:szCs w:val="26"/>
              </w:rPr>
              <w:t xml:space="preserve"> </w:t>
            </w:r>
            <w:proofErr w:type="spellStart"/>
            <w:r w:rsidRPr="00F95AFE">
              <w:rPr>
                <w:sz w:val="26"/>
                <w:szCs w:val="26"/>
              </w:rPr>
              <w:t>cập</w:t>
            </w:r>
            <w:proofErr w:type="spellEnd"/>
            <w:r w:rsidRPr="00F95AFE">
              <w:rPr>
                <w:sz w:val="26"/>
                <w:szCs w:val="26"/>
              </w:rPr>
              <w:t xml:space="preserve"> </w:t>
            </w:r>
            <w:proofErr w:type="spellStart"/>
            <w:r w:rsidRPr="00F95AFE">
              <w:rPr>
                <w:sz w:val="26"/>
                <w:szCs w:val="26"/>
              </w:rPr>
              <w:t>nhật</w:t>
            </w:r>
            <w:proofErr w:type="spellEnd"/>
          </w:p>
        </w:tc>
      </w:tr>
      <w:tr w:rsidR="00C02BC7" w:rsidRPr="00F95AFE" w14:paraId="1788207C" w14:textId="77777777" w:rsidTr="00AB0FB5">
        <w:trPr>
          <w:jc w:val="center"/>
        </w:trPr>
        <w:tc>
          <w:tcPr>
            <w:tcW w:w="1276" w:type="dxa"/>
            <w:vAlign w:val="center"/>
          </w:tcPr>
          <w:p w14:paraId="29242A51" w14:textId="77777777" w:rsidR="00C02BC7" w:rsidRPr="00F95AFE" w:rsidRDefault="00000000" w:rsidP="00BF4610">
            <w:pPr>
              <w:spacing w:after="40"/>
              <w:jc w:val="center"/>
              <w:rPr>
                <w:sz w:val="26"/>
                <w:szCs w:val="26"/>
              </w:rPr>
            </w:pPr>
            <w:r w:rsidRPr="00F95AFE">
              <w:rPr>
                <w:sz w:val="26"/>
                <w:szCs w:val="26"/>
              </w:rPr>
              <w:t>FR-06</w:t>
            </w:r>
          </w:p>
        </w:tc>
        <w:tc>
          <w:tcPr>
            <w:tcW w:w="3544" w:type="dxa"/>
            <w:vAlign w:val="center"/>
          </w:tcPr>
          <w:p w14:paraId="6B783A51" w14:textId="77777777" w:rsidR="00C02BC7" w:rsidRPr="00F95AFE" w:rsidRDefault="00000000" w:rsidP="00261B1D">
            <w:pPr>
              <w:spacing w:after="40"/>
              <w:rPr>
                <w:sz w:val="26"/>
                <w:szCs w:val="26"/>
              </w:rPr>
            </w:pPr>
            <w:r w:rsidRPr="00F95AFE">
              <w:rPr>
                <w:sz w:val="26"/>
                <w:szCs w:val="26"/>
              </w:rPr>
              <w:t xml:space="preserve">Quản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buổi</w:t>
            </w:r>
            <w:proofErr w:type="spellEnd"/>
            <w:r w:rsidRPr="00F95AFE">
              <w:rPr>
                <w:sz w:val="26"/>
                <w:szCs w:val="26"/>
              </w:rPr>
              <w:t xml:space="preserve"> </w:t>
            </w:r>
            <w:proofErr w:type="spellStart"/>
            <w:r w:rsidRPr="00F95AFE">
              <w:rPr>
                <w:sz w:val="26"/>
                <w:szCs w:val="26"/>
              </w:rPr>
              <w:t>học</w:t>
            </w:r>
            <w:proofErr w:type="spellEnd"/>
          </w:p>
        </w:tc>
        <w:tc>
          <w:tcPr>
            <w:tcW w:w="4528" w:type="dxa"/>
            <w:vAlign w:val="center"/>
          </w:tcPr>
          <w:p w14:paraId="7E622DE8" w14:textId="77777777" w:rsidR="00C02BC7" w:rsidRPr="00F95AFE" w:rsidRDefault="00000000" w:rsidP="00261B1D">
            <w:pPr>
              <w:spacing w:after="40"/>
              <w:rPr>
                <w:sz w:val="26"/>
                <w:szCs w:val="26"/>
              </w:rPr>
            </w:pP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đóng</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còn</w:t>
            </w:r>
            <w:proofErr w:type="spellEnd"/>
            <w:r w:rsidRPr="00F95AFE">
              <w:rPr>
                <w:sz w:val="26"/>
                <w:szCs w:val="26"/>
              </w:rPr>
              <w:t xml:space="preserve"> </w:t>
            </w:r>
            <w:proofErr w:type="spellStart"/>
            <w:r w:rsidRPr="00F95AFE">
              <w:rPr>
                <w:sz w:val="26"/>
                <w:szCs w:val="26"/>
              </w:rPr>
              <w:t>chấp</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mới</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w:t>
            </w:r>
            <w:proofErr w:type="spellStart"/>
            <w:r w:rsidRPr="00F95AFE">
              <w:rPr>
                <w:sz w:val="26"/>
                <w:szCs w:val="26"/>
              </w:rPr>
              <w:t>sách</w:t>
            </w:r>
            <w:proofErr w:type="spellEnd"/>
          </w:p>
        </w:tc>
      </w:tr>
    </w:tbl>
    <w:p w14:paraId="5C52EA9F" w14:textId="1318FD26" w:rsidR="00C02BC7" w:rsidRPr="00D87A66" w:rsidRDefault="00D87A66" w:rsidP="00D87A66">
      <w:pPr>
        <w:jc w:val="center"/>
        <w:rPr>
          <w:b/>
          <w:bCs/>
          <w:sz w:val="26"/>
          <w:szCs w:val="26"/>
          <w:lang w:val="vi-VN"/>
        </w:rPr>
      </w:pPr>
      <w:proofErr w:type="spellStart"/>
      <w:r w:rsidRPr="00D87A66">
        <w:rPr>
          <w:b/>
          <w:bCs/>
          <w:i/>
          <w:iCs/>
          <w:sz w:val="26"/>
          <w:szCs w:val="26"/>
        </w:rPr>
        <w:t>Bảng</w:t>
      </w:r>
      <w:proofErr w:type="spellEnd"/>
      <w:r w:rsidRPr="00D87A66">
        <w:rPr>
          <w:b/>
          <w:bCs/>
          <w:i/>
          <w:iCs/>
          <w:sz w:val="26"/>
          <w:szCs w:val="26"/>
          <w:lang w:val="vi-VN"/>
        </w:rPr>
        <w:t xml:space="preserve"> 3.2:</w:t>
      </w:r>
      <w:r w:rsidRPr="00D87A66">
        <w:rPr>
          <w:b/>
          <w:bCs/>
          <w:sz w:val="26"/>
          <w:szCs w:val="26"/>
          <w:lang w:val="vi-VN"/>
        </w:rPr>
        <w:t xml:space="preserve"> Chức năng chính</w:t>
      </w:r>
    </w:p>
    <w:p w14:paraId="73FFAABA" w14:textId="36135ECF" w:rsidR="00C02BC7" w:rsidRPr="00127204" w:rsidRDefault="00000000">
      <w:pPr>
        <w:pStyle w:val="Heading2"/>
        <w:rPr>
          <w:rFonts w:ascii="Times New Roman" w:hAnsi="Times New Roman" w:cs="Times New Roman"/>
          <w:color w:val="auto"/>
          <w:lang w:val="vi-VN"/>
        </w:rPr>
      </w:pPr>
      <w:bookmarkStart w:id="21" w:name="_Toc242927443"/>
      <w:r w:rsidRPr="00F95AFE">
        <w:rPr>
          <w:rFonts w:ascii="Times New Roman" w:hAnsi="Times New Roman" w:cs="Times New Roman"/>
          <w:color w:val="auto"/>
        </w:rPr>
        <w:t xml:space="preserve">3.3. </w:t>
      </w:r>
      <w:proofErr w:type="spellStart"/>
      <w:r w:rsidR="00127204">
        <w:rPr>
          <w:rFonts w:ascii="Times New Roman" w:hAnsi="Times New Roman" w:cs="Times New Roman"/>
          <w:color w:val="auto"/>
        </w:rPr>
        <w:t>Tiêu</w:t>
      </w:r>
      <w:proofErr w:type="spellEnd"/>
      <w:r w:rsidR="00127204">
        <w:rPr>
          <w:rFonts w:ascii="Times New Roman" w:hAnsi="Times New Roman" w:cs="Times New Roman"/>
          <w:color w:val="auto"/>
          <w:lang w:val="vi-VN"/>
        </w:rPr>
        <w:t xml:space="preserve"> chí đánh giá hệ thống</w:t>
      </w:r>
      <w:bookmarkEnd w:id="21"/>
    </w:p>
    <w:p w14:paraId="516D6494" w14:textId="7A8E732B" w:rsidR="00AB0FB5" w:rsidRPr="00F95AFE" w:rsidRDefault="00AB0FB5" w:rsidP="003E7242">
      <w:pPr>
        <w:jc w:val="both"/>
        <w:rPr>
          <w:sz w:val="26"/>
          <w:szCs w:val="26"/>
        </w:rPr>
      </w:pP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ARS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đảm</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ổn</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tiết</w:t>
      </w:r>
      <w:proofErr w:type="spellEnd"/>
      <w:r w:rsidRPr="00F95AFE">
        <w:rPr>
          <w:sz w:val="26"/>
          <w:szCs w:val="26"/>
        </w:rPr>
        <w:t xml:space="preserve"> </w:t>
      </w:r>
      <w:proofErr w:type="spellStart"/>
      <w:r w:rsidRPr="00F95AFE">
        <w:rPr>
          <w:sz w:val="26"/>
          <w:szCs w:val="26"/>
        </w:rPr>
        <w:t>kiệm</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tin </w:t>
      </w:r>
      <w:proofErr w:type="spellStart"/>
      <w:r w:rsidRPr="00F95AFE">
        <w:rPr>
          <w:sz w:val="26"/>
          <w:szCs w:val="26"/>
        </w:rPr>
        <w:t>cậy</w:t>
      </w:r>
      <w:proofErr w:type="spellEnd"/>
      <w:r w:rsidRPr="00F95AFE">
        <w:rPr>
          <w:sz w:val="26"/>
          <w:szCs w:val="26"/>
        </w:rPr>
        <w:t xml:space="preserve"> </w:t>
      </w:r>
      <w:proofErr w:type="spellStart"/>
      <w:r w:rsidRPr="00F95AFE">
        <w:rPr>
          <w:sz w:val="26"/>
          <w:szCs w:val="26"/>
        </w:rPr>
        <w:t>cao</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môi</w:t>
      </w:r>
      <w:proofErr w:type="spellEnd"/>
      <w:r w:rsidRPr="00F95AFE">
        <w:rPr>
          <w:sz w:val="26"/>
          <w:szCs w:val="26"/>
        </w:rPr>
        <w:t xml:space="preserve"> </w:t>
      </w:r>
      <w:proofErr w:type="spellStart"/>
      <w:r w:rsidRPr="00F95AFE">
        <w:rPr>
          <w:sz w:val="26"/>
          <w:szCs w:val="26"/>
        </w:rPr>
        <w:t>trường</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Remote </w:t>
      </w:r>
      <w:proofErr w:type="spellStart"/>
      <w:r w:rsidRPr="00F95AFE">
        <w:rPr>
          <w:sz w:val="26"/>
          <w:szCs w:val="26"/>
        </w:rPr>
        <w:t>phải</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nhỏ</w:t>
      </w:r>
      <w:proofErr w:type="spellEnd"/>
      <w:r w:rsidRPr="00F95AFE">
        <w:rPr>
          <w:sz w:val="26"/>
          <w:szCs w:val="26"/>
        </w:rPr>
        <w:t xml:space="preserve"> </w:t>
      </w:r>
      <w:proofErr w:type="spellStart"/>
      <w:r w:rsidRPr="00F95AFE">
        <w:rPr>
          <w:sz w:val="26"/>
          <w:szCs w:val="26"/>
        </w:rPr>
        <w:t>gọn</w:t>
      </w:r>
      <w:proofErr w:type="spellEnd"/>
      <w:r w:rsidRPr="00F95AFE">
        <w:rPr>
          <w:sz w:val="26"/>
          <w:szCs w:val="26"/>
        </w:rPr>
        <w:t xml:space="preserve">, </w:t>
      </w:r>
      <w:proofErr w:type="spellStart"/>
      <w:r w:rsidRPr="00F95AFE">
        <w:rPr>
          <w:sz w:val="26"/>
          <w:szCs w:val="26"/>
        </w:rPr>
        <w:t>dễ</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thuận</w:t>
      </w:r>
      <w:proofErr w:type="spellEnd"/>
      <w:r w:rsidRPr="00F95AFE">
        <w:rPr>
          <w:sz w:val="26"/>
          <w:szCs w:val="26"/>
        </w:rPr>
        <w:t xml:space="preserve"> </w:t>
      </w:r>
      <w:proofErr w:type="spellStart"/>
      <w:r w:rsidRPr="00F95AFE">
        <w:rPr>
          <w:sz w:val="26"/>
          <w:szCs w:val="26"/>
        </w:rPr>
        <w:t>tiện</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việc</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trì</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thay</w:t>
      </w:r>
      <w:proofErr w:type="spellEnd"/>
      <w:r w:rsidRPr="00F95AFE">
        <w:rPr>
          <w:sz w:val="26"/>
          <w:szCs w:val="26"/>
        </w:rPr>
        <w:t xml:space="preserve"> </w:t>
      </w:r>
      <w:proofErr w:type="spellStart"/>
      <w:r w:rsidRPr="00F95AFE">
        <w:rPr>
          <w:sz w:val="26"/>
          <w:szCs w:val="26"/>
        </w:rPr>
        <w:t>thế</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hạn</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mất</w:t>
      </w:r>
      <w:proofErr w:type="spellEnd"/>
      <w:r w:rsidRPr="00F95AFE">
        <w:rPr>
          <w:sz w:val="26"/>
          <w:szCs w:val="26"/>
        </w:rPr>
        <w:t xml:space="preserve"> </w:t>
      </w:r>
      <w:proofErr w:type="spellStart"/>
      <w:r w:rsidRPr="00F95AFE">
        <w:rPr>
          <w:sz w:val="26"/>
          <w:szCs w:val="26"/>
        </w:rPr>
        <w:t>gói</w:t>
      </w:r>
      <w:proofErr w:type="spellEnd"/>
      <w:r w:rsidRPr="00F95AFE">
        <w:rPr>
          <w:sz w:val="26"/>
          <w:szCs w:val="26"/>
        </w:rPr>
        <w:t xml:space="preserve"> tin, </w:t>
      </w:r>
      <w:proofErr w:type="spellStart"/>
      <w:r w:rsidRPr="00F95AFE">
        <w:rPr>
          <w:sz w:val="26"/>
          <w:szCs w:val="26"/>
        </w:rPr>
        <w:t>tránh</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trùng</w:t>
      </w:r>
      <w:proofErr w:type="spellEnd"/>
      <w:r w:rsidRPr="00F95AFE">
        <w:rPr>
          <w:sz w:val="26"/>
          <w:szCs w:val="26"/>
        </w:rPr>
        <w:t xml:space="preserve"> </w:t>
      </w:r>
      <w:proofErr w:type="spellStart"/>
      <w:r w:rsidRPr="00F95AFE">
        <w:rPr>
          <w:sz w:val="26"/>
          <w:szCs w:val="26"/>
        </w:rPr>
        <w:t>lặp</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đảm</w:t>
      </w:r>
      <w:proofErr w:type="spellEnd"/>
      <w:r w:rsidRPr="00F95AFE">
        <w:rPr>
          <w:sz w:val="26"/>
          <w:szCs w:val="26"/>
        </w:rPr>
        <w:t xml:space="preserve"> </w:t>
      </w:r>
      <w:proofErr w:type="spellStart"/>
      <w:r w:rsidRPr="00F95AFE">
        <w:rPr>
          <w:sz w:val="26"/>
          <w:szCs w:val="26"/>
        </w:rPr>
        <w:t>tính</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Bên</w:t>
      </w:r>
      <w:proofErr w:type="spellEnd"/>
      <w:r w:rsidRPr="00F95AFE">
        <w:rPr>
          <w:sz w:val="26"/>
          <w:szCs w:val="26"/>
        </w:rPr>
        <w:t xml:space="preserve"> </w:t>
      </w:r>
      <w:proofErr w:type="spellStart"/>
      <w:r w:rsidRPr="00F95AFE">
        <w:rPr>
          <w:sz w:val="26"/>
          <w:szCs w:val="26"/>
        </w:rPr>
        <w:t>cạnh</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vệ</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khi</w:t>
      </w:r>
      <w:proofErr w:type="spellEnd"/>
      <w:r w:rsidRPr="00F95AFE">
        <w:rPr>
          <w:sz w:val="26"/>
          <w:szCs w:val="26"/>
        </w:rPr>
        <w:t xml:space="preserve"> </w:t>
      </w:r>
      <w:proofErr w:type="spellStart"/>
      <w:r w:rsidRPr="00F95AFE">
        <w:rPr>
          <w:sz w:val="26"/>
          <w:szCs w:val="26"/>
        </w:rPr>
        <w:t>giao</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Các </w:t>
      </w:r>
      <w:proofErr w:type="spellStart"/>
      <w:r w:rsidRPr="00F95AFE">
        <w:rPr>
          <w:sz w:val="26"/>
          <w:szCs w:val="26"/>
        </w:rPr>
        <w:t>thông</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như</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trễ</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phạm</w:t>
      </w:r>
      <w:proofErr w:type="spellEnd"/>
      <w:r w:rsidRPr="00F95AFE">
        <w:rPr>
          <w:sz w:val="26"/>
          <w:szCs w:val="26"/>
        </w:rPr>
        <w:t xml:space="preserve"> vi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 </w:t>
      </w:r>
      <w:proofErr w:type="spellStart"/>
      <w:r w:rsidRPr="00F95AFE">
        <w:rPr>
          <w:sz w:val="26"/>
          <w:szCs w:val="26"/>
        </w:rPr>
        <w:t>sẽ</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qua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thử</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p>
    <w:p w14:paraId="1500F40B" w14:textId="77777777" w:rsidR="00733CF6" w:rsidRPr="00F95AFE" w:rsidRDefault="00733CF6">
      <w:pPr>
        <w:spacing w:after="200" w:line="276" w:lineRule="auto"/>
        <w:rPr>
          <w:rFonts w:asciiTheme="majorHAnsi" w:eastAsiaTheme="majorEastAsia" w:hAnsiTheme="majorHAnsi" w:cstheme="majorBidi"/>
          <w:b/>
          <w:bCs/>
          <w:color w:val="173354"/>
          <w:sz w:val="26"/>
          <w:szCs w:val="26"/>
        </w:rPr>
      </w:pPr>
      <w:r w:rsidRPr="00F95AFE">
        <w:rPr>
          <w:sz w:val="26"/>
          <w:szCs w:val="26"/>
        </w:rPr>
        <w:br w:type="page"/>
      </w:r>
    </w:p>
    <w:p w14:paraId="343F3BF9" w14:textId="0269196C" w:rsidR="00C02BC7" w:rsidRPr="00F95AFE" w:rsidRDefault="00000000" w:rsidP="00733CF6">
      <w:pPr>
        <w:pStyle w:val="Heading1"/>
        <w:jc w:val="center"/>
        <w:rPr>
          <w:rFonts w:ascii="Times New Roman" w:hAnsi="Times New Roman" w:cs="Times New Roman"/>
          <w:color w:val="auto"/>
          <w:sz w:val="26"/>
          <w:szCs w:val="26"/>
        </w:rPr>
      </w:pPr>
      <w:bookmarkStart w:id="22" w:name="_Toc242927444"/>
      <w:r w:rsidRPr="00F95AFE">
        <w:rPr>
          <w:rFonts w:ascii="Times New Roman" w:hAnsi="Times New Roman" w:cs="Times New Roman"/>
          <w:color w:val="auto"/>
          <w:sz w:val="26"/>
          <w:szCs w:val="26"/>
        </w:rPr>
        <w:lastRenderedPageBreak/>
        <w:t>CHƯƠNG 4. THIẾT KẾ HỆ THỐNG</w:t>
      </w:r>
      <w:bookmarkEnd w:id="22"/>
    </w:p>
    <w:p w14:paraId="78EC7C4C" w14:textId="7D99C3E3" w:rsidR="00C02BC7" w:rsidRPr="00F95AFE" w:rsidRDefault="00000000">
      <w:pPr>
        <w:pStyle w:val="Heading2"/>
        <w:rPr>
          <w:rFonts w:ascii="Times New Roman" w:hAnsi="Times New Roman" w:cs="Times New Roman"/>
          <w:color w:val="auto"/>
        </w:rPr>
      </w:pPr>
      <w:bookmarkStart w:id="23" w:name="_Toc242927445"/>
      <w:r w:rsidRPr="00F95AFE">
        <w:rPr>
          <w:rFonts w:ascii="Times New Roman" w:hAnsi="Times New Roman" w:cs="Times New Roman"/>
          <w:color w:val="auto"/>
        </w:rPr>
        <w:t>4.1.</w:t>
      </w:r>
      <w:r w:rsidR="00865F88">
        <w:rPr>
          <w:rFonts w:ascii="Times New Roman" w:hAnsi="Times New Roman" w:cs="Times New Roman"/>
          <w:color w:val="auto"/>
          <w:lang w:val="vi-VN"/>
        </w:rPr>
        <w:t xml:space="preserve"> Cấu</w:t>
      </w:r>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trúc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tổng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thể</w:t>
      </w:r>
      <w:bookmarkEnd w:id="23"/>
      <w:proofErr w:type="spellEnd"/>
    </w:p>
    <w:tbl>
      <w:tblPr>
        <w:tblStyle w:val="TableGrid"/>
        <w:tblW w:w="0" w:type="auto"/>
        <w:jc w:val="center"/>
        <w:tblLook w:val="04A0" w:firstRow="1" w:lastRow="0" w:firstColumn="1" w:lastColumn="0" w:noHBand="0" w:noVBand="1"/>
      </w:tblPr>
      <w:tblGrid>
        <w:gridCol w:w="1559"/>
        <w:gridCol w:w="4668"/>
        <w:gridCol w:w="3112"/>
      </w:tblGrid>
      <w:tr w:rsidR="00C02BC7" w:rsidRPr="00F95AFE" w14:paraId="63CBDFD5" w14:textId="77777777" w:rsidTr="00AB0FB5">
        <w:trPr>
          <w:jc w:val="center"/>
        </w:trPr>
        <w:tc>
          <w:tcPr>
            <w:tcW w:w="1560" w:type="dxa"/>
            <w:shd w:val="clear" w:color="auto" w:fill="BFBFBF" w:themeFill="background1" w:themeFillShade="BF"/>
            <w:vAlign w:val="center"/>
          </w:tcPr>
          <w:p w14:paraId="23695C55" w14:textId="77777777" w:rsidR="00C02BC7" w:rsidRPr="00F95AFE" w:rsidRDefault="00000000" w:rsidP="00AB0FB5">
            <w:pPr>
              <w:spacing w:after="40"/>
              <w:jc w:val="center"/>
              <w:rPr>
                <w:sz w:val="26"/>
                <w:szCs w:val="26"/>
              </w:rPr>
            </w:pPr>
            <w:proofErr w:type="spellStart"/>
            <w:r w:rsidRPr="00F95AFE">
              <w:rPr>
                <w:b/>
                <w:sz w:val="26"/>
                <w:szCs w:val="26"/>
              </w:rPr>
              <w:t>Lớp</w:t>
            </w:r>
            <w:proofErr w:type="spellEnd"/>
          </w:p>
        </w:tc>
        <w:tc>
          <w:tcPr>
            <w:tcW w:w="4672" w:type="dxa"/>
            <w:shd w:val="clear" w:color="auto" w:fill="BFBFBF" w:themeFill="background1" w:themeFillShade="BF"/>
            <w:vAlign w:val="center"/>
          </w:tcPr>
          <w:p w14:paraId="1C07F1F0" w14:textId="77777777" w:rsidR="00C02BC7" w:rsidRPr="00F95AFE" w:rsidRDefault="00000000" w:rsidP="00AB0FB5">
            <w:pPr>
              <w:spacing w:after="40"/>
              <w:jc w:val="center"/>
              <w:rPr>
                <w:sz w:val="26"/>
                <w:szCs w:val="26"/>
              </w:rPr>
            </w:pPr>
            <w:r w:rsidRPr="00F95AFE">
              <w:rPr>
                <w:b/>
                <w:sz w:val="26"/>
                <w:szCs w:val="26"/>
              </w:rPr>
              <w:t xml:space="preserve">Thành </w:t>
            </w:r>
            <w:proofErr w:type="spellStart"/>
            <w:r w:rsidRPr="00F95AFE">
              <w:rPr>
                <w:b/>
                <w:sz w:val="26"/>
                <w:szCs w:val="26"/>
              </w:rPr>
              <w:t>phần</w:t>
            </w:r>
            <w:proofErr w:type="spellEnd"/>
          </w:p>
        </w:tc>
        <w:tc>
          <w:tcPr>
            <w:tcW w:w="3116" w:type="dxa"/>
            <w:shd w:val="clear" w:color="auto" w:fill="BFBFBF" w:themeFill="background1" w:themeFillShade="BF"/>
            <w:vAlign w:val="center"/>
          </w:tcPr>
          <w:p w14:paraId="77D93B7B" w14:textId="77777777" w:rsidR="00C02BC7" w:rsidRPr="00F95AFE" w:rsidRDefault="00000000" w:rsidP="00AB0FB5">
            <w:pPr>
              <w:spacing w:after="40"/>
              <w:jc w:val="center"/>
              <w:rPr>
                <w:sz w:val="26"/>
                <w:szCs w:val="26"/>
              </w:rPr>
            </w:pPr>
            <w:proofErr w:type="spellStart"/>
            <w:r w:rsidRPr="00F95AFE">
              <w:rPr>
                <w:b/>
                <w:sz w:val="26"/>
                <w:szCs w:val="26"/>
              </w:rPr>
              <w:t>Luồng</w:t>
            </w:r>
            <w:proofErr w:type="spellEnd"/>
            <w:r w:rsidRPr="00F95AFE">
              <w:rPr>
                <w:b/>
                <w:sz w:val="26"/>
                <w:szCs w:val="26"/>
              </w:rPr>
              <w:t xml:space="preserve"> </w:t>
            </w:r>
            <w:proofErr w:type="spellStart"/>
            <w:r w:rsidRPr="00F95AFE">
              <w:rPr>
                <w:b/>
                <w:sz w:val="26"/>
                <w:szCs w:val="26"/>
              </w:rPr>
              <w:t>dữ</w:t>
            </w:r>
            <w:proofErr w:type="spellEnd"/>
            <w:r w:rsidRPr="00F95AFE">
              <w:rPr>
                <w:b/>
                <w:sz w:val="26"/>
                <w:szCs w:val="26"/>
              </w:rPr>
              <w:t xml:space="preserve"> </w:t>
            </w:r>
            <w:proofErr w:type="spellStart"/>
            <w:r w:rsidRPr="00F95AFE">
              <w:rPr>
                <w:b/>
                <w:sz w:val="26"/>
                <w:szCs w:val="26"/>
              </w:rPr>
              <w:t>liệu</w:t>
            </w:r>
            <w:proofErr w:type="spellEnd"/>
          </w:p>
        </w:tc>
      </w:tr>
      <w:tr w:rsidR="00C02BC7" w:rsidRPr="00F95AFE" w14:paraId="458CF9D2" w14:textId="77777777" w:rsidTr="00AB0FB5">
        <w:trPr>
          <w:jc w:val="center"/>
        </w:trPr>
        <w:tc>
          <w:tcPr>
            <w:tcW w:w="1560" w:type="dxa"/>
            <w:vAlign w:val="center"/>
          </w:tcPr>
          <w:p w14:paraId="1F56DBDA" w14:textId="77777777" w:rsidR="00C02BC7" w:rsidRPr="00F95AFE" w:rsidRDefault="00000000" w:rsidP="00AB0FB5">
            <w:pPr>
              <w:spacing w:after="40"/>
              <w:jc w:val="center"/>
              <w:rPr>
                <w:sz w:val="26"/>
                <w:szCs w:val="26"/>
              </w:rPr>
            </w:pP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cuối</w:t>
            </w:r>
            <w:proofErr w:type="spellEnd"/>
          </w:p>
        </w:tc>
        <w:tc>
          <w:tcPr>
            <w:tcW w:w="4672" w:type="dxa"/>
            <w:vAlign w:val="center"/>
          </w:tcPr>
          <w:p w14:paraId="623CFC21" w14:textId="77777777" w:rsidR="00C02BC7" w:rsidRPr="00F95AFE" w:rsidRDefault="00000000" w:rsidP="00261B1D">
            <w:pPr>
              <w:spacing w:after="40"/>
              <w:rPr>
                <w:sz w:val="26"/>
                <w:szCs w:val="26"/>
              </w:rPr>
            </w:pPr>
            <w:r w:rsidRPr="00F95AFE">
              <w:rPr>
                <w:sz w:val="26"/>
                <w:szCs w:val="26"/>
              </w:rPr>
              <w:t xml:space="preserve">Remote nRF52840,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bấm</w:t>
            </w:r>
            <w:proofErr w:type="spellEnd"/>
            <w:r w:rsidRPr="00F95AFE">
              <w:rPr>
                <w:sz w:val="26"/>
                <w:szCs w:val="26"/>
              </w:rPr>
              <w:t>, LED, CR2032</w:t>
            </w:r>
          </w:p>
        </w:tc>
        <w:tc>
          <w:tcPr>
            <w:tcW w:w="3116" w:type="dxa"/>
            <w:vAlign w:val="center"/>
          </w:tcPr>
          <w:p w14:paraId="58A17832" w14:textId="77777777" w:rsidR="00C02BC7" w:rsidRPr="00F95AFE" w:rsidRDefault="00000000" w:rsidP="00261B1D">
            <w:pPr>
              <w:spacing w:after="40"/>
              <w:rPr>
                <w:sz w:val="26"/>
                <w:szCs w:val="26"/>
              </w:rPr>
            </w:pP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phím</w:t>
            </w:r>
            <w:proofErr w:type="spellEnd"/>
            <w:r w:rsidRPr="00F95AFE">
              <w:rPr>
                <w:sz w:val="26"/>
                <w:szCs w:val="26"/>
              </w:rPr>
              <w:t xml:space="preserve"> → </w:t>
            </w:r>
            <w:proofErr w:type="spellStart"/>
            <w:r w:rsidRPr="00F95AFE">
              <w:rPr>
                <w:sz w:val="26"/>
                <w:szCs w:val="26"/>
              </w:rPr>
              <w:t>tạo</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tin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p>
        </w:tc>
      </w:tr>
      <w:tr w:rsidR="00C02BC7" w:rsidRPr="00F95AFE" w14:paraId="19E2DBDC" w14:textId="77777777" w:rsidTr="00AB0FB5">
        <w:trPr>
          <w:jc w:val="center"/>
        </w:trPr>
        <w:tc>
          <w:tcPr>
            <w:tcW w:w="1560" w:type="dxa"/>
            <w:vAlign w:val="center"/>
          </w:tcPr>
          <w:p w14:paraId="4C58B718" w14:textId="77777777" w:rsidR="00C02BC7" w:rsidRPr="00F95AFE" w:rsidRDefault="00000000" w:rsidP="00AB0FB5">
            <w:pPr>
              <w:spacing w:after="40"/>
              <w:jc w:val="center"/>
              <w:rPr>
                <w:sz w:val="26"/>
                <w:szCs w:val="26"/>
              </w:rPr>
            </w:pPr>
            <w:r w:rsidRPr="00F95AFE">
              <w:rPr>
                <w:sz w:val="26"/>
                <w:szCs w:val="26"/>
              </w:rPr>
              <w:t xml:space="preserve">Thu </w:t>
            </w:r>
            <w:proofErr w:type="spellStart"/>
            <w:r w:rsidRPr="00F95AFE">
              <w:rPr>
                <w:sz w:val="26"/>
                <w:szCs w:val="26"/>
              </w:rPr>
              <w:t>nhận</w:t>
            </w:r>
            <w:proofErr w:type="spellEnd"/>
          </w:p>
        </w:tc>
        <w:tc>
          <w:tcPr>
            <w:tcW w:w="4672" w:type="dxa"/>
            <w:vAlign w:val="center"/>
          </w:tcPr>
          <w:p w14:paraId="0274EA57" w14:textId="77777777" w:rsidR="00C02BC7" w:rsidRPr="00F95AFE" w:rsidRDefault="00000000" w:rsidP="00261B1D">
            <w:pPr>
              <w:spacing w:after="40"/>
              <w:rPr>
                <w:sz w:val="26"/>
                <w:szCs w:val="26"/>
              </w:rPr>
            </w:pPr>
            <w:r w:rsidRPr="00F95AFE">
              <w:rPr>
                <w:sz w:val="26"/>
                <w:szCs w:val="26"/>
              </w:rPr>
              <w:t xml:space="preserve">Laptop BLE </w:t>
            </w:r>
            <w:proofErr w:type="spellStart"/>
            <w:r w:rsidRPr="00F95AFE">
              <w:rPr>
                <w:sz w:val="26"/>
                <w:szCs w:val="26"/>
              </w:rPr>
              <w:t>hoặc</w:t>
            </w:r>
            <w:proofErr w:type="spellEnd"/>
            <w:r w:rsidRPr="00F95AFE">
              <w:rPr>
                <w:sz w:val="26"/>
                <w:szCs w:val="26"/>
              </w:rPr>
              <w:t xml:space="preserve"> gateway BLE </w:t>
            </w:r>
            <w:proofErr w:type="spellStart"/>
            <w:r w:rsidRPr="00F95AFE">
              <w:rPr>
                <w:sz w:val="26"/>
                <w:szCs w:val="26"/>
              </w:rPr>
              <w:t>chuyên</w:t>
            </w:r>
            <w:proofErr w:type="spellEnd"/>
            <w:r w:rsidRPr="00F95AFE">
              <w:rPr>
                <w:sz w:val="26"/>
                <w:szCs w:val="26"/>
              </w:rPr>
              <w:t xml:space="preserve"> </w:t>
            </w:r>
            <w:proofErr w:type="spellStart"/>
            <w:r w:rsidRPr="00F95AFE">
              <w:rPr>
                <w:sz w:val="26"/>
                <w:szCs w:val="26"/>
              </w:rPr>
              <w:t>dụng</w:t>
            </w:r>
            <w:proofErr w:type="spellEnd"/>
          </w:p>
        </w:tc>
        <w:tc>
          <w:tcPr>
            <w:tcW w:w="3116" w:type="dxa"/>
            <w:vAlign w:val="center"/>
          </w:tcPr>
          <w:p w14:paraId="5A4EBE2E" w14:textId="77777777" w:rsidR="00C02BC7" w:rsidRPr="00F95AFE" w:rsidRDefault="00000000" w:rsidP="00261B1D">
            <w:pPr>
              <w:spacing w:after="40"/>
              <w:rPr>
                <w:sz w:val="26"/>
                <w:szCs w:val="26"/>
              </w:rPr>
            </w:pP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giải</w:t>
            </w:r>
            <w:proofErr w:type="spellEnd"/>
            <w:r w:rsidRPr="00F95AFE">
              <w:rPr>
                <w:sz w:val="26"/>
                <w:szCs w:val="26"/>
              </w:rPr>
              <w:t xml:space="preserve"> </w:t>
            </w:r>
            <w:proofErr w:type="spellStart"/>
            <w:r w:rsidRPr="00F95AFE">
              <w:rPr>
                <w:sz w:val="26"/>
                <w:szCs w:val="26"/>
              </w:rPr>
              <w:t>mã</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tin →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lên</w:t>
            </w:r>
            <w:proofErr w:type="spellEnd"/>
            <w:r w:rsidRPr="00F95AFE">
              <w:rPr>
                <w:sz w:val="26"/>
                <w:szCs w:val="26"/>
              </w:rPr>
              <w:t xml:space="preserve"> server</w:t>
            </w:r>
          </w:p>
        </w:tc>
      </w:tr>
      <w:tr w:rsidR="00C02BC7" w:rsidRPr="00F95AFE" w14:paraId="119552F9" w14:textId="77777777" w:rsidTr="00AB0FB5">
        <w:trPr>
          <w:jc w:val="center"/>
        </w:trPr>
        <w:tc>
          <w:tcPr>
            <w:tcW w:w="1560" w:type="dxa"/>
            <w:vAlign w:val="center"/>
          </w:tcPr>
          <w:p w14:paraId="2F1935AE" w14:textId="77777777" w:rsidR="00C02BC7" w:rsidRPr="00F95AFE" w:rsidRDefault="00000000" w:rsidP="00AB0FB5">
            <w:pPr>
              <w:spacing w:after="40"/>
              <w:jc w:val="center"/>
              <w:rPr>
                <w:sz w:val="26"/>
                <w:szCs w:val="26"/>
              </w:rPr>
            </w:pPr>
            <w:proofErr w:type="spellStart"/>
            <w:r w:rsidRPr="00F95AFE">
              <w:rPr>
                <w:sz w:val="26"/>
                <w:szCs w:val="26"/>
              </w:rPr>
              <w:t>Dịch</w:t>
            </w:r>
            <w:proofErr w:type="spellEnd"/>
            <w:r w:rsidRPr="00F95AFE">
              <w:rPr>
                <w:sz w:val="26"/>
                <w:szCs w:val="26"/>
              </w:rPr>
              <w:t xml:space="preserve"> </w:t>
            </w:r>
            <w:proofErr w:type="spellStart"/>
            <w:r w:rsidRPr="00F95AFE">
              <w:rPr>
                <w:sz w:val="26"/>
                <w:szCs w:val="26"/>
              </w:rPr>
              <w:t>vụ</w:t>
            </w:r>
            <w:proofErr w:type="spellEnd"/>
          </w:p>
        </w:tc>
        <w:tc>
          <w:tcPr>
            <w:tcW w:w="4672" w:type="dxa"/>
            <w:vAlign w:val="center"/>
          </w:tcPr>
          <w:p w14:paraId="752D14DF" w14:textId="77777777" w:rsidR="00C02BC7" w:rsidRPr="00F95AFE" w:rsidRDefault="00000000" w:rsidP="00261B1D">
            <w:pPr>
              <w:spacing w:after="40"/>
              <w:rPr>
                <w:sz w:val="26"/>
                <w:szCs w:val="26"/>
              </w:rPr>
            </w:pPr>
            <w:r w:rsidRPr="00F95AFE">
              <w:rPr>
                <w:sz w:val="26"/>
                <w:szCs w:val="26"/>
              </w:rPr>
              <w:t xml:space="preserve">API PHP /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gói</w:t>
            </w:r>
            <w:proofErr w:type="spellEnd"/>
            <w:r w:rsidRPr="00F95AFE">
              <w:rPr>
                <w:sz w:val="26"/>
                <w:szCs w:val="26"/>
              </w:rPr>
              <w:t xml:space="preserve">; MQTT </w:t>
            </w:r>
            <w:proofErr w:type="spellStart"/>
            <w:r w:rsidRPr="00F95AFE">
              <w:rPr>
                <w:sz w:val="26"/>
                <w:szCs w:val="26"/>
              </w:rPr>
              <w:t>nếu</w:t>
            </w:r>
            <w:proofErr w:type="spellEnd"/>
            <w:r w:rsidRPr="00F95AFE">
              <w:rPr>
                <w:sz w:val="26"/>
                <w:szCs w:val="26"/>
              </w:rPr>
              <w:t xml:space="preserve"> </w:t>
            </w:r>
            <w:proofErr w:type="spellStart"/>
            <w:r w:rsidRPr="00F95AFE">
              <w:rPr>
                <w:sz w:val="26"/>
                <w:szCs w:val="26"/>
              </w:rPr>
              <w:t>lựa</w:t>
            </w:r>
            <w:proofErr w:type="spellEnd"/>
            <w:r w:rsidRPr="00F95AFE">
              <w:rPr>
                <w:sz w:val="26"/>
                <w:szCs w:val="26"/>
              </w:rPr>
              <w:t xml:space="preserve"> </w:t>
            </w:r>
            <w:proofErr w:type="spellStart"/>
            <w:r w:rsidRPr="00F95AFE">
              <w:rPr>
                <w:sz w:val="26"/>
                <w:szCs w:val="26"/>
              </w:rPr>
              <w:t>chọn</w:t>
            </w:r>
            <w:proofErr w:type="spellEnd"/>
          </w:p>
        </w:tc>
        <w:tc>
          <w:tcPr>
            <w:tcW w:w="3116" w:type="dxa"/>
            <w:vAlign w:val="center"/>
          </w:tcPr>
          <w:p w14:paraId="5D86A5D9" w14:textId="77777777" w:rsidR="00C02BC7" w:rsidRPr="00F95AFE" w:rsidRDefault="00000000" w:rsidP="00261B1D">
            <w:pPr>
              <w:spacing w:after="40"/>
              <w:rPr>
                <w:sz w:val="26"/>
                <w:szCs w:val="26"/>
              </w:rPr>
            </w:pP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phiên</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chống</w:t>
            </w:r>
            <w:proofErr w:type="spellEnd"/>
            <w:r w:rsidRPr="00F95AFE">
              <w:rPr>
                <w:sz w:val="26"/>
                <w:szCs w:val="26"/>
              </w:rPr>
              <w:t xml:space="preserve"> </w:t>
            </w:r>
            <w:proofErr w:type="spellStart"/>
            <w:r w:rsidRPr="00F95AFE">
              <w:rPr>
                <w:sz w:val="26"/>
                <w:szCs w:val="26"/>
              </w:rPr>
              <w:t>trùng</w:t>
            </w:r>
            <w:proofErr w:type="spellEnd"/>
          </w:p>
        </w:tc>
      </w:tr>
      <w:tr w:rsidR="00C02BC7" w:rsidRPr="00F95AFE" w14:paraId="1D6D925C" w14:textId="77777777" w:rsidTr="00AB0FB5">
        <w:trPr>
          <w:jc w:val="center"/>
        </w:trPr>
        <w:tc>
          <w:tcPr>
            <w:tcW w:w="1560" w:type="dxa"/>
            <w:vAlign w:val="center"/>
          </w:tcPr>
          <w:p w14:paraId="289CC578" w14:textId="77777777" w:rsidR="00C02BC7" w:rsidRPr="00F95AFE" w:rsidRDefault="00000000" w:rsidP="00AB0FB5">
            <w:pPr>
              <w:spacing w:after="40"/>
              <w:jc w:val="center"/>
              <w:rPr>
                <w:sz w:val="26"/>
                <w:szCs w:val="26"/>
              </w:rPr>
            </w:pPr>
            <w:r w:rsidRPr="00F95AFE">
              <w:rPr>
                <w:sz w:val="26"/>
                <w:szCs w:val="26"/>
              </w:rPr>
              <w:t xml:space="preserve">Lưu </w:t>
            </w:r>
            <w:proofErr w:type="spellStart"/>
            <w:r w:rsidRPr="00F95AFE">
              <w:rPr>
                <w:sz w:val="26"/>
                <w:szCs w:val="26"/>
              </w:rPr>
              <w:t>trữ</w:t>
            </w:r>
            <w:proofErr w:type="spellEnd"/>
          </w:p>
        </w:tc>
        <w:tc>
          <w:tcPr>
            <w:tcW w:w="4672" w:type="dxa"/>
            <w:vAlign w:val="center"/>
          </w:tcPr>
          <w:p w14:paraId="21504A1D" w14:textId="77777777" w:rsidR="00C02BC7" w:rsidRPr="00F95AFE" w:rsidRDefault="00000000" w:rsidP="00261B1D">
            <w:pPr>
              <w:spacing w:after="40"/>
              <w:rPr>
                <w:sz w:val="26"/>
                <w:szCs w:val="26"/>
              </w:rPr>
            </w:pPr>
            <w:r w:rsidRPr="00F95AFE">
              <w:rPr>
                <w:sz w:val="26"/>
                <w:szCs w:val="26"/>
              </w:rPr>
              <w:t>MySQL/MariaDB</w:t>
            </w:r>
          </w:p>
        </w:tc>
        <w:tc>
          <w:tcPr>
            <w:tcW w:w="3116" w:type="dxa"/>
            <w:vAlign w:val="center"/>
          </w:tcPr>
          <w:p w14:paraId="2037F2E2" w14:textId="77777777" w:rsidR="00C02BC7" w:rsidRPr="00F95AFE" w:rsidRDefault="00000000" w:rsidP="00261B1D">
            <w:pPr>
              <w:spacing w:after="40"/>
              <w:rPr>
                <w:sz w:val="26"/>
                <w:szCs w:val="26"/>
              </w:rPr>
            </w:pPr>
            <w:r w:rsidRPr="00F95AFE">
              <w:rPr>
                <w:sz w:val="26"/>
                <w:szCs w:val="26"/>
              </w:rPr>
              <w:t xml:space="preserve">Lưu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r w:rsidRPr="00F95AFE">
              <w:rPr>
                <w:sz w:val="26"/>
                <w:szCs w:val="26"/>
              </w:rPr>
              <w:t xml:space="preserve">, </w:t>
            </w:r>
            <w:proofErr w:type="spellStart"/>
            <w:r w:rsidRPr="00F95AFE">
              <w:rPr>
                <w:sz w:val="26"/>
                <w:szCs w:val="26"/>
              </w:rPr>
              <w:t>phiên</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p>
        </w:tc>
      </w:tr>
      <w:tr w:rsidR="00C02BC7" w:rsidRPr="00F95AFE" w14:paraId="2EEE7EB4" w14:textId="77777777" w:rsidTr="00AB0FB5">
        <w:trPr>
          <w:jc w:val="center"/>
        </w:trPr>
        <w:tc>
          <w:tcPr>
            <w:tcW w:w="1560" w:type="dxa"/>
            <w:vAlign w:val="center"/>
          </w:tcPr>
          <w:p w14:paraId="0F948720" w14:textId="77777777" w:rsidR="00C02BC7" w:rsidRPr="00F95AFE" w:rsidRDefault="00000000" w:rsidP="00AB0FB5">
            <w:pPr>
              <w:spacing w:after="40"/>
              <w:jc w:val="center"/>
              <w:rPr>
                <w:sz w:val="26"/>
                <w:szCs w:val="26"/>
              </w:rPr>
            </w:pPr>
            <w:r w:rsidRPr="00F95AFE">
              <w:rPr>
                <w:sz w:val="26"/>
                <w:szCs w:val="26"/>
              </w:rPr>
              <w:t xml:space="preserve">Hiển </w:t>
            </w:r>
            <w:proofErr w:type="spellStart"/>
            <w:r w:rsidRPr="00F95AFE">
              <w:rPr>
                <w:sz w:val="26"/>
                <w:szCs w:val="26"/>
              </w:rPr>
              <w:t>thị</w:t>
            </w:r>
            <w:proofErr w:type="spellEnd"/>
          </w:p>
        </w:tc>
        <w:tc>
          <w:tcPr>
            <w:tcW w:w="4672" w:type="dxa"/>
            <w:vAlign w:val="center"/>
          </w:tcPr>
          <w:p w14:paraId="501096D7" w14:textId="77777777" w:rsidR="00C02BC7" w:rsidRPr="00F95AFE" w:rsidRDefault="00000000" w:rsidP="00261B1D">
            <w:pPr>
              <w:spacing w:after="40"/>
              <w:rPr>
                <w:sz w:val="26"/>
                <w:szCs w:val="26"/>
              </w:rPr>
            </w:pPr>
            <w:r w:rsidRPr="00F95AFE">
              <w:rPr>
                <w:sz w:val="26"/>
                <w:szCs w:val="26"/>
              </w:rPr>
              <w:t xml:space="preserve">Web </w:t>
            </w:r>
            <w:proofErr w:type="spellStart"/>
            <w:r w:rsidRPr="00F95AFE">
              <w:rPr>
                <w:sz w:val="26"/>
                <w:szCs w:val="26"/>
              </w:rPr>
              <w:t>giáo</w:t>
            </w:r>
            <w:proofErr w:type="spellEnd"/>
            <w:r w:rsidRPr="00F95AFE">
              <w:rPr>
                <w:sz w:val="26"/>
                <w:szCs w:val="26"/>
              </w:rPr>
              <w:t xml:space="preserve"> </w:t>
            </w:r>
            <w:proofErr w:type="spellStart"/>
            <w:r w:rsidRPr="00F95AFE">
              <w:rPr>
                <w:sz w:val="26"/>
                <w:szCs w:val="26"/>
              </w:rPr>
              <w:t>viên</w:t>
            </w:r>
            <w:proofErr w:type="spellEnd"/>
          </w:p>
        </w:tc>
        <w:tc>
          <w:tcPr>
            <w:tcW w:w="3116" w:type="dxa"/>
            <w:vAlign w:val="center"/>
          </w:tcPr>
          <w:p w14:paraId="27778322" w14:textId="77777777" w:rsidR="00C02BC7" w:rsidRPr="00F95AFE" w:rsidRDefault="00000000" w:rsidP="00261B1D">
            <w:pPr>
              <w:spacing w:after="40"/>
              <w:rPr>
                <w:sz w:val="26"/>
                <w:szCs w:val="26"/>
              </w:rPr>
            </w:pP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gian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biểu</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kê</w:t>
            </w:r>
            <w:proofErr w:type="spellEnd"/>
          </w:p>
        </w:tc>
      </w:tr>
    </w:tbl>
    <w:p w14:paraId="0E7F8095" w14:textId="1913F872" w:rsidR="00C02BC7" w:rsidRPr="00D87A66" w:rsidRDefault="00865F88" w:rsidP="00D87A66">
      <w:pPr>
        <w:jc w:val="center"/>
        <w:rPr>
          <w:b/>
          <w:bCs/>
          <w:sz w:val="26"/>
          <w:szCs w:val="26"/>
          <w:lang w:val="vi-VN"/>
        </w:rPr>
      </w:pPr>
      <w:proofErr w:type="spellStart"/>
      <w:r w:rsidRPr="00D87A66">
        <w:rPr>
          <w:b/>
          <w:bCs/>
          <w:i/>
          <w:iCs/>
          <w:sz w:val="26"/>
          <w:szCs w:val="26"/>
        </w:rPr>
        <w:t>Bảng</w:t>
      </w:r>
      <w:proofErr w:type="spellEnd"/>
      <w:r w:rsidRPr="00D87A66">
        <w:rPr>
          <w:b/>
          <w:bCs/>
          <w:i/>
          <w:iCs/>
          <w:sz w:val="26"/>
          <w:szCs w:val="26"/>
          <w:lang w:val="vi-VN"/>
        </w:rPr>
        <w:t xml:space="preserve"> 4.1:</w:t>
      </w:r>
      <w:r w:rsidRPr="00D87A66">
        <w:rPr>
          <w:b/>
          <w:bCs/>
          <w:sz w:val="26"/>
          <w:szCs w:val="26"/>
          <w:lang w:val="vi-VN"/>
        </w:rPr>
        <w:t xml:space="preserve"> Cấu trúc </w:t>
      </w:r>
      <w:r w:rsidR="00D87A66" w:rsidRPr="00D87A66">
        <w:rPr>
          <w:b/>
          <w:bCs/>
          <w:sz w:val="26"/>
          <w:szCs w:val="26"/>
          <w:lang w:val="vi-VN"/>
        </w:rPr>
        <w:t>tổng thể</w:t>
      </w:r>
    </w:p>
    <w:p w14:paraId="4C7488A7" w14:textId="77777777" w:rsidR="00C02BC7" w:rsidRPr="00F95AFE" w:rsidRDefault="00000000" w:rsidP="00BF4610">
      <w:pPr>
        <w:jc w:val="both"/>
        <w:rPr>
          <w:sz w:val="26"/>
          <w:szCs w:val="26"/>
        </w:rPr>
      </w:pPr>
      <w:proofErr w:type="spellStart"/>
      <w:r w:rsidRPr="00F95AFE">
        <w:rPr>
          <w:sz w:val="26"/>
          <w:szCs w:val="26"/>
        </w:rPr>
        <w:t>Luồng</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xuất</w:t>
      </w:r>
      <w:proofErr w:type="spellEnd"/>
      <w:r w:rsidRPr="00F95AFE">
        <w:rPr>
          <w:sz w:val="26"/>
          <w:szCs w:val="26"/>
        </w:rPr>
        <w:t xml:space="preserve">: Remote → BLE →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/gateway → HTTP API </w:t>
      </w:r>
      <w:proofErr w:type="spellStart"/>
      <w:r w:rsidRPr="00F95AFE">
        <w:rPr>
          <w:sz w:val="26"/>
          <w:szCs w:val="26"/>
        </w:rPr>
        <w:t>hoặc</w:t>
      </w:r>
      <w:proofErr w:type="spellEnd"/>
      <w:r w:rsidRPr="00F95AFE">
        <w:rPr>
          <w:sz w:val="26"/>
          <w:szCs w:val="26"/>
        </w:rPr>
        <w:t xml:space="preserve"> MQTT →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nghiệp</w:t>
      </w:r>
      <w:proofErr w:type="spellEnd"/>
      <w:r w:rsidRPr="00F95AFE">
        <w:rPr>
          <w:sz w:val="26"/>
          <w:szCs w:val="26"/>
        </w:rPr>
        <w:t xml:space="preserve"> </w:t>
      </w:r>
      <w:proofErr w:type="spellStart"/>
      <w:r w:rsidRPr="00F95AFE">
        <w:rPr>
          <w:sz w:val="26"/>
          <w:szCs w:val="26"/>
        </w:rPr>
        <w:t>vụ</w:t>
      </w:r>
      <w:proofErr w:type="spellEnd"/>
      <w:r w:rsidRPr="00F95AFE">
        <w:rPr>
          <w:sz w:val="26"/>
          <w:szCs w:val="26"/>
        </w:rPr>
        <w:t xml:space="preserve"> → CSDL → </w:t>
      </w:r>
      <w:proofErr w:type="spellStart"/>
      <w:r w:rsidRPr="00F95AFE">
        <w:rPr>
          <w:sz w:val="26"/>
          <w:szCs w:val="26"/>
        </w:rPr>
        <w:t>trang</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web.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từ</w:t>
      </w:r>
      <w:proofErr w:type="spellEnd"/>
      <w:r w:rsidRPr="00F95AFE">
        <w:rPr>
          <w:sz w:val="26"/>
          <w:szCs w:val="26"/>
        </w:rPr>
        <w:t xml:space="preserve"> server </w:t>
      </w:r>
      <w:proofErr w:type="spellStart"/>
      <w:r w:rsidRPr="00F95AFE">
        <w:rPr>
          <w:sz w:val="26"/>
          <w:szCs w:val="26"/>
        </w:rPr>
        <w:t>đến</w:t>
      </w:r>
      <w:proofErr w:type="spellEnd"/>
      <w:r w:rsidRPr="00F95AFE">
        <w:rPr>
          <w:sz w:val="26"/>
          <w:szCs w:val="26"/>
        </w:rPr>
        <w:t xml:space="preserve"> LED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chiều</w:t>
      </w:r>
      <w:proofErr w:type="spellEnd"/>
      <w:r w:rsidRPr="00F95AFE">
        <w:rPr>
          <w:sz w:val="26"/>
          <w:szCs w:val="26"/>
        </w:rPr>
        <w:t xml:space="preserve"> </w:t>
      </w:r>
      <w:proofErr w:type="spellStart"/>
      <w:r w:rsidRPr="00F95AFE">
        <w:rPr>
          <w:sz w:val="26"/>
          <w:szCs w:val="26"/>
        </w:rPr>
        <w:t>về</w:t>
      </w:r>
      <w:proofErr w:type="spellEnd"/>
      <w:r w:rsidRPr="00F95AFE">
        <w:rPr>
          <w:sz w:val="26"/>
          <w:szCs w:val="26"/>
        </w:rPr>
        <w:t xml:space="preserve"> </w:t>
      </w:r>
      <w:proofErr w:type="spellStart"/>
      <w:r w:rsidRPr="00F95AFE">
        <w:rPr>
          <w:sz w:val="26"/>
          <w:szCs w:val="26"/>
        </w:rPr>
        <w:t>phù</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BLE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chọn</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nên</w:t>
      </w:r>
      <w:proofErr w:type="spellEnd"/>
      <w:r w:rsidRPr="00F95AFE">
        <w:rPr>
          <w:sz w:val="26"/>
          <w:szCs w:val="26"/>
        </w:rPr>
        <w:t xml:space="preserve"> </w:t>
      </w:r>
      <w:proofErr w:type="spellStart"/>
      <w:r w:rsidRPr="00F95AFE">
        <w:rPr>
          <w:sz w:val="26"/>
          <w:szCs w:val="26"/>
        </w:rPr>
        <w:t>mặc</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Advertising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chiều</w:t>
      </w:r>
      <w:proofErr w:type="spellEnd"/>
      <w:r w:rsidRPr="00F95AFE">
        <w:rPr>
          <w:sz w:val="26"/>
          <w:szCs w:val="26"/>
        </w:rPr>
        <w:t xml:space="preserve"> </w:t>
      </w:r>
      <w:proofErr w:type="spellStart"/>
      <w:r w:rsidRPr="00F95AFE">
        <w:rPr>
          <w:sz w:val="26"/>
          <w:szCs w:val="26"/>
        </w:rPr>
        <w:t>sẽ</w:t>
      </w:r>
      <w:proofErr w:type="spellEnd"/>
      <w:r w:rsidRPr="00F95AFE">
        <w:rPr>
          <w:sz w:val="26"/>
          <w:szCs w:val="26"/>
        </w:rPr>
        <w:t xml:space="preserve"> </w:t>
      </w:r>
      <w:proofErr w:type="spellStart"/>
      <w:r w:rsidRPr="00F95AFE">
        <w:rPr>
          <w:sz w:val="26"/>
          <w:szCs w:val="26"/>
        </w:rPr>
        <w:t>bảo</w:t>
      </w:r>
      <w:proofErr w:type="spellEnd"/>
      <w:r w:rsidRPr="00F95AFE">
        <w:rPr>
          <w:sz w:val="26"/>
          <w:szCs w:val="26"/>
        </w:rPr>
        <w:t xml:space="preserve"> </w:t>
      </w:r>
      <w:proofErr w:type="spellStart"/>
      <w:r w:rsidRPr="00F95AFE">
        <w:rPr>
          <w:sz w:val="26"/>
          <w:szCs w:val="26"/>
        </w:rPr>
        <w:t>đảm</w:t>
      </w:r>
      <w:proofErr w:type="spellEnd"/>
      <w:r w:rsidRPr="00F95AFE">
        <w:rPr>
          <w:sz w:val="26"/>
          <w:szCs w:val="26"/>
        </w:rPr>
        <w:t xml:space="preserve"> ACK.</w:t>
      </w:r>
    </w:p>
    <w:p w14:paraId="2DAB552C" w14:textId="77777777" w:rsidR="00C02BC7" w:rsidRPr="00F95AFE" w:rsidRDefault="00000000">
      <w:pPr>
        <w:pStyle w:val="Heading2"/>
        <w:rPr>
          <w:rFonts w:ascii="Times New Roman" w:hAnsi="Times New Roman" w:cs="Times New Roman"/>
          <w:color w:val="auto"/>
        </w:rPr>
      </w:pPr>
      <w:bookmarkStart w:id="24" w:name="_Toc242927446"/>
      <w:r w:rsidRPr="00F95AFE">
        <w:rPr>
          <w:rFonts w:ascii="Times New Roman" w:hAnsi="Times New Roman" w:cs="Times New Roman"/>
          <w:color w:val="auto"/>
        </w:rPr>
        <w:t xml:space="preserve">4.2. </w:t>
      </w:r>
      <w:proofErr w:type="spellStart"/>
      <w:r w:rsidRPr="00F95AFE">
        <w:rPr>
          <w:rFonts w:ascii="Times New Roman" w:hAnsi="Times New Roman" w:cs="Times New Roman"/>
          <w:color w:val="auto"/>
        </w:rPr>
        <w:t>Phần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cứng</w:t>
      </w:r>
      <w:proofErr w:type="spellEnd"/>
      <w:r w:rsidRPr="00F95AFE">
        <w:rPr>
          <w:rFonts w:ascii="Times New Roman" w:hAnsi="Times New Roman" w:cs="Times New Roman"/>
          <w:color w:val="auto"/>
        </w:rPr>
        <w:t xml:space="preserve"> remote </w:t>
      </w:r>
      <w:proofErr w:type="spellStart"/>
      <w:r w:rsidRPr="00F95AFE">
        <w:rPr>
          <w:rFonts w:ascii="Times New Roman" w:hAnsi="Times New Roman" w:cs="Times New Roman"/>
          <w:color w:val="auto"/>
        </w:rPr>
        <w:t>theo</w:t>
      </w:r>
      <w:proofErr w:type="spellEnd"/>
      <w:r w:rsidRPr="00F95AFE">
        <w:rPr>
          <w:rFonts w:ascii="Times New Roman" w:hAnsi="Times New Roman" w:cs="Times New Roman"/>
          <w:color w:val="auto"/>
        </w:rPr>
        <w:t xml:space="preserve"> BOM </w:t>
      </w:r>
      <w:proofErr w:type="spellStart"/>
      <w:r w:rsidRPr="00F95AFE">
        <w:rPr>
          <w:rFonts w:ascii="Times New Roman" w:hAnsi="Times New Roman" w:cs="Times New Roman"/>
          <w:color w:val="auto"/>
        </w:rPr>
        <w:t>được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cung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cấp</w:t>
      </w:r>
      <w:bookmarkEnd w:id="24"/>
      <w:proofErr w:type="spellEnd"/>
    </w:p>
    <w:p w14:paraId="20EF3F0B" w14:textId="77777777" w:rsidR="00C02BC7" w:rsidRPr="00F95AFE" w:rsidRDefault="00000000" w:rsidP="00BF4610">
      <w:pPr>
        <w:jc w:val="both"/>
        <w:rPr>
          <w:sz w:val="26"/>
          <w:szCs w:val="26"/>
        </w:rPr>
      </w:pPr>
      <w:r w:rsidRPr="00F95AFE">
        <w:rPr>
          <w:sz w:val="26"/>
          <w:szCs w:val="26"/>
        </w:rPr>
        <w:t xml:space="preserve">BOM.xlsx </w:t>
      </w:r>
      <w:proofErr w:type="spellStart"/>
      <w:r w:rsidRPr="00F95AFE">
        <w:rPr>
          <w:sz w:val="26"/>
          <w:szCs w:val="26"/>
        </w:rPr>
        <w:t>có</w:t>
      </w:r>
      <w:proofErr w:type="spellEnd"/>
      <w:r w:rsidRPr="00F95AFE">
        <w:rPr>
          <w:sz w:val="26"/>
          <w:szCs w:val="26"/>
        </w:rPr>
        <w:t xml:space="preserve"> 10 </w:t>
      </w:r>
      <w:proofErr w:type="spellStart"/>
      <w:r w:rsidRPr="00F95AFE">
        <w:rPr>
          <w:sz w:val="26"/>
          <w:szCs w:val="26"/>
        </w:rPr>
        <w:t>dòng</w:t>
      </w:r>
      <w:proofErr w:type="spellEnd"/>
      <w:r w:rsidRPr="00F95AFE">
        <w:rPr>
          <w:sz w:val="26"/>
          <w:szCs w:val="26"/>
        </w:rPr>
        <w:t xml:space="preserve"> </w:t>
      </w:r>
      <w:proofErr w:type="spellStart"/>
      <w:r w:rsidRPr="00F95AFE">
        <w:rPr>
          <w:sz w:val="26"/>
          <w:szCs w:val="26"/>
        </w:rPr>
        <w:t>hạng</w:t>
      </w:r>
      <w:proofErr w:type="spellEnd"/>
      <w:r w:rsidRPr="00F95AFE">
        <w:rPr>
          <w:sz w:val="26"/>
          <w:szCs w:val="26"/>
        </w:rPr>
        <w:t xml:space="preserve"> </w:t>
      </w:r>
      <w:proofErr w:type="spellStart"/>
      <w:r w:rsidRPr="00F95AFE">
        <w:rPr>
          <w:sz w:val="26"/>
          <w:szCs w:val="26"/>
        </w:rPr>
        <w:t>mục</w:t>
      </w:r>
      <w:proofErr w:type="spellEnd"/>
      <w:r w:rsidRPr="00F95AFE">
        <w:rPr>
          <w:sz w:val="26"/>
          <w:szCs w:val="26"/>
        </w:rPr>
        <w:t xml:space="preserve">, </w:t>
      </w:r>
      <w:proofErr w:type="spellStart"/>
      <w:r w:rsidRPr="00F95AFE">
        <w:rPr>
          <w:sz w:val="26"/>
          <w:szCs w:val="26"/>
        </w:rPr>
        <w:t>tổng</w:t>
      </w:r>
      <w:proofErr w:type="spellEnd"/>
      <w:r w:rsidRPr="00F95AFE">
        <w:rPr>
          <w:sz w:val="26"/>
          <w:szCs w:val="26"/>
        </w:rPr>
        <w:t xml:space="preserve"> 24 </w:t>
      </w:r>
      <w:proofErr w:type="spellStart"/>
      <w:r w:rsidRPr="00F95AFE">
        <w:rPr>
          <w:sz w:val="26"/>
          <w:szCs w:val="26"/>
        </w:rPr>
        <w:t>đơn</w:t>
      </w:r>
      <w:proofErr w:type="spellEnd"/>
      <w:r w:rsidRPr="00F95AFE">
        <w:rPr>
          <w:sz w:val="26"/>
          <w:szCs w:val="26"/>
        </w:rPr>
        <w:t xml:space="preserve"> </w:t>
      </w:r>
      <w:proofErr w:type="spellStart"/>
      <w:r w:rsidRPr="00F95AFE">
        <w:rPr>
          <w:sz w:val="26"/>
          <w:szCs w:val="26"/>
        </w:rPr>
        <w:t>vị</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w:t>
      </w:r>
      <w:proofErr w:type="spellStart"/>
      <w:r w:rsidRPr="00F95AFE">
        <w:rPr>
          <w:sz w:val="26"/>
          <w:szCs w:val="26"/>
        </w:rPr>
        <w:t>phụ</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nếu</w:t>
      </w:r>
      <w:proofErr w:type="spellEnd"/>
      <w:r w:rsidRPr="00F95AFE">
        <w:rPr>
          <w:sz w:val="26"/>
          <w:szCs w:val="26"/>
        </w:rPr>
        <w:t xml:space="preserve"> </w:t>
      </w:r>
      <w:proofErr w:type="spellStart"/>
      <w:r w:rsidRPr="00F95AFE">
        <w:rPr>
          <w:sz w:val="26"/>
          <w:szCs w:val="26"/>
        </w:rPr>
        <w:t>cộng</w:t>
      </w:r>
      <w:proofErr w:type="spellEnd"/>
      <w:r w:rsidRPr="00F95AFE">
        <w:rPr>
          <w:sz w:val="26"/>
          <w:szCs w:val="26"/>
        </w:rPr>
        <w:t xml:space="preserve"> </w:t>
      </w:r>
      <w:proofErr w:type="spellStart"/>
      <w:r w:rsidRPr="00F95AFE">
        <w:rPr>
          <w:sz w:val="26"/>
          <w:szCs w:val="26"/>
        </w:rPr>
        <w:t>theo</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bảng</w:t>
      </w:r>
      <w:proofErr w:type="spellEnd"/>
      <w:r w:rsidRPr="00F95AFE">
        <w:rPr>
          <w:sz w:val="26"/>
          <w:szCs w:val="26"/>
        </w:rPr>
        <w:t xml:space="preserve">. Danh </w:t>
      </w:r>
      <w:proofErr w:type="spellStart"/>
      <w:r w:rsidRPr="00F95AFE">
        <w:rPr>
          <w:sz w:val="26"/>
          <w:szCs w:val="26"/>
        </w:rPr>
        <w:t>sách</w:t>
      </w:r>
      <w:proofErr w:type="spellEnd"/>
      <w:r w:rsidRPr="00F95AFE">
        <w:rPr>
          <w:sz w:val="26"/>
          <w:szCs w:val="26"/>
        </w:rPr>
        <w:t xml:space="preserve"> </w:t>
      </w:r>
      <w:proofErr w:type="spellStart"/>
      <w:r w:rsidRPr="00F95AFE">
        <w:rPr>
          <w:sz w:val="26"/>
          <w:szCs w:val="26"/>
        </w:rPr>
        <w:t>dưới</w:t>
      </w:r>
      <w:proofErr w:type="spellEnd"/>
      <w:r w:rsidRPr="00F95AFE">
        <w:rPr>
          <w:sz w:val="26"/>
          <w:szCs w:val="26"/>
        </w:rPr>
        <w:t xml:space="preserve"> </w:t>
      </w:r>
      <w:proofErr w:type="spellStart"/>
      <w:r w:rsidRPr="00F95AFE">
        <w:rPr>
          <w:sz w:val="26"/>
          <w:szCs w:val="26"/>
        </w:rPr>
        <w:t>đây</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giữ</w:t>
      </w:r>
      <w:proofErr w:type="spellEnd"/>
      <w:r w:rsidRPr="00F95AFE">
        <w:rPr>
          <w:sz w:val="26"/>
          <w:szCs w:val="26"/>
        </w:rPr>
        <w:t xml:space="preserve"> </w:t>
      </w:r>
      <w:proofErr w:type="spellStart"/>
      <w:r w:rsidRPr="00F95AFE">
        <w:rPr>
          <w:sz w:val="26"/>
          <w:szCs w:val="26"/>
        </w:rPr>
        <w:t>đúng</w:t>
      </w:r>
      <w:proofErr w:type="spellEnd"/>
      <w:r w:rsidRPr="00F95AFE">
        <w:rPr>
          <w:sz w:val="26"/>
          <w:szCs w:val="26"/>
        </w:rPr>
        <w:t xml:space="preserve"> </w:t>
      </w:r>
      <w:proofErr w:type="spellStart"/>
      <w:r w:rsidRPr="00F95AFE">
        <w:rPr>
          <w:sz w:val="26"/>
          <w:szCs w:val="26"/>
        </w:rPr>
        <w:t>tên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BOM;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thể</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đối</w:t>
      </w:r>
      <w:proofErr w:type="spellEnd"/>
      <w:r w:rsidRPr="00F95AFE">
        <w:rPr>
          <w:sz w:val="26"/>
          <w:szCs w:val="26"/>
        </w:rPr>
        <w:t xml:space="preserve"> </w:t>
      </w:r>
      <w:proofErr w:type="spellStart"/>
      <w:r w:rsidRPr="00F95AFE">
        <w:rPr>
          <w:sz w:val="26"/>
          <w:szCs w:val="26"/>
        </w:rPr>
        <w:t>chiếu</w:t>
      </w:r>
      <w:proofErr w:type="spellEnd"/>
      <w:r w:rsidRPr="00F95AFE">
        <w:rPr>
          <w:sz w:val="26"/>
          <w:szCs w:val="26"/>
        </w:rPr>
        <w:t xml:space="preserve"> </w:t>
      </w:r>
      <w:proofErr w:type="spellStart"/>
      <w:r w:rsidRPr="00F95AFE">
        <w:rPr>
          <w:sz w:val="26"/>
          <w:szCs w:val="26"/>
        </w:rPr>
        <w:t>thêm</w:t>
      </w:r>
      <w:proofErr w:type="spellEnd"/>
      <w:r w:rsidRPr="00F95AFE">
        <w:rPr>
          <w:sz w:val="26"/>
          <w:szCs w:val="26"/>
        </w:rPr>
        <w:t xml:space="preserve">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lắp</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w:t>
      </w:r>
    </w:p>
    <w:p w14:paraId="465552EC" w14:textId="7CF1F3FC" w:rsidR="001F31D2" w:rsidRPr="00F95AFE" w:rsidRDefault="001F31D2" w:rsidP="001F31D2">
      <w:pPr>
        <w:jc w:val="center"/>
        <w:rPr>
          <w:sz w:val="26"/>
          <w:szCs w:val="26"/>
        </w:rPr>
      </w:pPr>
      <w:r w:rsidRPr="00F95AFE">
        <w:rPr>
          <w:noProof/>
          <w:sz w:val="26"/>
          <w:szCs w:val="26"/>
        </w:rPr>
        <w:drawing>
          <wp:inline distT="0" distB="0" distL="0" distR="0" wp14:anchorId="6929FF35" wp14:editId="47FB6E27">
            <wp:extent cx="1689100" cy="1902834"/>
            <wp:effectExtent l="0" t="0" r="6350" b="2540"/>
            <wp:docPr id="22711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3228" name=""/>
                    <pic:cNvPicPr/>
                  </pic:nvPicPr>
                  <pic:blipFill>
                    <a:blip r:embed="rId10"/>
                    <a:stretch>
                      <a:fillRect/>
                    </a:stretch>
                  </pic:blipFill>
                  <pic:spPr>
                    <a:xfrm>
                      <a:off x="0" y="0"/>
                      <a:ext cx="1691706" cy="1905770"/>
                    </a:xfrm>
                    <a:prstGeom prst="rect">
                      <a:avLst/>
                    </a:prstGeom>
                  </pic:spPr>
                </pic:pic>
              </a:graphicData>
            </a:graphic>
          </wp:inline>
        </w:drawing>
      </w:r>
    </w:p>
    <w:p w14:paraId="1DD6B5D9" w14:textId="0171548A" w:rsidR="00BF4610" w:rsidRPr="00F95AFE" w:rsidRDefault="00261B1D" w:rsidP="00261B1D">
      <w:pPr>
        <w:jc w:val="center"/>
        <w:rPr>
          <w:b/>
          <w:bCs/>
          <w:i/>
          <w:iCs/>
          <w:sz w:val="26"/>
          <w:szCs w:val="26"/>
        </w:rPr>
      </w:pPr>
      <w:proofErr w:type="spellStart"/>
      <w:r w:rsidRPr="00F95AFE">
        <w:rPr>
          <w:b/>
          <w:bCs/>
          <w:i/>
          <w:iCs/>
          <w:sz w:val="26"/>
          <w:szCs w:val="26"/>
        </w:rPr>
        <w:t>Hình</w:t>
      </w:r>
      <w:proofErr w:type="spellEnd"/>
      <w:r w:rsidRPr="00F95AFE">
        <w:rPr>
          <w:b/>
          <w:bCs/>
          <w:i/>
          <w:iCs/>
          <w:sz w:val="26"/>
          <w:szCs w:val="26"/>
        </w:rPr>
        <w:t xml:space="preserve"> 4.</w:t>
      </w:r>
      <w:r w:rsidR="00D87A66">
        <w:rPr>
          <w:b/>
          <w:bCs/>
          <w:i/>
          <w:iCs/>
          <w:sz w:val="26"/>
          <w:szCs w:val="26"/>
        </w:rPr>
        <w:t>2</w:t>
      </w:r>
      <w:r w:rsidR="00D229C7" w:rsidRPr="00F95AFE">
        <w:rPr>
          <w:b/>
          <w:bCs/>
          <w:i/>
          <w:iCs/>
          <w:sz w:val="26"/>
          <w:szCs w:val="26"/>
          <w:lang w:val="vi-VN"/>
        </w:rPr>
        <w:t>:</w:t>
      </w:r>
      <w:r w:rsidRPr="00F95AFE">
        <w:rPr>
          <w:b/>
          <w:bCs/>
          <w:i/>
          <w:iCs/>
          <w:sz w:val="26"/>
          <w:szCs w:val="26"/>
        </w:rPr>
        <w:t xml:space="preserve"> Bo </w:t>
      </w:r>
      <w:proofErr w:type="spellStart"/>
      <w:r w:rsidRPr="00F95AFE">
        <w:rPr>
          <w:b/>
          <w:bCs/>
          <w:i/>
          <w:iCs/>
          <w:sz w:val="26"/>
          <w:szCs w:val="26"/>
        </w:rPr>
        <w:t>mạch</w:t>
      </w:r>
      <w:proofErr w:type="spellEnd"/>
      <w:r w:rsidRPr="00F95AFE">
        <w:rPr>
          <w:b/>
          <w:bCs/>
          <w:i/>
          <w:iCs/>
          <w:sz w:val="26"/>
          <w:szCs w:val="26"/>
        </w:rPr>
        <w:t xml:space="preserve"> </w:t>
      </w:r>
      <w:proofErr w:type="spellStart"/>
      <w:r w:rsidRPr="00F95AFE">
        <w:rPr>
          <w:b/>
          <w:bCs/>
          <w:i/>
          <w:iCs/>
          <w:sz w:val="26"/>
          <w:szCs w:val="26"/>
        </w:rPr>
        <w:t>thực</w:t>
      </w:r>
      <w:proofErr w:type="spellEnd"/>
      <w:r w:rsidRPr="00F95AFE">
        <w:rPr>
          <w:b/>
          <w:bCs/>
          <w:i/>
          <w:iCs/>
          <w:sz w:val="26"/>
          <w:szCs w:val="26"/>
        </w:rPr>
        <w:t xml:space="preserve"> </w:t>
      </w:r>
      <w:proofErr w:type="spellStart"/>
      <w:r w:rsidRPr="00F95AFE">
        <w:rPr>
          <w:b/>
          <w:bCs/>
          <w:i/>
          <w:iCs/>
          <w:sz w:val="26"/>
          <w:szCs w:val="26"/>
        </w:rPr>
        <w:t>tế</w:t>
      </w:r>
      <w:proofErr w:type="spellEnd"/>
    </w:p>
    <w:p w14:paraId="5E494DEF" w14:textId="77777777" w:rsidR="00261B1D" w:rsidRPr="00F95AFE" w:rsidRDefault="00261B1D" w:rsidP="00261B1D">
      <w:pPr>
        <w:jc w:val="center"/>
        <w:rPr>
          <w:i/>
          <w:iCs/>
          <w:sz w:val="26"/>
          <w:szCs w:val="26"/>
        </w:rPr>
      </w:pPr>
    </w:p>
    <w:tbl>
      <w:tblPr>
        <w:tblStyle w:val="TableGrid"/>
        <w:tblW w:w="0" w:type="auto"/>
        <w:jc w:val="center"/>
        <w:tblLook w:val="04A0" w:firstRow="1" w:lastRow="0" w:firstColumn="1" w:lastColumn="0" w:noHBand="0" w:noVBand="1"/>
      </w:tblPr>
      <w:tblGrid>
        <w:gridCol w:w="993"/>
        <w:gridCol w:w="6098"/>
        <w:gridCol w:w="535"/>
      </w:tblGrid>
      <w:tr w:rsidR="00C02BC7" w:rsidRPr="00F95AFE" w14:paraId="040BB88C" w14:textId="77777777" w:rsidTr="00D229C7">
        <w:trPr>
          <w:jc w:val="center"/>
        </w:trPr>
        <w:tc>
          <w:tcPr>
            <w:tcW w:w="993" w:type="dxa"/>
            <w:shd w:val="clear" w:color="auto" w:fill="BFBFBF" w:themeFill="background1" w:themeFillShade="BF"/>
            <w:vAlign w:val="center"/>
          </w:tcPr>
          <w:p w14:paraId="15525C78" w14:textId="77777777" w:rsidR="00C02BC7" w:rsidRPr="00F95AFE" w:rsidRDefault="00000000" w:rsidP="00BF4610">
            <w:pPr>
              <w:spacing w:after="40"/>
              <w:jc w:val="center"/>
              <w:rPr>
                <w:sz w:val="26"/>
                <w:szCs w:val="26"/>
              </w:rPr>
            </w:pPr>
            <w:r w:rsidRPr="00F95AFE">
              <w:rPr>
                <w:b/>
                <w:sz w:val="26"/>
                <w:szCs w:val="26"/>
              </w:rPr>
              <w:lastRenderedPageBreak/>
              <w:t>STT</w:t>
            </w:r>
          </w:p>
        </w:tc>
        <w:tc>
          <w:tcPr>
            <w:tcW w:w="6098" w:type="dxa"/>
            <w:shd w:val="clear" w:color="auto" w:fill="BFBFBF" w:themeFill="background1" w:themeFillShade="BF"/>
            <w:vAlign w:val="center"/>
          </w:tcPr>
          <w:p w14:paraId="13B22869" w14:textId="77777777" w:rsidR="00C02BC7" w:rsidRPr="00F95AFE" w:rsidRDefault="00000000" w:rsidP="00BF4610">
            <w:pPr>
              <w:spacing w:after="40"/>
              <w:jc w:val="center"/>
              <w:rPr>
                <w:sz w:val="26"/>
                <w:szCs w:val="26"/>
              </w:rPr>
            </w:pPr>
            <w:r w:rsidRPr="00F95AFE">
              <w:rPr>
                <w:b/>
                <w:sz w:val="26"/>
                <w:szCs w:val="26"/>
              </w:rPr>
              <w:t xml:space="preserve">Linh </w:t>
            </w:r>
            <w:proofErr w:type="spellStart"/>
            <w:r w:rsidRPr="00F95AFE">
              <w:rPr>
                <w:b/>
                <w:sz w:val="26"/>
                <w:szCs w:val="26"/>
              </w:rPr>
              <w:t>kiện</w:t>
            </w:r>
            <w:proofErr w:type="spellEnd"/>
            <w:r w:rsidRPr="00F95AFE">
              <w:rPr>
                <w:b/>
                <w:sz w:val="26"/>
                <w:szCs w:val="26"/>
              </w:rPr>
              <w:t xml:space="preserve"> </w:t>
            </w:r>
            <w:proofErr w:type="spellStart"/>
            <w:r w:rsidRPr="00F95AFE">
              <w:rPr>
                <w:b/>
                <w:sz w:val="26"/>
                <w:szCs w:val="26"/>
              </w:rPr>
              <w:t>theo</w:t>
            </w:r>
            <w:proofErr w:type="spellEnd"/>
            <w:r w:rsidRPr="00F95AFE">
              <w:rPr>
                <w:b/>
                <w:sz w:val="26"/>
                <w:szCs w:val="26"/>
              </w:rPr>
              <w:t xml:space="preserve"> BOM</w:t>
            </w:r>
          </w:p>
        </w:tc>
        <w:tc>
          <w:tcPr>
            <w:tcW w:w="280" w:type="dxa"/>
            <w:shd w:val="clear" w:color="auto" w:fill="BFBFBF" w:themeFill="background1" w:themeFillShade="BF"/>
            <w:vAlign w:val="center"/>
          </w:tcPr>
          <w:p w14:paraId="34C4FC31" w14:textId="77777777" w:rsidR="00C02BC7" w:rsidRPr="00F95AFE" w:rsidRDefault="00000000" w:rsidP="00BF4610">
            <w:pPr>
              <w:spacing w:after="40"/>
              <w:jc w:val="center"/>
              <w:rPr>
                <w:sz w:val="26"/>
                <w:szCs w:val="26"/>
              </w:rPr>
            </w:pPr>
            <w:r w:rsidRPr="00F95AFE">
              <w:rPr>
                <w:b/>
                <w:sz w:val="26"/>
                <w:szCs w:val="26"/>
              </w:rPr>
              <w:t>SL</w:t>
            </w:r>
          </w:p>
        </w:tc>
      </w:tr>
      <w:tr w:rsidR="00C02BC7" w:rsidRPr="00F95AFE" w14:paraId="4AFDE87F" w14:textId="77777777" w:rsidTr="00D229C7">
        <w:trPr>
          <w:jc w:val="center"/>
        </w:trPr>
        <w:tc>
          <w:tcPr>
            <w:tcW w:w="993" w:type="dxa"/>
            <w:vAlign w:val="center"/>
          </w:tcPr>
          <w:p w14:paraId="50B3970B" w14:textId="77777777" w:rsidR="00C02BC7" w:rsidRPr="00F95AFE" w:rsidRDefault="00000000" w:rsidP="00BF4610">
            <w:pPr>
              <w:spacing w:after="40"/>
              <w:jc w:val="center"/>
              <w:rPr>
                <w:sz w:val="26"/>
                <w:szCs w:val="26"/>
              </w:rPr>
            </w:pPr>
            <w:r w:rsidRPr="00F95AFE">
              <w:rPr>
                <w:sz w:val="26"/>
                <w:szCs w:val="26"/>
              </w:rPr>
              <w:t>1</w:t>
            </w:r>
          </w:p>
        </w:tc>
        <w:tc>
          <w:tcPr>
            <w:tcW w:w="6098" w:type="dxa"/>
            <w:vAlign w:val="center"/>
          </w:tcPr>
          <w:p w14:paraId="14B66614" w14:textId="77777777" w:rsidR="00C02BC7" w:rsidRPr="00F95AFE" w:rsidRDefault="00000000" w:rsidP="00865F88">
            <w:pPr>
              <w:spacing w:after="40"/>
              <w:rPr>
                <w:sz w:val="26"/>
                <w:szCs w:val="26"/>
              </w:rPr>
            </w:pPr>
            <w:proofErr w:type="spellStart"/>
            <w:r w:rsidRPr="00F95AFE">
              <w:rPr>
                <w:sz w:val="26"/>
                <w:szCs w:val="26"/>
              </w:rPr>
              <w:t>Hàng</w:t>
            </w:r>
            <w:proofErr w:type="spellEnd"/>
            <w:r w:rsidRPr="00F95AFE">
              <w:rPr>
                <w:sz w:val="26"/>
                <w:szCs w:val="26"/>
              </w:rPr>
              <w:t xml:space="preserve"> </w:t>
            </w:r>
            <w:proofErr w:type="spellStart"/>
            <w:r w:rsidRPr="00F95AFE">
              <w:rPr>
                <w:sz w:val="26"/>
                <w:szCs w:val="26"/>
              </w:rPr>
              <w:t>Rào</w:t>
            </w:r>
            <w:proofErr w:type="spellEnd"/>
            <w:r w:rsidRPr="00F95AFE">
              <w:rPr>
                <w:sz w:val="26"/>
                <w:szCs w:val="26"/>
              </w:rPr>
              <w:t xml:space="preserve"> </w:t>
            </w:r>
            <w:proofErr w:type="spellStart"/>
            <w:r w:rsidRPr="00F95AFE">
              <w:rPr>
                <w:sz w:val="26"/>
                <w:szCs w:val="26"/>
              </w:rPr>
              <w:t>Cái</w:t>
            </w:r>
            <w:proofErr w:type="spellEnd"/>
            <w:r w:rsidRPr="00F95AFE">
              <w:rPr>
                <w:sz w:val="26"/>
                <w:szCs w:val="26"/>
              </w:rPr>
              <w:t xml:space="preserve"> </w:t>
            </w:r>
            <w:proofErr w:type="spellStart"/>
            <w:r w:rsidRPr="00F95AFE">
              <w:rPr>
                <w:sz w:val="26"/>
                <w:szCs w:val="26"/>
              </w:rPr>
              <w:t>Đơn</w:t>
            </w:r>
            <w:proofErr w:type="spellEnd"/>
            <w:r w:rsidRPr="00F95AFE">
              <w:rPr>
                <w:sz w:val="26"/>
                <w:szCs w:val="26"/>
              </w:rPr>
              <w:t xml:space="preserve"> 2.54mm 10 </w:t>
            </w:r>
            <w:proofErr w:type="spellStart"/>
            <w:r w:rsidRPr="00F95AFE">
              <w:rPr>
                <w:sz w:val="26"/>
                <w:szCs w:val="26"/>
              </w:rPr>
              <w:t>Chân</w:t>
            </w:r>
            <w:proofErr w:type="spellEnd"/>
            <w:r w:rsidRPr="00F95AFE">
              <w:rPr>
                <w:sz w:val="26"/>
                <w:szCs w:val="26"/>
              </w:rPr>
              <w:t xml:space="preserve"> 1 </w:t>
            </w:r>
            <w:proofErr w:type="spellStart"/>
            <w:r w:rsidRPr="00F95AFE">
              <w:rPr>
                <w:sz w:val="26"/>
                <w:szCs w:val="26"/>
              </w:rPr>
              <w:t>Hàng</w:t>
            </w:r>
            <w:proofErr w:type="spellEnd"/>
            <w:r w:rsidRPr="00F95AFE">
              <w:rPr>
                <w:sz w:val="26"/>
                <w:szCs w:val="26"/>
              </w:rPr>
              <w:t xml:space="preserve"> Cao 19.5mm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p>
        </w:tc>
        <w:tc>
          <w:tcPr>
            <w:tcW w:w="280" w:type="dxa"/>
            <w:vAlign w:val="center"/>
          </w:tcPr>
          <w:p w14:paraId="3476C204" w14:textId="77777777" w:rsidR="00C02BC7" w:rsidRPr="00F95AFE" w:rsidRDefault="00000000" w:rsidP="00BF4610">
            <w:pPr>
              <w:spacing w:after="40"/>
              <w:jc w:val="center"/>
              <w:rPr>
                <w:sz w:val="26"/>
                <w:szCs w:val="26"/>
              </w:rPr>
            </w:pPr>
            <w:r w:rsidRPr="00F95AFE">
              <w:rPr>
                <w:sz w:val="26"/>
                <w:szCs w:val="26"/>
              </w:rPr>
              <w:t>2</w:t>
            </w:r>
          </w:p>
        </w:tc>
      </w:tr>
      <w:tr w:rsidR="00C02BC7" w:rsidRPr="00F95AFE" w14:paraId="32C65E50" w14:textId="77777777" w:rsidTr="00D229C7">
        <w:trPr>
          <w:jc w:val="center"/>
        </w:trPr>
        <w:tc>
          <w:tcPr>
            <w:tcW w:w="993" w:type="dxa"/>
            <w:vAlign w:val="center"/>
          </w:tcPr>
          <w:p w14:paraId="09CD3033" w14:textId="77777777" w:rsidR="00C02BC7" w:rsidRPr="00F95AFE" w:rsidRDefault="00000000" w:rsidP="00BF4610">
            <w:pPr>
              <w:spacing w:after="40"/>
              <w:jc w:val="center"/>
              <w:rPr>
                <w:sz w:val="26"/>
                <w:szCs w:val="26"/>
              </w:rPr>
            </w:pPr>
            <w:r w:rsidRPr="00F95AFE">
              <w:rPr>
                <w:sz w:val="26"/>
                <w:szCs w:val="26"/>
              </w:rPr>
              <w:t>2</w:t>
            </w:r>
          </w:p>
        </w:tc>
        <w:tc>
          <w:tcPr>
            <w:tcW w:w="6098" w:type="dxa"/>
            <w:vAlign w:val="center"/>
          </w:tcPr>
          <w:p w14:paraId="1FBEC2C3" w14:textId="77777777" w:rsidR="00C02BC7" w:rsidRPr="00F95AFE" w:rsidRDefault="00000000" w:rsidP="00865F88">
            <w:pPr>
              <w:spacing w:after="40"/>
              <w:rPr>
                <w:sz w:val="26"/>
                <w:szCs w:val="26"/>
              </w:rPr>
            </w:pPr>
            <w:proofErr w:type="spellStart"/>
            <w:r w:rsidRPr="00F95AFE">
              <w:rPr>
                <w:sz w:val="26"/>
                <w:szCs w:val="26"/>
              </w:rPr>
              <w:t>Hàng</w:t>
            </w:r>
            <w:proofErr w:type="spellEnd"/>
            <w:r w:rsidRPr="00F95AFE">
              <w:rPr>
                <w:sz w:val="26"/>
                <w:szCs w:val="26"/>
              </w:rPr>
              <w:t xml:space="preserve"> </w:t>
            </w:r>
            <w:proofErr w:type="spellStart"/>
            <w:r w:rsidRPr="00F95AFE">
              <w:rPr>
                <w:sz w:val="26"/>
                <w:szCs w:val="26"/>
              </w:rPr>
              <w:t>Rào</w:t>
            </w:r>
            <w:proofErr w:type="spellEnd"/>
            <w:r w:rsidRPr="00F95AFE">
              <w:rPr>
                <w:sz w:val="26"/>
                <w:szCs w:val="26"/>
              </w:rPr>
              <w:t xml:space="preserve"> </w:t>
            </w:r>
            <w:proofErr w:type="spellStart"/>
            <w:r w:rsidRPr="00F95AFE">
              <w:rPr>
                <w:sz w:val="26"/>
                <w:szCs w:val="26"/>
              </w:rPr>
              <w:t>Cái</w:t>
            </w:r>
            <w:proofErr w:type="spellEnd"/>
            <w:r w:rsidRPr="00F95AFE">
              <w:rPr>
                <w:sz w:val="26"/>
                <w:szCs w:val="26"/>
              </w:rPr>
              <w:t xml:space="preserve"> </w:t>
            </w:r>
            <w:proofErr w:type="spellStart"/>
            <w:r w:rsidRPr="00F95AFE">
              <w:rPr>
                <w:sz w:val="26"/>
                <w:szCs w:val="26"/>
              </w:rPr>
              <w:t>Đơn</w:t>
            </w:r>
            <w:proofErr w:type="spellEnd"/>
            <w:r w:rsidRPr="00F95AFE">
              <w:rPr>
                <w:sz w:val="26"/>
                <w:szCs w:val="26"/>
              </w:rPr>
              <w:t xml:space="preserve"> 2.54mm 3 </w:t>
            </w:r>
            <w:proofErr w:type="spellStart"/>
            <w:r w:rsidRPr="00F95AFE">
              <w:rPr>
                <w:sz w:val="26"/>
                <w:szCs w:val="26"/>
              </w:rPr>
              <w:t>Chân</w:t>
            </w:r>
            <w:proofErr w:type="spellEnd"/>
            <w:r w:rsidRPr="00F95AFE">
              <w:rPr>
                <w:sz w:val="26"/>
                <w:szCs w:val="26"/>
              </w:rPr>
              <w:t xml:space="preserve"> 1 </w:t>
            </w:r>
            <w:proofErr w:type="spellStart"/>
            <w:r w:rsidRPr="00F95AFE">
              <w:rPr>
                <w:sz w:val="26"/>
                <w:szCs w:val="26"/>
              </w:rPr>
              <w:t>Hàng</w:t>
            </w:r>
            <w:proofErr w:type="spellEnd"/>
            <w:r w:rsidRPr="00F95AFE">
              <w:rPr>
                <w:sz w:val="26"/>
                <w:szCs w:val="26"/>
              </w:rPr>
              <w:t xml:space="preserve"> Cao 11.8mm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p>
        </w:tc>
        <w:tc>
          <w:tcPr>
            <w:tcW w:w="280" w:type="dxa"/>
            <w:vAlign w:val="center"/>
          </w:tcPr>
          <w:p w14:paraId="74426916" w14:textId="77777777" w:rsidR="00C02BC7" w:rsidRPr="00F95AFE" w:rsidRDefault="00000000" w:rsidP="00BF4610">
            <w:pPr>
              <w:spacing w:after="40"/>
              <w:jc w:val="center"/>
              <w:rPr>
                <w:sz w:val="26"/>
                <w:szCs w:val="26"/>
              </w:rPr>
            </w:pPr>
            <w:r w:rsidRPr="00F95AFE">
              <w:rPr>
                <w:sz w:val="26"/>
                <w:szCs w:val="26"/>
              </w:rPr>
              <w:t>2</w:t>
            </w:r>
          </w:p>
        </w:tc>
      </w:tr>
      <w:tr w:rsidR="00C02BC7" w:rsidRPr="00F95AFE" w14:paraId="581FE579" w14:textId="77777777" w:rsidTr="00D229C7">
        <w:trPr>
          <w:jc w:val="center"/>
        </w:trPr>
        <w:tc>
          <w:tcPr>
            <w:tcW w:w="993" w:type="dxa"/>
            <w:vAlign w:val="center"/>
          </w:tcPr>
          <w:p w14:paraId="7F1CFD7F" w14:textId="77777777" w:rsidR="00C02BC7" w:rsidRPr="00F95AFE" w:rsidRDefault="00000000" w:rsidP="00BF4610">
            <w:pPr>
              <w:spacing w:after="40"/>
              <w:jc w:val="center"/>
              <w:rPr>
                <w:sz w:val="26"/>
                <w:szCs w:val="26"/>
              </w:rPr>
            </w:pPr>
            <w:r w:rsidRPr="00F95AFE">
              <w:rPr>
                <w:sz w:val="26"/>
                <w:szCs w:val="26"/>
              </w:rPr>
              <w:t>3</w:t>
            </w:r>
          </w:p>
        </w:tc>
        <w:tc>
          <w:tcPr>
            <w:tcW w:w="6098" w:type="dxa"/>
            <w:vAlign w:val="center"/>
          </w:tcPr>
          <w:p w14:paraId="1635FA8F" w14:textId="77777777" w:rsidR="00C02BC7" w:rsidRPr="00F95AFE" w:rsidRDefault="00000000" w:rsidP="00865F88">
            <w:pPr>
              <w:spacing w:after="40"/>
              <w:rPr>
                <w:sz w:val="26"/>
                <w:szCs w:val="26"/>
              </w:rPr>
            </w:pPr>
            <w:proofErr w:type="spellStart"/>
            <w:r w:rsidRPr="00F95AFE">
              <w:rPr>
                <w:sz w:val="26"/>
                <w:szCs w:val="26"/>
              </w:rPr>
              <w:t>Đế</w:t>
            </w:r>
            <w:proofErr w:type="spellEnd"/>
            <w:r w:rsidRPr="00F95AFE">
              <w:rPr>
                <w:sz w:val="26"/>
                <w:szCs w:val="26"/>
              </w:rPr>
              <w:t xml:space="preserve"> Pin CR2032 3V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p>
        </w:tc>
        <w:tc>
          <w:tcPr>
            <w:tcW w:w="280" w:type="dxa"/>
            <w:vAlign w:val="center"/>
          </w:tcPr>
          <w:p w14:paraId="2FD9F885" w14:textId="77777777" w:rsidR="00C02BC7" w:rsidRPr="00F95AFE" w:rsidRDefault="00000000" w:rsidP="00BF4610">
            <w:pPr>
              <w:spacing w:after="40"/>
              <w:jc w:val="center"/>
              <w:rPr>
                <w:sz w:val="26"/>
                <w:szCs w:val="26"/>
              </w:rPr>
            </w:pPr>
            <w:r w:rsidRPr="00F95AFE">
              <w:rPr>
                <w:sz w:val="26"/>
                <w:szCs w:val="26"/>
              </w:rPr>
              <w:t>1</w:t>
            </w:r>
          </w:p>
        </w:tc>
      </w:tr>
      <w:tr w:rsidR="00C02BC7" w:rsidRPr="00F95AFE" w14:paraId="1526228E" w14:textId="77777777" w:rsidTr="00D229C7">
        <w:trPr>
          <w:jc w:val="center"/>
        </w:trPr>
        <w:tc>
          <w:tcPr>
            <w:tcW w:w="993" w:type="dxa"/>
            <w:vAlign w:val="center"/>
          </w:tcPr>
          <w:p w14:paraId="5AB34705" w14:textId="77777777" w:rsidR="00C02BC7" w:rsidRPr="00F95AFE" w:rsidRDefault="00000000" w:rsidP="00BF4610">
            <w:pPr>
              <w:spacing w:after="40"/>
              <w:jc w:val="center"/>
              <w:rPr>
                <w:sz w:val="26"/>
                <w:szCs w:val="26"/>
              </w:rPr>
            </w:pPr>
            <w:r w:rsidRPr="00F95AFE">
              <w:rPr>
                <w:sz w:val="26"/>
                <w:szCs w:val="26"/>
              </w:rPr>
              <w:t>4</w:t>
            </w:r>
          </w:p>
        </w:tc>
        <w:tc>
          <w:tcPr>
            <w:tcW w:w="6098" w:type="dxa"/>
            <w:vAlign w:val="center"/>
          </w:tcPr>
          <w:p w14:paraId="2AB87285" w14:textId="77777777" w:rsidR="00C02BC7" w:rsidRPr="00F95AFE" w:rsidRDefault="00000000" w:rsidP="00865F88">
            <w:pPr>
              <w:spacing w:after="40"/>
              <w:rPr>
                <w:sz w:val="26"/>
                <w:szCs w:val="26"/>
              </w:rPr>
            </w:pPr>
            <w:r w:rsidRPr="00F95AFE">
              <w:rPr>
                <w:sz w:val="26"/>
                <w:szCs w:val="26"/>
              </w:rPr>
              <w:t xml:space="preserve">Công </w:t>
            </w:r>
            <w:proofErr w:type="spellStart"/>
            <w:r w:rsidRPr="00F95AFE">
              <w:rPr>
                <w:sz w:val="26"/>
                <w:szCs w:val="26"/>
              </w:rPr>
              <w:t>Tắc</w:t>
            </w:r>
            <w:proofErr w:type="spellEnd"/>
            <w:r w:rsidRPr="00F95AFE">
              <w:rPr>
                <w:sz w:val="26"/>
                <w:szCs w:val="26"/>
              </w:rPr>
              <w:t xml:space="preserve"> 1 Bit Dip Switch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r w:rsidRPr="00F95AFE">
              <w:rPr>
                <w:sz w:val="26"/>
                <w:szCs w:val="26"/>
              </w:rPr>
              <w:t xml:space="preserve"> 2.54mm </w:t>
            </w:r>
            <w:proofErr w:type="spellStart"/>
            <w:r w:rsidRPr="00F95AFE">
              <w:rPr>
                <w:sz w:val="26"/>
                <w:szCs w:val="26"/>
              </w:rPr>
              <w:t>Màu</w:t>
            </w:r>
            <w:proofErr w:type="spellEnd"/>
            <w:r w:rsidRPr="00F95AFE">
              <w:rPr>
                <w:sz w:val="26"/>
                <w:szCs w:val="26"/>
              </w:rPr>
              <w:t xml:space="preserve"> </w:t>
            </w:r>
            <w:proofErr w:type="spellStart"/>
            <w:r w:rsidRPr="00F95AFE">
              <w:rPr>
                <w:sz w:val="26"/>
                <w:szCs w:val="26"/>
              </w:rPr>
              <w:t>Đỏ</w:t>
            </w:r>
            <w:proofErr w:type="spellEnd"/>
          </w:p>
        </w:tc>
        <w:tc>
          <w:tcPr>
            <w:tcW w:w="280" w:type="dxa"/>
            <w:vAlign w:val="center"/>
          </w:tcPr>
          <w:p w14:paraId="010E1AC8" w14:textId="77777777" w:rsidR="00C02BC7" w:rsidRPr="00F95AFE" w:rsidRDefault="00000000" w:rsidP="00BF4610">
            <w:pPr>
              <w:spacing w:after="40"/>
              <w:jc w:val="center"/>
              <w:rPr>
                <w:sz w:val="26"/>
                <w:szCs w:val="26"/>
              </w:rPr>
            </w:pPr>
            <w:r w:rsidRPr="00F95AFE">
              <w:rPr>
                <w:sz w:val="26"/>
                <w:szCs w:val="26"/>
              </w:rPr>
              <w:t>1</w:t>
            </w:r>
          </w:p>
        </w:tc>
      </w:tr>
      <w:tr w:rsidR="00C02BC7" w:rsidRPr="00F95AFE" w14:paraId="661E2760" w14:textId="77777777" w:rsidTr="00D229C7">
        <w:trPr>
          <w:jc w:val="center"/>
        </w:trPr>
        <w:tc>
          <w:tcPr>
            <w:tcW w:w="993" w:type="dxa"/>
            <w:vAlign w:val="center"/>
          </w:tcPr>
          <w:p w14:paraId="73086864" w14:textId="77777777" w:rsidR="00C02BC7" w:rsidRPr="00F95AFE" w:rsidRDefault="00000000" w:rsidP="00BF4610">
            <w:pPr>
              <w:spacing w:after="40"/>
              <w:jc w:val="center"/>
              <w:rPr>
                <w:sz w:val="26"/>
                <w:szCs w:val="26"/>
              </w:rPr>
            </w:pPr>
            <w:r w:rsidRPr="00F95AFE">
              <w:rPr>
                <w:sz w:val="26"/>
                <w:szCs w:val="26"/>
              </w:rPr>
              <w:t>5</w:t>
            </w:r>
          </w:p>
        </w:tc>
        <w:tc>
          <w:tcPr>
            <w:tcW w:w="6098" w:type="dxa"/>
            <w:vAlign w:val="center"/>
          </w:tcPr>
          <w:p w14:paraId="2499C29F" w14:textId="77777777" w:rsidR="00C02BC7" w:rsidRPr="00F95AFE" w:rsidRDefault="00000000" w:rsidP="00865F88">
            <w:pPr>
              <w:spacing w:after="40"/>
              <w:rPr>
                <w:sz w:val="26"/>
                <w:szCs w:val="26"/>
              </w:rPr>
            </w:pP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6x6mm Cao 5mm 4 </w:t>
            </w:r>
            <w:proofErr w:type="spellStart"/>
            <w:r w:rsidRPr="00F95AFE">
              <w:rPr>
                <w:sz w:val="26"/>
                <w:szCs w:val="26"/>
              </w:rPr>
              <w:t>Chân</w:t>
            </w:r>
            <w:proofErr w:type="spellEnd"/>
            <w:r w:rsidRPr="00F95AFE">
              <w:rPr>
                <w:sz w:val="26"/>
                <w:szCs w:val="26"/>
              </w:rPr>
              <w:t xml:space="preserve">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p>
        </w:tc>
        <w:tc>
          <w:tcPr>
            <w:tcW w:w="280" w:type="dxa"/>
            <w:vAlign w:val="center"/>
          </w:tcPr>
          <w:p w14:paraId="39CC1A6A" w14:textId="77777777" w:rsidR="00C02BC7" w:rsidRPr="00F95AFE" w:rsidRDefault="00000000" w:rsidP="00BF4610">
            <w:pPr>
              <w:spacing w:after="40"/>
              <w:jc w:val="center"/>
              <w:rPr>
                <w:sz w:val="26"/>
                <w:szCs w:val="26"/>
              </w:rPr>
            </w:pPr>
            <w:r w:rsidRPr="00F95AFE">
              <w:rPr>
                <w:sz w:val="26"/>
                <w:szCs w:val="26"/>
              </w:rPr>
              <w:t>6</w:t>
            </w:r>
          </w:p>
        </w:tc>
      </w:tr>
      <w:tr w:rsidR="00C02BC7" w:rsidRPr="00F95AFE" w14:paraId="0ACFB70C" w14:textId="77777777" w:rsidTr="00D229C7">
        <w:trPr>
          <w:jc w:val="center"/>
        </w:trPr>
        <w:tc>
          <w:tcPr>
            <w:tcW w:w="993" w:type="dxa"/>
            <w:vAlign w:val="center"/>
          </w:tcPr>
          <w:p w14:paraId="2DD98A08" w14:textId="77777777" w:rsidR="00C02BC7" w:rsidRPr="00F95AFE" w:rsidRDefault="00000000" w:rsidP="00BF4610">
            <w:pPr>
              <w:spacing w:after="40"/>
              <w:jc w:val="center"/>
              <w:rPr>
                <w:sz w:val="26"/>
                <w:szCs w:val="26"/>
              </w:rPr>
            </w:pPr>
            <w:r w:rsidRPr="00F95AFE">
              <w:rPr>
                <w:sz w:val="26"/>
                <w:szCs w:val="26"/>
              </w:rPr>
              <w:t>6</w:t>
            </w:r>
          </w:p>
        </w:tc>
        <w:tc>
          <w:tcPr>
            <w:tcW w:w="6098" w:type="dxa"/>
            <w:vAlign w:val="center"/>
          </w:tcPr>
          <w:p w14:paraId="0D912DED" w14:textId="77777777" w:rsidR="00C02BC7" w:rsidRPr="00F95AFE" w:rsidRDefault="00000000" w:rsidP="00865F88">
            <w:pPr>
              <w:spacing w:after="40"/>
              <w:rPr>
                <w:sz w:val="26"/>
                <w:szCs w:val="26"/>
              </w:rPr>
            </w:pP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Hoá</w:t>
            </w:r>
            <w:proofErr w:type="spellEnd"/>
            <w:r w:rsidRPr="00F95AFE">
              <w:rPr>
                <w:sz w:val="26"/>
                <w:szCs w:val="26"/>
              </w:rPr>
              <w:t xml:space="preserve"> 47uF 50V 6.3x12mm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p>
        </w:tc>
        <w:tc>
          <w:tcPr>
            <w:tcW w:w="280" w:type="dxa"/>
            <w:vAlign w:val="center"/>
          </w:tcPr>
          <w:p w14:paraId="159B887C" w14:textId="77777777" w:rsidR="00C02BC7" w:rsidRPr="00F95AFE" w:rsidRDefault="00000000" w:rsidP="00BF4610">
            <w:pPr>
              <w:spacing w:after="40"/>
              <w:jc w:val="center"/>
              <w:rPr>
                <w:sz w:val="26"/>
                <w:szCs w:val="26"/>
              </w:rPr>
            </w:pPr>
            <w:r w:rsidRPr="00F95AFE">
              <w:rPr>
                <w:sz w:val="26"/>
                <w:szCs w:val="26"/>
              </w:rPr>
              <w:t>1</w:t>
            </w:r>
          </w:p>
        </w:tc>
      </w:tr>
      <w:tr w:rsidR="00C02BC7" w:rsidRPr="00F95AFE" w14:paraId="28528747" w14:textId="77777777" w:rsidTr="00D229C7">
        <w:trPr>
          <w:jc w:val="center"/>
        </w:trPr>
        <w:tc>
          <w:tcPr>
            <w:tcW w:w="993" w:type="dxa"/>
            <w:vAlign w:val="center"/>
          </w:tcPr>
          <w:p w14:paraId="5DADEB19" w14:textId="77777777" w:rsidR="00C02BC7" w:rsidRPr="00F95AFE" w:rsidRDefault="00000000" w:rsidP="00BF4610">
            <w:pPr>
              <w:spacing w:after="40"/>
              <w:jc w:val="center"/>
              <w:rPr>
                <w:sz w:val="26"/>
                <w:szCs w:val="26"/>
              </w:rPr>
            </w:pPr>
            <w:r w:rsidRPr="00F95AFE">
              <w:rPr>
                <w:sz w:val="26"/>
                <w:szCs w:val="26"/>
              </w:rPr>
              <w:t>7</w:t>
            </w:r>
          </w:p>
        </w:tc>
        <w:tc>
          <w:tcPr>
            <w:tcW w:w="6098" w:type="dxa"/>
            <w:vAlign w:val="center"/>
          </w:tcPr>
          <w:p w14:paraId="74211092" w14:textId="77777777" w:rsidR="00C02BC7" w:rsidRPr="00F95AFE" w:rsidRDefault="00000000" w:rsidP="00865F88">
            <w:pPr>
              <w:spacing w:after="40"/>
              <w:rPr>
                <w:sz w:val="26"/>
                <w:szCs w:val="26"/>
              </w:rPr>
            </w:pP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Gốm</w:t>
            </w:r>
            <w:proofErr w:type="spellEnd"/>
            <w:r w:rsidRPr="00F95AFE">
              <w:rPr>
                <w:sz w:val="26"/>
                <w:szCs w:val="26"/>
              </w:rPr>
              <w:t xml:space="preserve"> </w:t>
            </w:r>
            <w:proofErr w:type="spellStart"/>
            <w:r w:rsidRPr="00F95AFE">
              <w:rPr>
                <w:sz w:val="26"/>
                <w:szCs w:val="26"/>
              </w:rPr>
              <w:t>Tròn</w:t>
            </w:r>
            <w:proofErr w:type="spellEnd"/>
            <w:r w:rsidRPr="00F95AFE">
              <w:rPr>
                <w:sz w:val="26"/>
                <w:szCs w:val="26"/>
              </w:rPr>
              <w:t xml:space="preserve"> 100nF (0.1uF) 50V</w:t>
            </w:r>
          </w:p>
        </w:tc>
        <w:tc>
          <w:tcPr>
            <w:tcW w:w="280" w:type="dxa"/>
            <w:vAlign w:val="center"/>
          </w:tcPr>
          <w:p w14:paraId="33859FDC" w14:textId="77777777" w:rsidR="00C02BC7" w:rsidRPr="00F95AFE" w:rsidRDefault="00000000" w:rsidP="00BF4610">
            <w:pPr>
              <w:spacing w:after="40"/>
              <w:jc w:val="center"/>
              <w:rPr>
                <w:sz w:val="26"/>
                <w:szCs w:val="26"/>
              </w:rPr>
            </w:pPr>
            <w:r w:rsidRPr="00F95AFE">
              <w:rPr>
                <w:sz w:val="26"/>
                <w:szCs w:val="26"/>
              </w:rPr>
              <w:t>7</w:t>
            </w:r>
          </w:p>
        </w:tc>
      </w:tr>
      <w:tr w:rsidR="00C02BC7" w:rsidRPr="00F95AFE" w14:paraId="5E62D3F1" w14:textId="77777777" w:rsidTr="00D229C7">
        <w:trPr>
          <w:jc w:val="center"/>
        </w:trPr>
        <w:tc>
          <w:tcPr>
            <w:tcW w:w="993" w:type="dxa"/>
            <w:vAlign w:val="center"/>
          </w:tcPr>
          <w:p w14:paraId="011C65CB" w14:textId="77777777" w:rsidR="00C02BC7" w:rsidRPr="00F95AFE" w:rsidRDefault="00000000" w:rsidP="00BF4610">
            <w:pPr>
              <w:spacing w:after="40"/>
              <w:jc w:val="center"/>
              <w:rPr>
                <w:sz w:val="26"/>
                <w:szCs w:val="26"/>
              </w:rPr>
            </w:pPr>
            <w:r w:rsidRPr="00F95AFE">
              <w:rPr>
                <w:sz w:val="26"/>
                <w:szCs w:val="26"/>
              </w:rPr>
              <w:t>8</w:t>
            </w:r>
          </w:p>
        </w:tc>
        <w:tc>
          <w:tcPr>
            <w:tcW w:w="6098" w:type="dxa"/>
            <w:vAlign w:val="center"/>
          </w:tcPr>
          <w:p w14:paraId="3979DCA9" w14:textId="77777777" w:rsidR="00C02BC7" w:rsidRPr="00F95AFE" w:rsidRDefault="00000000" w:rsidP="00865F88">
            <w:pPr>
              <w:spacing w:after="40"/>
              <w:rPr>
                <w:sz w:val="26"/>
                <w:szCs w:val="26"/>
              </w:rPr>
            </w:pPr>
            <w:r w:rsidRPr="00F95AFE">
              <w:rPr>
                <w:sz w:val="26"/>
                <w:szCs w:val="26"/>
              </w:rPr>
              <w:t xml:space="preserve">LED </w:t>
            </w:r>
            <w:proofErr w:type="spellStart"/>
            <w:r w:rsidRPr="00F95AFE">
              <w:rPr>
                <w:sz w:val="26"/>
                <w:szCs w:val="26"/>
              </w:rPr>
              <w:t>đỏ</w:t>
            </w:r>
            <w:proofErr w:type="spellEnd"/>
            <w:r w:rsidRPr="00F95AFE">
              <w:rPr>
                <w:sz w:val="26"/>
                <w:szCs w:val="26"/>
              </w:rPr>
              <w:t xml:space="preserve"> 3mm </w:t>
            </w:r>
            <w:proofErr w:type="spellStart"/>
            <w:r w:rsidRPr="00F95AFE">
              <w:rPr>
                <w:sz w:val="26"/>
                <w:szCs w:val="26"/>
              </w:rPr>
              <w:t>Chân</w:t>
            </w:r>
            <w:proofErr w:type="spellEnd"/>
            <w:r w:rsidRPr="00F95AFE">
              <w:rPr>
                <w:sz w:val="26"/>
                <w:szCs w:val="26"/>
              </w:rPr>
              <w:t xml:space="preserve"> Dài</w:t>
            </w:r>
          </w:p>
        </w:tc>
        <w:tc>
          <w:tcPr>
            <w:tcW w:w="280" w:type="dxa"/>
            <w:vAlign w:val="center"/>
          </w:tcPr>
          <w:p w14:paraId="131316EA" w14:textId="77777777" w:rsidR="00C02BC7" w:rsidRPr="00F95AFE" w:rsidRDefault="00000000" w:rsidP="00BF4610">
            <w:pPr>
              <w:spacing w:after="40"/>
              <w:jc w:val="center"/>
              <w:rPr>
                <w:sz w:val="26"/>
                <w:szCs w:val="26"/>
              </w:rPr>
            </w:pPr>
            <w:r w:rsidRPr="00F95AFE">
              <w:rPr>
                <w:sz w:val="26"/>
                <w:szCs w:val="26"/>
              </w:rPr>
              <w:t>1</w:t>
            </w:r>
          </w:p>
        </w:tc>
      </w:tr>
      <w:tr w:rsidR="00C02BC7" w:rsidRPr="00F95AFE" w14:paraId="2118FEE9" w14:textId="77777777" w:rsidTr="00D229C7">
        <w:trPr>
          <w:jc w:val="center"/>
        </w:trPr>
        <w:tc>
          <w:tcPr>
            <w:tcW w:w="993" w:type="dxa"/>
            <w:vAlign w:val="center"/>
          </w:tcPr>
          <w:p w14:paraId="1069A297" w14:textId="77777777" w:rsidR="00C02BC7" w:rsidRPr="00F95AFE" w:rsidRDefault="00000000" w:rsidP="00BF4610">
            <w:pPr>
              <w:spacing w:after="40"/>
              <w:jc w:val="center"/>
              <w:rPr>
                <w:sz w:val="26"/>
                <w:szCs w:val="26"/>
              </w:rPr>
            </w:pPr>
            <w:r w:rsidRPr="00F95AFE">
              <w:rPr>
                <w:sz w:val="26"/>
                <w:szCs w:val="26"/>
              </w:rPr>
              <w:t>9</w:t>
            </w:r>
          </w:p>
        </w:tc>
        <w:tc>
          <w:tcPr>
            <w:tcW w:w="6098" w:type="dxa"/>
            <w:vAlign w:val="center"/>
          </w:tcPr>
          <w:p w14:paraId="3F8F2CC2" w14:textId="77777777" w:rsidR="00C02BC7" w:rsidRPr="00F95AFE" w:rsidRDefault="00000000" w:rsidP="00865F88">
            <w:pPr>
              <w:spacing w:after="40"/>
              <w:rPr>
                <w:sz w:val="26"/>
                <w:szCs w:val="26"/>
              </w:rPr>
            </w:pPr>
            <w:r w:rsidRPr="00F95AFE">
              <w:rPr>
                <w:sz w:val="26"/>
                <w:szCs w:val="26"/>
              </w:rPr>
              <w:t xml:space="preserve">LED Xanh Lá 3mm </w:t>
            </w:r>
            <w:proofErr w:type="spellStart"/>
            <w:r w:rsidRPr="00F95AFE">
              <w:rPr>
                <w:sz w:val="26"/>
                <w:szCs w:val="26"/>
              </w:rPr>
              <w:t>Chân</w:t>
            </w:r>
            <w:proofErr w:type="spellEnd"/>
            <w:r w:rsidRPr="00F95AFE">
              <w:rPr>
                <w:sz w:val="26"/>
                <w:szCs w:val="26"/>
              </w:rPr>
              <w:t xml:space="preserve"> Dài</w:t>
            </w:r>
          </w:p>
        </w:tc>
        <w:tc>
          <w:tcPr>
            <w:tcW w:w="280" w:type="dxa"/>
            <w:vAlign w:val="center"/>
          </w:tcPr>
          <w:p w14:paraId="72B4E744" w14:textId="77777777" w:rsidR="00C02BC7" w:rsidRPr="00F95AFE" w:rsidRDefault="00000000" w:rsidP="00BF4610">
            <w:pPr>
              <w:spacing w:after="40"/>
              <w:jc w:val="center"/>
              <w:rPr>
                <w:sz w:val="26"/>
                <w:szCs w:val="26"/>
              </w:rPr>
            </w:pPr>
            <w:r w:rsidRPr="00F95AFE">
              <w:rPr>
                <w:sz w:val="26"/>
                <w:szCs w:val="26"/>
              </w:rPr>
              <w:t>1</w:t>
            </w:r>
          </w:p>
        </w:tc>
      </w:tr>
      <w:tr w:rsidR="00C02BC7" w:rsidRPr="00F95AFE" w14:paraId="6BE8DB4E" w14:textId="77777777" w:rsidTr="00D229C7">
        <w:trPr>
          <w:jc w:val="center"/>
        </w:trPr>
        <w:tc>
          <w:tcPr>
            <w:tcW w:w="993" w:type="dxa"/>
            <w:vAlign w:val="center"/>
          </w:tcPr>
          <w:p w14:paraId="56F7F700" w14:textId="77777777" w:rsidR="00C02BC7" w:rsidRPr="00F95AFE" w:rsidRDefault="00000000" w:rsidP="00BF4610">
            <w:pPr>
              <w:spacing w:after="40"/>
              <w:jc w:val="center"/>
              <w:rPr>
                <w:sz w:val="26"/>
                <w:szCs w:val="26"/>
              </w:rPr>
            </w:pPr>
            <w:r w:rsidRPr="00F95AFE">
              <w:rPr>
                <w:sz w:val="26"/>
                <w:szCs w:val="26"/>
              </w:rPr>
              <w:t>10</w:t>
            </w:r>
          </w:p>
        </w:tc>
        <w:tc>
          <w:tcPr>
            <w:tcW w:w="6098" w:type="dxa"/>
            <w:vAlign w:val="center"/>
          </w:tcPr>
          <w:p w14:paraId="01CBAA59" w14:textId="77777777" w:rsidR="00C02BC7" w:rsidRPr="00F95AFE" w:rsidRDefault="00000000" w:rsidP="00865F88">
            <w:pPr>
              <w:spacing w:after="40"/>
              <w:rPr>
                <w:sz w:val="26"/>
                <w:szCs w:val="26"/>
              </w:rPr>
            </w:pP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trở</w:t>
            </w:r>
            <w:proofErr w:type="spellEnd"/>
            <w:r w:rsidRPr="00F95AFE">
              <w:rPr>
                <w:sz w:val="26"/>
                <w:szCs w:val="26"/>
              </w:rPr>
              <w:t xml:space="preserve"> 1k ohm</w:t>
            </w:r>
          </w:p>
        </w:tc>
        <w:tc>
          <w:tcPr>
            <w:tcW w:w="280" w:type="dxa"/>
            <w:vAlign w:val="center"/>
          </w:tcPr>
          <w:p w14:paraId="7D52C8A8" w14:textId="77777777" w:rsidR="00C02BC7" w:rsidRPr="00F95AFE" w:rsidRDefault="00000000" w:rsidP="00BF4610">
            <w:pPr>
              <w:spacing w:after="40"/>
              <w:jc w:val="center"/>
              <w:rPr>
                <w:sz w:val="26"/>
                <w:szCs w:val="26"/>
              </w:rPr>
            </w:pPr>
            <w:r w:rsidRPr="00F95AFE">
              <w:rPr>
                <w:sz w:val="26"/>
                <w:szCs w:val="26"/>
              </w:rPr>
              <w:t>2</w:t>
            </w:r>
          </w:p>
        </w:tc>
      </w:tr>
    </w:tbl>
    <w:p w14:paraId="5F321D12" w14:textId="37C0581D" w:rsidR="00C02BC7" w:rsidRPr="00D87A66" w:rsidRDefault="00D87A66" w:rsidP="00D87A66">
      <w:pPr>
        <w:jc w:val="center"/>
        <w:rPr>
          <w:b/>
          <w:bCs/>
          <w:sz w:val="26"/>
          <w:szCs w:val="26"/>
          <w:lang w:val="vi-VN"/>
        </w:rPr>
      </w:pPr>
      <w:proofErr w:type="spellStart"/>
      <w:r w:rsidRPr="00D87A66">
        <w:rPr>
          <w:b/>
          <w:bCs/>
          <w:i/>
          <w:iCs/>
          <w:sz w:val="26"/>
          <w:szCs w:val="26"/>
        </w:rPr>
        <w:t>Bảng</w:t>
      </w:r>
      <w:proofErr w:type="spellEnd"/>
      <w:r w:rsidRPr="00D87A66">
        <w:rPr>
          <w:b/>
          <w:bCs/>
          <w:i/>
          <w:iCs/>
          <w:sz w:val="26"/>
          <w:szCs w:val="26"/>
          <w:lang w:val="vi-VN"/>
        </w:rPr>
        <w:t xml:space="preserve"> 4.2:</w:t>
      </w:r>
      <w:r w:rsidRPr="00D87A66">
        <w:rPr>
          <w:b/>
          <w:bCs/>
          <w:sz w:val="26"/>
          <w:szCs w:val="26"/>
          <w:lang w:val="vi-VN"/>
        </w:rPr>
        <w:t xml:space="preserve"> Linh </w:t>
      </w:r>
      <w:r>
        <w:rPr>
          <w:b/>
          <w:bCs/>
          <w:sz w:val="26"/>
          <w:szCs w:val="26"/>
          <w:lang w:val="vi-VN"/>
        </w:rPr>
        <w:t>k</w:t>
      </w:r>
      <w:r w:rsidRPr="00D87A66">
        <w:rPr>
          <w:b/>
          <w:bCs/>
          <w:sz w:val="26"/>
          <w:szCs w:val="26"/>
          <w:lang w:val="vi-VN"/>
        </w:rPr>
        <w:t>iện</w:t>
      </w:r>
    </w:p>
    <w:p w14:paraId="20921E5F" w14:textId="113B822F" w:rsidR="00C02BC7" w:rsidRPr="00F95AFE" w:rsidRDefault="00000000" w:rsidP="00BF4610">
      <w:pPr>
        <w:jc w:val="both"/>
        <w:rPr>
          <w:sz w:val="26"/>
          <w:szCs w:val="26"/>
        </w:rPr>
      </w:pPr>
      <w:r w:rsidRPr="00F95AFE">
        <w:rPr>
          <w:sz w:val="26"/>
          <w:szCs w:val="26"/>
        </w:rPr>
        <w:t xml:space="preserve">Các </w:t>
      </w:r>
      <w:proofErr w:type="spellStart"/>
      <w:r w:rsidRPr="00F95AFE">
        <w:rPr>
          <w:sz w:val="26"/>
          <w:szCs w:val="26"/>
        </w:rPr>
        <w:t>khối</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(1)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module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qua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hàng</w:t>
      </w:r>
      <w:proofErr w:type="spellEnd"/>
      <w:r w:rsidRPr="00F95AFE">
        <w:rPr>
          <w:sz w:val="26"/>
          <w:szCs w:val="26"/>
        </w:rPr>
        <w:t xml:space="preserve"> </w:t>
      </w:r>
      <w:proofErr w:type="spellStart"/>
      <w:r w:rsidRPr="00F95AFE">
        <w:rPr>
          <w:sz w:val="26"/>
          <w:szCs w:val="26"/>
        </w:rPr>
        <w:t>rào</w:t>
      </w:r>
      <w:proofErr w:type="spellEnd"/>
      <w:r w:rsidRPr="00F95AFE">
        <w:rPr>
          <w:sz w:val="26"/>
          <w:szCs w:val="26"/>
        </w:rPr>
        <w:t>/</w:t>
      </w: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cắm</w:t>
      </w:r>
      <w:proofErr w:type="spellEnd"/>
      <w:r w:rsidRPr="00F95AFE">
        <w:rPr>
          <w:sz w:val="26"/>
          <w:szCs w:val="26"/>
        </w:rPr>
        <w:t xml:space="preserve">; (2)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 CR2032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tắc</w:t>
      </w:r>
      <w:proofErr w:type="spellEnd"/>
      <w:r w:rsidRPr="00F95AFE">
        <w:rPr>
          <w:sz w:val="26"/>
          <w:szCs w:val="26"/>
        </w:rPr>
        <w:t xml:space="preserve"> DIP; (3) </w:t>
      </w:r>
      <w:proofErr w:type="spellStart"/>
      <w:r w:rsidRPr="00F95AFE">
        <w:rPr>
          <w:sz w:val="26"/>
          <w:szCs w:val="26"/>
        </w:rPr>
        <w:t>sáu</w:t>
      </w:r>
      <w:proofErr w:type="spellEnd"/>
      <w:r w:rsidRPr="00F95AFE">
        <w:rPr>
          <w:sz w:val="26"/>
          <w:szCs w:val="26"/>
        </w:rPr>
        <w:t xml:space="preserve">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xuyên</w:t>
      </w:r>
      <w:proofErr w:type="spellEnd"/>
      <w:r w:rsidRPr="00F95AFE">
        <w:rPr>
          <w:sz w:val="26"/>
          <w:szCs w:val="26"/>
        </w:rPr>
        <w:t xml:space="preserve"> </w:t>
      </w:r>
      <w:proofErr w:type="spellStart"/>
      <w:r w:rsidRPr="00F95AFE">
        <w:rPr>
          <w:sz w:val="26"/>
          <w:szCs w:val="26"/>
        </w:rPr>
        <w:t>lỗ</w:t>
      </w:r>
      <w:proofErr w:type="spellEnd"/>
      <w:r w:rsidRPr="00F95AFE">
        <w:rPr>
          <w:sz w:val="26"/>
          <w:szCs w:val="26"/>
        </w:rPr>
        <w:t xml:space="preserve">; (4) </w:t>
      </w:r>
      <w:proofErr w:type="spellStart"/>
      <w:r w:rsidRPr="00F95AFE">
        <w:rPr>
          <w:sz w:val="26"/>
          <w:szCs w:val="26"/>
        </w:rPr>
        <w:t>hai</w:t>
      </w:r>
      <w:proofErr w:type="spellEnd"/>
      <w:r w:rsidRPr="00F95AFE">
        <w:rPr>
          <w:sz w:val="26"/>
          <w:szCs w:val="26"/>
        </w:rPr>
        <w:t xml:space="preserve"> LED </w:t>
      </w:r>
      <w:proofErr w:type="spellStart"/>
      <w:r w:rsidRPr="00F95AFE">
        <w:rPr>
          <w:sz w:val="26"/>
          <w:szCs w:val="26"/>
        </w:rPr>
        <w:t>đỏ</w:t>
      </w:r>
      <w:proofErr w:type="spellEnd"/>
      <w:r w:rsidRPr="00F95AFE">
        <w:rPr>
          <w:sz w:val="26"/>
          <w:szCs w:val="26"/>
        </w:rPr>
        <w:t>/</w:t>
      </w:r>
      <w:proofErr w:type="spellStart"/>
      <w:r w:rsidRPr="00F95AFE">
        <w:rPr>
          <w:sz w:val="26"/>
          <w:szCs w:val="26"/>
        </w:rPr>
        <w:t>xanh</w:t>
      </w:r>
      <w:proofErr w:type="spellEnd"/>
      <w:r w:rsidRPr="00F95AFE">
        <w:rPr>
          <w:sz w:val="26"/>
          <w:szCs w:val="26"/>
        </w:rPr>
        <w:t xml:space="preserve">; (5) </w:t>
      </w:r>
      <w:proofErr w:type="spellStart"/>
      <w:r w:rsidRPr="00F95AFE">
        <w:rPr>
          <w:sz w:val="26"/>
          <w:szCs w:val="26"/>
        </w:rPr>
        <w:t>khối</w:t>
      </w:r>
      <w:proofErr w:type="spellEnd"/>
      <w:r w:rsidRPr="00F95AFE">
        <w:rPr>
          <w:sz w:val="26"/>
          <w:szCs w:val="26"/>
        </w:rPr>
        <w:t xml:space="preserve"> </w:t>
      </w:r>
      <w:proofErr w:type="spellStart"/>
      <w:r w:rsidRPr="00F95AFE">
        <w:rPr>
          <w:sz w:val="26"/>
          <w:szCs w:val="26"/>
        </w:rPr>
        <w:t>lọc</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gồm</w:t>
      </w:r>
      <w:proofErr w:type="spellEnd"/>
      <w:r w:rsidRPr="00F95AFE">
        <w:rPr>
          <w:sz w:val="26"/>
          <w:szCs w:val="26"/>
        </w:rPr>
        <w:t xml:space="preserve"> </w:t>
      </w: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gốm</w:t>
      </w:r>
      <w:proofErr w:type="spellEnd"/>
      <w:r w:rsidRPr="00F95AFE">
        <w:rPr>
          <w:sz w:val="26"/>
          <w:szCs w:val="26"/>
        </w:rPr>
        <w:t xml:space="preserve"> 100 </w:t>
      </w:r>
      <w:proofErr w:type="spellStart"/>
      <w:r w:rsidR="00865F88">
        <w:rPr>
          <w:sz w:val="26"/>
          <w:szCs w:val="26"/>
        </w:rPr>
        <w:t>nF</w:t>
      </w:r>
      <w:proofErr w:type="spellEnd"/>
      <w:r w:rsidR="00865F88">
        <w:rPr>
          <w:sz w:val="26"/>
          <w:szCs w:val="26"/>
          <w:lang w:val="vi-VN"/>
        </w:rPr>
        <w:t>;</w:t>
      </w:r>
      <w:r w:rsidR="00865F88" w:rsidRPr="00865F88">
        <w:rPr>
          <w:sz w:val="26"/>
          <w:szCs w:val="26"/>
        </w:rPr>
        <w:t xml:space="preserve"> </w:t>
      </w:r>
      <w:r w:rsidR="00865F88" w:rsidRPr="00F95AFE">
        <w:rPr>
          <w:sz w:val="26"/>
          <w:szCs w:val="26"/>
        </w:rPr>
        <w:t>(6)</w:t>
      </w:r>
      <w:r w:rsidRPr="00F95AFE">
        <w:rPr>
          <w:sz w:val="26"/>
          <w:szCs w:val="26"/>
        </w:rPr>
        <w:t xml:space="preserve"> </w:t>
      </w: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hóa</w:t>
      </w:r>
      <w:proofErr w:type="spellEnd"/>
      <w:r w:rsidRPr="00F95AFE">
        <w:rPr>
          <w:sz w:val="26"/>
          <w:szCs w:val="26"/>
        </w:rPr>
        <w:t>; (</w:t>
      </w:r>
      <w:r w:rsidR="00865F88">
        <w:rPr>
          <w:sz w:val="26"/>
          <w:szCs w:val="26"/>
        </w:rPr>
        <w:t>7</w:t>
      </w:r>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tử</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00865F88">
        <w:rPr>
          <w:sz w:val="26"/>
          <w:szCs w:val="26"/>
        </w:rPr>
        <w:t>trở</w:t>
      </w:r>
      <w:proofErr w:type="spellEnd"/>
      <w:r w:rsidRPr="00F95AFE">
        <w:rPr>
          <w:sz w:val="26"/>
          <w:szCs w:val="26"/>
        </w:rPr>
        <w:t xml:space="preserve">. </w:t>
      </w:r>
    </w:p>
    <w:p w14:paraId="20A3EC65" w14:textId="59C9EFA4" w:rsidR="00C02BC7" w:rsidRDefault="00000000">
      <w:pPr>
        <w:pStyle w:val="Heading2"/>
        <w:rPr>
          <w:rFonts w:ascii="Times New Roman" w:hAnsi="Times New Roman" w:cs="Times New Roman"/>
          <w:color w:val="auto"/>
          <w:lang w:val="vi-VN"/>
        </w:rPr>
      </w:pPr>
      <w:bookmarkStart w:id="25" w:name="_Toc242927447"/>
      <w:r w:rsidRPr="00F95AFE">
        <w:rPr>
          <w:rFonts w:ascii="Times New Roman" w:hAnsi="Times New Roman" w:cs="Times New Roman"/>
          <w:color w:val="auto"/>
        </w:rPr>
        <w:t xml:space="preserve">4.3. </w:t>
      </w:r>
      <w:proofErr w:type="spellStart"/>
      <w:r w:rsidRPr="00F95AFE">
        <w:rPr>
          <w:rFonts w:ascii="Times New Roman" w:hAnsi="Times New Roman" w:cs="Times New Roman"/>
          <w:color w:val="auto"/>
        </w:rPr>
        <w:t>Sơ</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đồ</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nguyên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lý</w:t>
      </w:r>
      <w:bookmarkEnd w:id="25"/>
      <w:proofErr w:type="spellEnd"/>
    </w:p>
    <w:p w14:paraId="238D769D" w14:textId="0DD36228" w:rsidR="00F95AFE" w:rsidRPr="00F95AFE" w:rsidRDefault="00F95AFE" w:rsidP="00865F88">
      <w:pPr>
        <w:jc w:val="both"/>
        <w:rPr>
          <w:sz w:val="26"/>
          <w:szCs w:val="26"/>
          <w:lang w:val="vi-VN"/>
        </w:rPr>
      </w:pPr>
      <w:proofErr w:type="spellStart"/>
      <w:r w:rsidRPr="00F95AFE">
        <w:rPr>
          <w:sz w:val="26"/>
          <w:szCs w:val="26"/>
        </w:rPr>
        <w:t>Tệp</w:t>
      </w:r>
      <w:proofErr w:type="spellEnd"/>
      <w:r w:rsidRPr="00F95AFE">
        <w:rPr>
          <w:sz w:val="26"/>
          <w:szCs w:val="26"/>
        </w:rPr>
        <w:t xml:space="preserve"> schematic </w:t>
      </w:r>
      <w:proofErr w:type="spellStart"/>
      <w:r w:rsidRPr="00F95AFE">
        <w:rPr>
          <w:sz w:val="26"/>
          <w:szCs w:val="26"/>
        </w:rPr>
        <w:t>thể</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w:t>
      </w:r>
      <w:proofErr w:type="spellStart"/>
      <w:r w:rsidRPr="00F95AFE">
        <w:rPr>
          <w:sz w:val="26"/>
          <w:szCs w:val="26"/>
        </w:rPr>
        <w:t>gồm</w:t>
      </w:r>
      <w:proofErr w:type="spellEnd"/>
      <w:r w:rsidRPr="00F95AFE">
        <w:rPr>
          <w:sz w:val="26"/>
          <w:szCs w:val="26"/>
        </w:rPr>
        <w:t xml:space="preserve"> pin,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tắc</w:t>
      </w:r>
      <w:proofErr w:type="spellEnd"/>
      <w:r w:rsidRPr="00F95AFE">
        <w:rPr>
          <w:sz w:val="26"/>
          <w:szCs w:val="26"/>
        </w:rPr>
        <w:t xml:space="preserve">,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LED,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trở</w:t>
      </w:r>
      <w:proofErr w:type="spellEnd"/>
      <w:r w:rsidRPr="00F95AFE">
        <w:rPr>
          <w:sz w:val="26"/>
          <w:szCs w:val="26"/>
        </w:rPr>
        <w:t xml:space="preserve">, </w:t>
      </w:r>
      <w:proofErr w:type="spellStart"/>
      <w:r w:rsidRPr="00F95AFE">
        <w:rPr>
          <w:sz w:val="26"/>
          <w:szCs w:val="26"/>
        </w:rPr>
        <w:t>tụ</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Kích</w:t>
      </w:r>
      <w:proofErr w:type="spellEnd"/>
      <w:r w:rsidRPr="00F95AFE">
        <w:rPr>
          <w:sz w:val="26"/>
          <w:szCs w:val="26"/>
        </w:rPr>
        <w:t xml:space="preserve"> </w:t>
      </w:r>
      <w:proofErr w:type="spellStart"/>
      <w:r w:rsidRPr="00F95AFE">
        <w:rPr>
          <w:sz w:val="26"/>
          <w:szCs w:val="26"/>
        </w:rPr>
        <w:t>thước</w:t>
      </w:r>
      <w:proofErr w:type="spellEnd"/>
      <w:r w:rsidRPr="00F95AFE">
        <w:rPr>
          <w:sz w:val="26"/>
          <w:szCs w:val="26"/>
        </w:rPr>
        <w:t xml:space="preserve"> PCB </w:t>
      </w:r>
      <w:proofErr w:type="spellStart"/>
      <w:r w:rsidRPr="00F95AFE">
        <w:rPr>
          <w:sz w:val="26"/>
          <w:szCs w:val="26"/>
        </w:rPr>
        <w:t>là</w:t>
      </w:r>
      <w:proofErr w:type="spellEnd"/>
      <w:r w:rsidRPr="00F95AFE">
        <w:rPr>
          <w:sz w:val="26"/>
          <w:szCs w:val="26"/>
        </w:rPr>
        <w:t xml:space="preserve"> 81,28 × 91,44 mm.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SolidWorks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vỏ</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tương</w:t>
      </w:r>
      <w:proofErr w:type="spellEnd"/>
      <w:r w:rsidRPr="00F95AFE">
        <w:rPr>
          <w:sz w:val="26"/>
          <w:szCs w:val="26"/>
        </w:rPr>
        <w:t xml:space="preserve"> </w:t>
      </w:r>
      <w:proofErr w:type="spellStart"/>
      <w:r w:rsidRPr="00F95AFE">
        <w:rPr>
          <w:sz w:val="26"/>
          <w:szCs w:val="26"/>
        </w:rPr>
        <w:t>thích</w:t>
      </w:r>
      <w:proofErr w:type="spellEnd"/>
      <w:r w:rsidRPr="00F95AFE">
        <w:rPr>
          <w:sz w:val="26"/>
          <w:szCs w:val="26"/>
        </w:rPr>
        <w:t xml:space="preserve"> </w:t>
      </w:r>
      <w:proofErr w:type="spellStart"/>
      <w:r w:rsidRPr="00F95AFE">
        <w:rPr>
          <w:sz w:val="26"/>
          <w:szCs w:val="26"/>
        </w:rPr>
        <w:t>giữa</w:t>
      </w:r>
      <w:proofErr w:type="spellEnd"/>
      <w:r w:rsidRPr="00F95AFE">
        <w:rPr>
          <w:sz w:val="26"/>
          <w:szCs w:val="26"/>
        </w:rPr>
        <w:t xml:space="preserve"> </w:t>
      </w:r>
      <w:proofErr w:type="spellStart"/>
      <w:r w:rsidRPr="00F95AFE">
        <w:rPr>
          <w:sz w:val="26"/>
          <w:szCs w:val="26"/>
        </w:rPr>
        <w:t>vỏ</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PCB, </w:t>
      </w:r>
      <w:proofErr w:type="spellStart"/>
      <w:r w:rsidRPr="00F95AFE">
        <w:rPr>
          <w:sz w:val="26"/>
          <w:szCs w:val="26"/>
        </w:rPr>
        <w:t>đặc</w:t>
      </w:r>
      <w:proofErr w:type="spellEnd"/>
      <w:r w:rsidRPr="00F95AFE">
        <w:rPr>
          <w:sz w:val="26"/>
          <w:szCs w:val="26"/>
        </w:rPr>
        <w:t xml:space="preserve"> </w:t>
      </w:r>
      <w:proofErr w:type="spellStart"/>
      <w:r w:rsidRPr="00F95AFE">
        <w:rPr>
          <w:sz w:val="26"/>
          <w:szCs w:val="26"/>
        </w:rPr>
        <w:t>biệt</w:t>
      </w:r>
      <w:proofErr w:type="spellEnd"/>
      <w:r w:rsidRPr="00F95AFE">
        <w:rPr>
          <w:sz w:val="26"/>
          <w:szCs w:val="26"/>
        </w:rPr>
        <w:t xml:space="preserve">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vị</w:t>
      </w:r>
      <w:proofErr w:type="spellEnd"/>
      <w:r w:rsidRPr="00F95AFE">
        <w:rPr>
          <w:sz w:val="26"/>
          <w:szCs w:val="26"/>
        </w:rPr>
        <w:t xml:space="preserve"> </w:t>
      </w:r>
      <w:proofErr w:type="spellStart"/>
      <w:r w:rsidRPr="00F95AFE">
        <w:rPr>
          <w:sz w:val="26"/>
          <w:szCs w:val="26"/>
        </w:rPr>
        <w:t>trí</w:t>
      </w:r>
      <w:proofErr w:type="spellEnd"/>
      <w:r w:rsidRPr="00F95AFE">
        <w:rPr>
          <w:sz w:val="26"/>
          <w:szCs w:val="26"/>
        </w:rPr>
        <w:t xml:space="preserve">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lỗ</w:t>
      </w:r>
      <w:proofErr w:type="spellEnd"/>
      <w:r w:rsidRPr="00F95AFE">
        <w:rPr>
          <w:sz w:val="26"/>
          <w:szCs w:val="26"/>
        </w:rPr>
        <w:t xml:space="preserve"> </w:t>
      </w:r>
      <w:proofErr w:type="spellStart"/>
      <w:r w:rsidRPr="00F95AFE">
        <w:rPr>
          <w:sz w:val="26"/>
          <w:szCs w:val="26"/>
        </w:rPr>
        <w:t>bắt</w:t>
      </w:r>
      <w:proofErr w:type="spellEnd"/>
      <w:r w:rsidRPr="00F95AFE">
        <w:rPr>
          <w:sz w:val="26"/>
          <w:szCs w:val="26"/>
        </w:rPr>
        <w:t xml:space="preserve"> </w:t>
      </w:r>
      <w:proofErr w:type="spellStart"/>
      <w:r w:rsidRPr="00F95AFE">
        <w:rPr>
          <w:sz w:val="26"/>
          <w:szCs w:val="26"/>
        </w:rPr>
        <w:t>vít</w:t>
      </w:r>
      <w:proofErr w:type="spellEnd"/>
      <w:r w:rsidRPr="00F95AFE">
        <w:rPr>
          <w:sz w:val="26"/>
          <w:szCs w:val="26"/>
        </w:rPr>
        <w:t xml:space="preserve">, </w:t>
      </w:r>
      <w:proofErr w:type="spellStart"/>
      <w:r w:rsidRPr="00F95AFE">
        <w:rPr>
          <w:sz w:val="26"/>
          <w:szCs w:val="26"/>
        </w:rPr>
        <w:t>chiều</w:t>
      </w:r>
      <w:proofErr w:type="spellEnd"/>
      <w:r w:rsidRPr="00F95AFE">
        <w:rPr>
          <w:sz w:val="26"/>
          <w:szCs w:val="26"/>
        </w:rPr>
        <w:t xml:space="preserve"> </w:t>
      </w:r>
      <w:proofErr w:type="spellStart"/>
      <w:r w:rsidRPr="00F95AFE">
        <w:rPr>
          <w:sz w:val="26"/>
          <w:szCs w:val="26"/>
        </w:rPr>
        <w:t>cao</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thay</w:t>
      </w:r>
      <w:proofErr w:type="spellEnd"/>
      <w:r w:rsidRPr="00F95AFE">
        <w:rPr>
          <w:sz w:val="26"/>
          <w:szCs w:val="26"/>
        </w:rPr>
        <w:t xml:space="preserve"> pin.</w:t>
      </w:r>
    </w:p>
    <w:p w14:paraId="68714E7B" w14:textId="79042F70" w:rsidR="00D229C7" w:rsidRPr="00F95AFE" w:rsidRDefault="00D229C7" w:rsidP="00BF4610">
      <w:pPr>
        <w:jc w:val="both"/>
        <w:rPr>
          <w:sz w:val="26"/>
          <w:szCs w:val="26"/>
          <w:lang w:val="vi-VN"/>
        </w:rPr>
      </w:pPr>
      <w:r w:rsidRPr="00F95AFE">
        <w:rPr>
          <w:noProof/>
          <w:sz w:val="26"/>
          <w:szCs w:val="26"/>
          <w:lang w:val="vi-VN"/>
        </w:rPr>
        <w:lastRenderedPageBreak/>
        <w:drawing>
          <wp:inline distT="0" distB="0" distL="0" distR="0" wp14:anchorId="309CC497" wp14:editId="4A8121FC">
            <wp:extent cx="5837555" cy="3801373"/>
            <wp:effectExtent l="0" t="0" r="0" b="8890"/>
            <wp:docPr id="11548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91884" name="Picture 1154891884"/>
                    <pic:cNvPicPr/>
                  </pic:nvPicPr>
                  <pic:blipFill>
                    <a:blip r:embed="rId11"/>
                    <a:stretch>
                      <a:fillRect/>
                    </a:stretch>
                  </pic:blipFill>
                  <pic:spPr>
                    <a:xfrm>
                      <a:off x="0" y="0"/>
                      <a:ext cx="5840433" cy="3803247"/>
                    </a:xfrm>
                    <a:prstGeom prst="rect">
                      <a:avLst/>
                    </a:prstGeom>
                  </pic:spPr>
                </pic:pic>
              </a:graphicData>
            </a:graphic>
          </wp:inline>
        </w:drawing>
      </w:r>
    </w:p>
    <w:p w14:paraId="14C9183D" w14:textId="2C3A80AF" w:rsidR="00D229C7" w:rsidRPr="00F95AFE" w:rsidRDefault="00D229C7" w:rsidP="00D229C7">
      <w:pPr>
        <w:jc w:val="center"/>
        <w:rPr>
          <w:b/>
          <w:bCs/>
          <w:i/>
          <w:iCs/>
          <w:sz w:val="26"/>
          <w:szCs w:val="26"/>
          <w:lang w:val="vi-VN"/>
        </w:rPr>
      </w:pPr>
      <w:r w:rsidRPr="00F95AFE">
        <w:rPr>
          <w:b/>
          <w:bCs/>
          <w:i/>
          <w:iCs/>
          <w:sz w:val="26"/>
          <w:szCs w:val="26"/>
          <w:lang w:val="vi-VN"/>
        </w:rPr>
        <w:t>Hình 4.3.1: Sơ đồ nguyên lý</w:t>
      </w:r>
    </w:p>
    <w:p w14:paraId="6616E6B3" w14:textId="0169C6EB" w:rsidR="00BF4610" w:rsidRDefault="00000000" w:rsidP="00D229C7">
      <w:pPr>
        <w:pStyle w:val="Heading2"/>
        <w:rPr>
          <w:rFonts w:ascii="Times New Roman" w:hAnsi="Times New Roman" w:cs="Times New Roman"/>
          <w:color w:val="auto"/>
          <w:lang w:val="vi-VN"/>
        </w:rPr>
      </w:pPr>
      <w:bookmarkStart w:id="26" w:name="_Toc242927448"/>
      <w:r w:rsidRPr="00F95AFE">
        <w:rPr>
          <w:rFonts w:ascii="Times New Roman" w:hAnsi="Times New Roman" w:cs="Times New Roman"/>
          <w:color w:val="auto"/>
        </w:rPr>
        <w:t>4.</w:t>
      </w:r>
      <w:proofErr w:type="gramStart"/>
      <w:r w:rsidRPr="00F95AFE">
        <w:rPr>
          <w:rFonts w:ascii="Times New Roman" w:hAnsi="Times New Roman" w:cs="Times New Roman"/>
          <w:color w:val="auto"/>
        </w:rPr>
        <w:t>4.</w:t>
      </w:r>
      <w:r w:rsidR="00127204">
        <w:rPr>
          <w:rFonts w:ascii="Times New Roman" w:hAnsi="Times New Roman" w:cs="Times New Roman"/>
          <w:color w:val="auto"/>
        </w:rPr>
        <w:t>Thiết</w:t>
      </w:r>
      <w:proofErr w:type="gramEnd"/>
      <w:r w:rsidR="00127204">
        <w:rPr>
          <w:rFonts w:ascii="Times New Roman" w:hAnsi="Times New Roman" w:cs="Times New Roman"/>
          <w:color w:val="auto"/>
          <w:lang w:val="vi-VN"/>
        </w:rPr>
        <w:t xml:space="preserve"> kế hệ thống</w:t>
      </w:r>
      <w:r w:rsidRPr="00F95AFE">
        <w:rPr>
          <w:rFonts w:ascii="Times New Roman" w:hAnsi="Times New Roman" w:cs="Times New Roman"/>
          <w:color w:val="auto"/>
        </w:rPr>
        <w:t xml:space="preserve"> </w:t>
      </w:r>
      <w:r w:rsidR="00F95AFE">
        <w:rPr>
          <w:rFonts w:ascii="Times New Roman" w:hAnsi="Times New Roman" w:cs="Times New Roman"/>
          <w:color w:val="auto"/>
        </w:rPr>
        <w:t>PCB</w:t>
      </w:r>
      <w:bookmarkEnd w:id="26"/>
    </w:p>
    <w:p w14:paraId="4B8D8CA4" w14:textId="77777777" w:rsidR="00127204" w:rsidRPr="00127204" w:rsidRDefault="00127204" w:rsidP="00865F88">
      <w:pPr>
        <w:jc w:val="both"/>
        <w:rPr>
          <w:sz w:val="26"/>
          <w:szCs w:val="26"/>
          <w:lang w:val="vi-VN"/>
        </w:rPr>
      </w:pPr>
      <w:r w:rsidRPr="00127204">
        <w:rPr>
          <w:sz w:val="26"/>
          <w:szCs w:val="26"/>
          <w:lang w:val="vi-VN"/>
        </w:rPr>
        <w:t>Mạch PCB được thiết kế dựa trên sơ đồ nguyên lý đã xây dựng, nhằm tích hợp các linh kiện điện tử của bộ điều khiển trả lời trắc nghiệm ARS trên cùng một bo mạch. Mạch sử dụng module nRF52840 để xử lý tín hiệu từ các nút nhấn và thực hiện truyền dữ liệu không dây thông qua Bluetooth Low Energy (BLE). Ngoài ra, PCB còn tích hợp nguồn pin CR2032, công tắc nguồn, các nút nhấn chức năng và đèn LED báo trạng thái hoạt động.</w:t>
      </w:r>
    </w:p>
    <w:p w14:paraId="105939FC" w14:textId="39586948" w:rsidR="00127204" w:rsidRPr="00127204" w:rsidRDefault="00127204" w:rsidP="00865F88">
      <w:pPr>
        <w:jc w:val="both"/>
        <w:rPr>
          <w:sz w:val="26"/>
          <w:szCs w:val="26"/>
          <w:lang w:val="vi-VN"/>
        </w:rPr>
      </w:pPr>
      <w:r w:rsidRPr="00127204">
        <w:rPr>
          <w:sz w:val="26"/>
          <w:szCs w:val="26"/>
          <w:lang w:val="vi-VN"/>
        </w:rPr>
        <w:t xml:space="preserve">Việc bố trí linh kiện và thiết kế đường mạch được thực hiện nhằm đảm bảo kết nối điện giữa các khối chức năng, thuận tiện cho quá trình lắp ráp và phù hợp với kích thước vỏ thiết </w:t>
      </w:r>
      <w:r>
        <w:rPr>
          <w:sz w:val="26"/>
          <w:szCs w:val="26"/>
          <w:lang w:val="vi-VN"/>
        </w:rPr>
        <w:t>bị.</w:t>
      </w:r>
    </w:p>
    <w:p w14:paraId="2D313590" w14:textId="77777777" w:rsidR="00127204" w:rsidRPr="00127204" w:rsidRDefault="00127204" w:rsidP="00127204">
      <w:pPr>
        <w:rPr>
          <w:lang w:val="vi-VN"/>
        </w:rPr>
      </w:pPr>
    </w:p>
    <w:p w14:paraId="18C05163" w14:textId="25D0F29B" w:rsidR="00D229C7" w:rsidRPr="00F95AFE" w:rsidRDefault="00127204" w:rsidP="00127204">
      <w:pPr>
        <w:jc w:val="center"/>
        <w:rPr>
          <w:sz w:val="26"/>
          <w:szCs w:val="26"/>
          <w:lang w:val="vi-VN"/>
        </w:rPr>
      </w:pPr>
      <w:r>
        <w:rPr>
          <w:noProof/>
          <w:sz w:val="26"/>
          <w:szCs w:val="26"/>
          <w:lang w:val="vi-VN"/>
        </w:rPr>
        <w:lastRenderedPageBreak/>
        <w:drawing>
          <wp:inline distT="0" distB="0" distL="0" distR="0" wp14:anchorId="5BF7EDBD" wp14:editId="6046DC46">
            <wp:extent cx="2872105" cy="3132619"/>
            <wp:effectExtent l="0" t="0" r="4445" b="0"/>
            <wp:docPr id="172425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54259" name="Picture 1724254259"/>
                    <pic:cNvPicPr/>
                  </pic:nvPicPr>
                  <pic:blipFill>
                    <a:blip r:embed="rId12"/>
                    <a:stretch>
                      <a:fillRect/>
                    </a:stretch>
                  </pic:blipFill>
                  <pic:spPr>
                    <a:xfrm>
                      <a:off x="0" y="0"/>
                      <a:ext cx="2899144" cy="3162111"/>
                    </a:xfrm>
                    <a:prstGeom prst="rect">
                      <a:avLst/>
                    </a:prstGeom>
                  </pic:spPr>
                </pic:pic>
              </a:graphicData>
            </a:graphic>
          </wp:inline>
        </w:drawing>
      </w:r>
    </w:p>
    <w:p w14:paraId="142B7DBE" w14:textId="54B1EF7E" w:rsidR="00C02BC7" w:rsidRPr="00127204" w:rsidRDefault="00127204" w:rsidP="00127204">
      <w:pPr>
        <w:jc w:val="center"/>
        <w:rPr>
          <w:b/>
          <w:bCs/>
          <w:sz w:val="26"/>
          <w:szCs w:val="26"/>
          <w:lang w:val="vi-VN"/>
        </w:rPr>
      </w:pPr>
      <w:proofErr w:type="spellStart"/>
      <w:r w:rsidRPr="00127204">
        <w:rPr>
          <w:b/>
          <w:bCs/>
          <w:i/>
          <w:iCs/>
          <w:sz w:val="26"/>
          <w:szCs w:val="26"/>
        </w:rPr>
        <w:t>Hình</w:t>
      </w:r>
      <w:proofErr w:type="spellEnd"/>
      <w:r w:rsidRPr="00127204">
        <w:rPr>
          <w:b/>
          <w:bCs/>
          <w:i/>
          <w:iCs/>
          <w:sz w:val="26"/>
          <w:szCs w:val="26"/>
          <w:lang w:val="vi-VN"/>
        </w:rPr>
        <w:t xml:space="preserve"> 4.4.1:</w:t>
      </w:r>
      <w:r w:rsidRPr="00127204">
        <w:rPr>
          <w:b/>
          <w:bCs/>
          <w:sz w:val="26"/>
          <w:szCs w:val="26"/>
          <w:lang w:val="vi-VN"/>
        </w:rPr>
        <w:t xml:space="preserve"> Mạch PCB</w:t>
      </w:r>
    </w:p>
    <w:p w14:paraId="63839340" w14:textId="77777777" w:rsidR="00C02BC7" w:rsidRDefault="00000000">
      <w:pPr>
        <w:pStyle w:val="Heading2"/>
        <w:rPr>
          <w:rFonts w:ascii="Times New Roman" w:hAnsi="Times New Roman" w:cs="Times New Roman"/>
          <w:color w:val="auto"/>
          <w:lang w:val="vi-VN"/>
        </w:rPr>
      </w:pPr>
      <w:bookmarkStart w:id="27" w:name="_Toc242927449"/>
      <w:r w:rsidRPr="00F95AFE">
        <w:rPr>
          <w:rFonts w:ascii="Times New Roman" w:hAnsi="Times New Roman" w:cs="Times New Roman"/>
          <w:color w:val="auto"/>
        </w:rPr>
        <w:t xml:space="preserve">4.5. Giao </w:t>
      </w:r>
      <w:proofErr w:type="spellStart"/>
      <w:r w:rsidRPr="00F95AFE">
        <w:rPr>
          <w:rFonts w:ascii="Times New Roman" w:hAnsi="Times New Roman" w:cs="Times New Roman"/>
          <w:color w:val="auto"/>
        </w:rPr>
        <w:t>thức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định</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dạng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dữ</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liệu</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đề</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xuất</w:t>
      </w:r>
      <w:bookmarkEnd w:id="27"/>
      <w:proofErr w:type="spellEnd"/>
    </w:p>
    <w:p w14:paraId="37A1DB9A" w14:textId="77777777" w:rsidR="00127204" w:rsidRPr="00127204" w:rsidRDefault="00127204" w:rsidP="00127204">
      <w:pPr>
        <w:jc w:val="both"/>
        <w:rPr>
          <w:sz w:val="26"/>
          <w:szCs w:val="26"/>
          <w:lang w:val="vi-VN"/>
        </w:rPr>
      </w:pPr>
      <w:r w:rsidRPr="00127204">
        <w:rPr>
          <w:sz w:val="26"/>
          <w:szCs w:val="26"/>
          <w:lang w:val="vi-VN"/>
        </w:rPr>
        <w:t>Hệ thống ARS sử dụng bản tin dữ liệu để truyền thông tin trả lời từ thiết bị điều khiển đến gateway và máy chủ. Mỗi bản tin cần chứa các trường packet_id, device_id, session_id, question_id, answer, seq và timestamp. Trong đó, answer biểu thị lựa chọn của người dùng và chỉ nhận một trong bốn giá trị A, B, C hoặc D. Trường timestamp được gateway bổ sung để ghi nhận thời điểm tiếp nhận bản tin.</w:t>
      </w:r>
    </w:p>
    <w:p w14:paraId="57727F68" w14:textId="77777777" w:rsidR="00127204" w:rsidRPr="00127204" w:rsidRDefault="00127204" w:rsidP="00127204">
      <w:pPr>
        <w:jc w:val="both"/>
        <w:rPr>
          <w:sz w:val="26"/>
          <w:szCs w:val="26"/>
          <w:lang w:val="vi-VN"/>
        </w:rPr>
      </w:pPr>
      <w:r w:rsidRPr="00127204">
        <w:rPr>
          <w:sz w:val="26"/>
          <w:szCs w:val="26"/>
          <w:lang w:val="vi-VN"/>
        </w:rPr>
        <w:t>Các trường packet_id và seq hỗ trợ nhận diện bản tin trùng lặp hoặc bản tin được gửi lại khi xảy ra lỗi truyền thông. Máy chủ cần kiểm tra tính hợp lệ của dữ liệu trước khi lưu vào cơ sở dữ liệu, đồng thời xác định chính sách xử lý khi một thiết bị gửi nhiều đáp án cho cùng một câu hỏi. Nếu hệ thống chỉ ghi nhận đáp án cuối cùng, có thể sử dụng tổ hợp device_id, session_id và question_id làm khóa duy nhất để cập nhật bản ghi tương ứng thay vì tạo thêm bản ghi mới.</w:t>
      </w:r>
    </w:p>
    <w:p w14:paraId="5E8E982A" w14:textId="77777777" w:rsidR="00127204" w:rsidRDefault="00127204" w:rsidP="00127204">
      <w:pPr>
        <w:jc w:val="both"/>
        <w:rPr>
          <w:sz w:val="26"/>
          <w:szCs w:val="26"/>
          <w:lang w:val="vi-VN"/>
        </w:rPr>
      </w:pPr>
      <w:r w:rsidRPr="00127204">
        <w:rPr>
          <w:sz w:val="26"/>
          <w:szCs w:val="26"/>
          <w:lang w:val="vi-VN"/>
        </w:rPr>
        <w:t>Việc thống nhất định dạng bản tin giúp các thành phần của hệ thống trao đổi dữ liệu nhất quán, hỗ trợ kiểm soát dữ liệu trùng lặp và đảm bảo kết quả thống kê được tổng hợp chính xác.</w:t>
      </w:r>
    </w:p>
    <w:p w14:paraId="54F2C25C" w14:textId="77777777" w:rsidR="00865F88" w:rsidRDefault="00865F88" w:rsidP="00127204">
      <w:pPr>
        <w:jc w:val="both"/>
        <w:rPr>
          <w:sz w:val="26"/>
          <w:szCs w:val="26"/>
          <w:lang w:val="vi-VN"/>
        </w:rPr>
      </w:pPr>
    </w:p>
    <w:p w14:paraId="1134EBBD" w14:textId="77777777" w:rsidR="00865F88" w:rsidRPr="00127204" w:rsidRDefault="00865F88" w:rsidP="00127204">
      <w:pPr>
        <w:jc w:val="both"/>
        <w:rPr>
          <w:sz w:val="26"/>
          <w:szCs w:val="26"/>
          <w:lang w:val="vi-VN"/>
        </w:rPr>
      </w:pPr>
    </w:p>
    <w:p w14:paraId="3847D51F" w14:textId="2B34A694" w:rsidR="00F8155A" w:rsidRDefault="00000000" w:rsidP="003E7242">
      <w:pPr>
        <w:pStyle w:val="Heading2"/>
        <w:rPr>
          <w:rFonts w:ascii="Times New Roman" w:hAnsi="Times New Roman" w:cs="Times New Roman"/>
          <w:color w:val="auto"/>
          <w:lang w:val="vi-VN"/>
        </w:rPr>
      </w:pPr>
      <w:bookmarkStart w:id="28" w:name="_Toc242927450"/>
      <w:r w:rsidRPr="00F95AFE">
        <w:rPr>
          <w:rFonts w:ascii="Times New Roman" w:hAnsi="Times New Roman" w:cs="Times New Roman"/>
          <w:color w:val="auto"/>
        </w:rPr>
        <w:lastRenderedPageBreak/>
        <w:t xml:space="preserve">4.6. </w:t>
      </w:r>
      <w:proofErr w:type="spellStart"/>
      <w:r w:rsidRPr="00F95AFE">
        <w:rPr>
          <w:rFonts w:ascii="Times New Roman" w:hAnsi="Times New Roman" w:cs="Times New Roman"/>
          <w:color w:val="auto"/>
        </w:rPr>
        <w:t>Thiết</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kế</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dữ</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liệu</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web</w:t>
      </w:r>
      <w:bookmarkEnd w:id="28"/>
    </w:p>
    <w:p w14:paraId="45B73532" w14:textId="793D9748" w:rsidR="00D87A66" w:rsidRPr="00D87A66" w:rsidRDefault="00D87A66" w:rsidP="00D87A66">
      <w:pPr>
        <w:rPr>
          <w:sz w:val="26"/>
          <w:szCs w:val="26"/>
          <w:lang w:val="vi-VN"/>
        </w:rPr>
      </w:pPr>
      <w:r w:rsidRPr="00D87A66">
        <w:rPr>
          <w:sz w:val="26"/>
          <w:szCs w:val="26"/>
          <w:lang w:val="vi-VN"/>
        </w:rPr>
        <w:t>Thiết kế cơ sở dữ liệu đáp ứng nhu cầu quản lý thiết bị, bộ câu hỏi, buổi khảo sát và kết quả trả lời. Giao diện web hỗ trợ quản lý dữ liệu, theo dõi câu trả lời và thống kê kết quả theo thời gian thực, góp phần nâng cao hiệu quả vận hành hệ thống ARS.</w:t>
      </w:r>
    </w:p>
    <w:tbl>
      <w:tblPr>
        <w:tblStyle w:val="TableGrid"/>
        <w:tblW w:w="0" w:type="auto"/>
        <w:jc w:val="center"/>
        <w:tblLook w:val="04A0" w:firstRow="1" w:lastRow="0" w:firstColumn="1" w:lastColumn="0" w:noHBand="0" w:noVBand="1"/>
      </w:tblPr>
      <w:tblGrid>
        <w:gridCol w:w="2550"/>
        <w:gridCol w:w="2265"/>
        <w:gridCol w:w="4524"/>
      </w:tblGrid>
      <w:tr w:rsidR="00C02BC7" w:rsidRPr="00F95AFE" w14:paraId="1307AD37" w14:textId="77777777" w:rsidTr="00261B1D">
        <w:trPr>
          <w:jc w:val="center"/>
        </w:trPr>
        <w:tc>
          <w:tcPr>
            <w:tcW w:w="2552" w:type="dxa"/>
            <w:shd w:val="clear" w:color="auto" w:fill="BFBFBF" w:themeFill="background1" w:themeFillShade="BF"/>
            <w:vAlign w:val="center"/>
          </w:tcPr>
          <w:p w14:paraId="790E9F20" w14:textId="3A4F704B" w:rsidR="00C02BC7" w:rsidRPr="00865F88" w:rsidRDefault="00865F88" w:rsidP="00BF4610">
            <w:pPr>
              <w:spacing w:after="40"/>
              <w:jc w:val="center"/>
              <w:rPr>
                <w:b/>
                <w:bCs/>
                <w:sz w:val="26"/>
                <w:szCs w:val="26"/>
                <w:lang w:val="vi-VN"/>
              </w:rPr>
            </w:pPr>
            <w:r w:rsidRPr="00865F88">
              <w:rPr>
                <w:b/>
                <w:bCs/>
                <w:sz w:val="26"/>
                <w:szCs w:val="26"/>
                <w:lang w:val="vi-VN"/>
              </w:rPr>
              <w:t>Tên</w:t>
            </w:r>
          </w:p>
        </w:tc>
        <w:tc>
          <w:tcPr>
            <w:tcW w:w="2268" w:type="dxa"/>
            <w:shd w:val="clear" w:color="auto" w:fill="BFBFBF" w:themeFill="background1" w:themeFillShade="BF"/>
            <w:vAlign w:val="center"/>
          </w:tcPr>
          <w:p w14:paraId="40FB8550" w14:textId="77777777" w:rsidR="00C02BC7" w:rsidRPr="00F95AFE" w:rsidRDefault="00000000" w:rsidP="00BF4610">
            <w:pPr>
              <w:spacing w:after="40"/>
              <w:jc w:val="center"/>
              <w:rPr>
                <w:sz w:val="26"/>
                <w:szCs w:val="26"/>
              </w:rPr>
            </w:pPr>
            <w:proofErr w:type="spellStart"/>
            <w:r w:rsidRPr="00F95AFE">
              <w:rPr>
                <w:b/>
                <w:sz w:val="26"/>
                <w:szCs w:val="26"/>
              </w:rPr>
              <w:t>Chức</w:t>
            </w:r>
            <w:proofErr w:type="spellEnd"/>
            <w:r w:rsidRPr="00F95AFE">
              <w:rPr>
                <w:b/>
                <w:sz w:val="26"/>
                <w:szCs w:val="26"/>
              </w:rPr>
              <w:t xml:space="preserve"> </w:t>
            </w:r>
            <w:proofErr w:type="spellStart"/>
            <w:r w:rsidRPr="00F95AFE">
              <w:rPr>
                <w:b/>
                <w:sz w:val="26"/>
                <w:szCs w:val="26"/>
              </w:rPr>
              <w:t>năng</w:t>
            </w:r>
            <w:proofErr w:type="spellEnd"/>
          </w:p>
        </w:tc>
        <w:tc>
          <w:tcPr>
            <w:tcW w:w="4528" w:type="dxa"/>
            <w:shd w:val="clear" w:color="auto" w:fill="BFBFBF" w:themeFill="background1" w:themeFillShade="BF"/>
            <w:vAlign w:val="center"/>
          </w:tcPr>
          <w:p w14:paraId="0C361D1E" w14:textId="77777777" w:rsidR="00C02BC7" w:rsidRPr="00F95AFE" w:rsidRDefault="00000000" w:rsidP="00BF4610">
            <w:pPr>
              <w:spacing w:after="40"/>
              <w:jc w:val="center"/>
              <w:rPr>
                <w:sz w:val="26"/>
                <w:szCs w:val="26"/>
              </w:rPr>
            </w:pPr>
            <w:r w:rsidRPr="00F95AFE">
              <w:rPr>
                <w:b/>
                <w:sz w:val="26"/>
                <w:szCs w:val="26"/>
              </w:rPr>
              <w:t xml:space="preserve">Trường </w:t>
            </w:r>
            <w:proofErr w:type="spellStart"/>
            <w:r w:rsidRPr="00F95AFE">
              <w:rPr>
                <w:b/>
                <w:sz w:val="26"/>
                <w:szCs w:val="26"/>
              </w:rPr>
              <w:t>trọng</w:t>
            </w:r>
            <w:proofErr w:type="spellEnd"/>
            <w:r w:rsidRPr="00F95AFE">
              <w:rPr>
                <w:b/>
                <w:sz w:val="26"/>
                <w:szCs w:val="26"/>
              </w:rPr>
              <w:t xml:space="preserve"> </w:t>
            </w:r>
            <w:proofErr w:type="spellStart"/>
            <w:r w:rsidRPr="00F95AFE">
              <w:rPr>
                <w:b/>
                <w:sz w:val="26"/>
                <w:szCs w:val="26"/>
              </w:rPr>
              <w:t>tâm</w:t>
            </w:r>
            <w:proofErr w:type="spellEnd"/>
          </w:p>
        </w:tc>
      </w:tr>
      <w:tr w:rsidR="00C02BC7" w:rsidRPr="00F95AFE" w14:paraId="7D48E754" w14:textId="77777777" w:rsidTr="00261B1D">
        <w:trPr>
          <w:jc w:val="center"/>
        </w:trPr>
        <w:tc>
          <w:tcPr>
            <w:tcW w:w="2552" w:type="dxa"/>
            <w:vAlign w:val="center"/>
          </w:tcPr>
          <w:p w14:paraId="288CDBFE" w14:textId="77777777" w:rsidR="00C02BC7" w:rsidRPr="00F95AFE" w:rsidRDefault="00000000" w:rsidP="00BF4610">
            <w:pPr>
              <w:spacing w:after="40"/>
              <w:jc w:val="center"/>
              <w:rPr>
                <w:sz w:val="26"/>
                <w:szCs w:val="26"/>
              </w:rPr>
            </w:pPr>
            <w:r w:rsidRPr="00F95AFE">
              <w:rPr>
                <w:sz w:val="26"/>
                <w:szCs w:val="26"/>
              </w:rPr>
              <w:t>devices</w:t>
            </w:r>
          </w:p>
        </w:tc>
        <w:tc>
          <w:tcPr>
            <w:tcW w:w="2268" w:type="dxa"/>
            <w:vAlign w:val="center"/>
          </w:tcPr>
          <w:p w14:paraId="3EE05DEA" w14:textId="77777777" w:rsidR="00C02BC7" w:rsidRPr="00F95AFE" w:rsidRDefault="00000000" w:rsidP="00BF4610">
            <w:pPr>
              <w:spacing w:after="40"/>
              <w:jc w:val="center"/>
              <w:rPr>
                <w:sz w:val="26"/>
                <w:szCs w:val="26"/>
              </w:rPr>
            </w:pPr>
            <w:r w:rsidRPr="00F95AFE">
              <w:rPr>
                <w:sz w:val="26"/>
                <w:szCs w:val="26"/>
              </w:rPr>
              <w:t xml:space="preserve">Danh </w:t>
            </w:r>
            <w:proofErr w:type="spellStart"/>
            <w:r w:rsidRPr="00F95AFE">
              <w:rPr>
                <w:sz w:val="26"/>
                <w:szCs w:val="26"/>
              </w:rPr>
              <w:t>mục</w:t>
            </w:r>
            <w:proofErr w:type="spellEnd"/>
            <w:r w:rsidRPr="00F95AFE">
              <w:rPr>
                <w:sz w:val="26"/>
                <w:szCs w:val="26"/>
              </w:rPr>
              <w:t xml:space="preserve"> remote</w:t>
            </w:r>
          </w:p>
        </w:tc>
        <w:tc>
          <w:tcPr>
            <w:tcW w:w="4528" w:type="dxa"/>
            <w:vAlign w:val="center"/>
          </w:tcPr>
          <w:p w14:paraId="407FAE27" w14:textId="77777777" w:rsidR="00C02BC7" w:rsidRPr="00F95AFE" w:rsidRDefault="00000000" w:rsidP="00261B1D">
            <w:pPr>
              <w:spacing w:after="40"/>
              <w:jc w:val="center"/>
              <w:rPr>
                <w:sz w:val="26"/>
                <w:szCs w:val="26"/>
              </w:rPr>
            </w:pPr>
            <w:proofErr w:type="spellStart"/>
            <w:r w:rsidRPr="00F95AFE">
              <w:rPr>
                <w:sz w:val="26"/>
                <w:szCs w:val="26"/>
              </w:rPr>
              <w:t>device_id</w:t>
            </w:r>
            <w:proofErr w:type="spellEnd"/>
            <w:r w:rsidRPr="00F95AFE">
              <w:rPr>
                <w:sz w:val="26"/>
                <w:szCs w:val="26"/>
              </w:rPr>
              <w:t>, name, status</w:t>
            </w:r>
          </w:p>
        </w:tc>
      </w:tr>
      <w:tr w:rsidR="00C02BC7" w:rsidRPr="00F95AFE" w14:paraId="22143DC6" w14:textId="77777777" w:rsidTr="00261B1D">
        <w:trPr>
          <w:jc w:val="center"/>
        </w:trPr>
        <w:tc>
          <w:tcPr>
            <w:tcW w:w="2552" w:type="dxa"/>
            <w:vAlign w:val="center"/>
          </w:tcPr>
          <w:p w14:paraId="70DF878F" w14:textId="77777777" w:rsidR="00C02BC7" w:rsidRPr="00F95AFE" w:rsidRDefault="00000000" w:rsidP="00BF4610">
            <w:pPr>
              <w:spacing w:after="40"/>
              <w:jc w:val="center"/>
              <w:rPr>
                <w:sz w:val="26"/>
                <w:szCs w:val="26"/>
              </w:rPr>
            </w:pPr>
            <w:proofErr w:type="spellStart"/>
            <w:r w:rsidRPr="00F95AFE">
              <w:rPr>
                <w:sz w:val="26"/>
                <w:szCs w:val="26"/>
              </w:rPr>
              <w:t>question_sets</w:t>
            </w:r>
            <w:proofErr w:type="spellEnd"/>
          </w:p>
        </w:tc>
        <w:tc>
          <w:tcPr>
            <w:tcW w:w="2268" w:type="dxa"/>
            <w:vAlign w:val="center"/>
          </w:tcPr>
          <w:p w14:paraId="4A607781" w14:textId="77777777" w:rsidR="00C02BC7" w:rsidRPr="00F95AFE" w:rsidRDefault="00000000" w:rsidP="00BF4610">
            <w:pPr>
              <w:spacing w:after="40"/>
              <w:jc w:val="center"/>
              <w:rPr>
                <w:sz w:val="26"/>
                <w:szCs w:val="26"/>
              </w:rPr>
            </w:pP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đề</w:t>
            </w:r>
            <w:proofErr w:type="spellEnd"/>
          </w:p>
        </w:tc>
        <w:tc>
          <w:tcPr>
            <w:tcW w:w="4528" w:type="dxa"/>
            <w:vAlign w:val="center"/>
          </w:tcPr>
          <w:p w14:paraId="71D561C2" w14:textId="77777777" w:rsidR="00C02BC7" w:rsidRPr="00F95AFE" w:rsidRDefault="00000000" w:rsidP="00261B1D">
            <w:pPr>
              <w:spacing w:after="40"/>
              <w:jc w:val="center"/>
              <w:rPr>
                <w:sz w:val="26"/>
                <w:szCs w:val="26"/>
              </w:rPr>
            </w:pPr>
            <w:r w:rsidRPr="00F95AFE">
              <w:rPr>
                <w:sz w:val="26"/>
                <w:szCs w:val="26"/>
              </w:rPr>
              <w:t>id, title</w:t>
            </w:r>
          </w:p>
        </w:tc>
      </w:tr>
      <w:tr w:rsidR="00C02BC7" w:rsidRPr="00F95AFE" w14:paraId="0B950C62" w14:textId="77777777" w:rsidTr="00261B1D">
        <w:trPr>
          <w:jc w:val="center"/>
        </w:trPr>
        <w:tc>
          <w:tcPr>
            <w:tcW w:w="2552" w:type="dxa"/>
            <w:vAlign w:val="center"/>
          </w:tcPr>
          <w:p w14:paraId="7D9296CA" w14:textId="77777777" w:rsidR="00C02BC7" w:rsidRPr="00F95AFE" w:rsidRDefault="00000000" w:rsidP="00BF4610">
            <w:pPr>
              <w:spacing w:after="40"/>
              <w:jc w:val="center"/>
              <w:rPr>
                <w:sz w:val="26"/>
                <w:szCs w:val="26"/>
              </w:rPr>
            </w:pPr>
            <w:r w:rsidRPr="00F95AFE">
              <w:rPr>
                <w:sz w:val="26"/>
                <w:szCs w:val="26"/>
              </w:rPr>
              <w:t>questions</w:t>
            </w:r>
          </w:p>
        </w:tc>
        <w:tc>
          <w:tcPr>
            <w:tcW w:w="2268" w:type="dxa"/>
            <w:vAlign w:val="center"/>
          </w:tcPr>
          <w:p w14:paraId="7BAFB69F" w14:textId="77777777" w:rsidR="00C02BC7" w:rsidRPr="00F95AFE" w:rsidRDefault="00000000" w:rsidP="00BF4610">
            <w:pPr>
              <w:spacing w:after="40"/>
              <w:jc w:val="center"/>
              <w:rPr>
                <w:sz w:val="26"/>
                <w:szCs w:val="26"/>
              </w:rPr>
            </w:pPr>
            <w:proofErr w:type="spellStart"/>
            <w:r w:rsidRPr="00F95AFE">
              <w:rPr>
                <w:sz w:val="26"/>
                <w:szCs w:val="26"/>
              </w:rPr>
              <w:t>Câu</w:t>
            </w:r>
            <w:proofErr w:type="spellEnd"/>
            <w:r w:rsidRPr="00F95AFE">
              <w:rPr>
                <w:sz w:val="26"/>
                <w:szCs w:val="26"/>
              </w:rPr>
              <w:t xml:space="preserve"> </w:t>
            </w:r>
            <w:proofErr w:type="spellStart"/>
            <w:r w:rsidRPr="00F95AFE">
              <w:rPr>
                <w:sz w:val="26"/>
                <w:szCs w:val="26"/>
              </w:rPr>
              <w:t>hỏi</w:t>
            </w:r>
            <w:proofErr w:type="spellEnd"/>
          </w:p>
        </w:tc>
        <w:tc>
          <w:tcPr>
            <w:tcW w:w="4528" w:type="dxa"/>
            <w:vAlign w:val="center"/>
          </w:tcPr>
          <w:p w14:paraId="1EFDD9B1" w14:textId="77777777" w:rsidR="00C02BC7" w:rsidRPr="00F95AFE" w:rsidRDefault="00000000" w:rsidP="00261B1D">
            <w:pPr>
              <w:spacing w:after="40"/>
              <w:jc w:val="center"/>
              <w:rPr>
                <w:sz w:val="26"/>
                <w:szCs w:val="26"/>
              </w:rPr>
            </w:pPr>
            <w:r w:rsidRPr="00F95AFE">
              <w:rPr>
                <w:sz w:val="26"/>
                <w:szCs w:val="26"/>
              </w:rPr>
              <w:t xml:space="preserve">id, </w:t>
            </w:r>
            <w:proofErr w:type="spellStart"/>
            <w:r w:rsidRPr="00F95AFE">
              <w:rPr>
                <w:sz w:val="26"/>
                <w:szCs w:val="26"/>
              </w:rPr>
              <w:t>question_set_id</w:t>
            </w:r>
            <w:proofErr w:type="spellEnd"/>
            <w:r w:rsidRPr="00F95AFE">
              <w:rPr>
                <w:sz w:val="26"/>
                <w:szCs w:val="26"/>
              </w:rPr>
              <w:t xml:space="preserve">, content, </w:t>
            </w:r>
            <w:proofErr w:type="spellStart"/>
            <w:r w:rsidRPr="00F95AFE">
              <w:rPr>
                <w:sz w:val="26"/>
                <w:szCs w:val="26"/>
              </w:rPr>
              <w:t>correct_answer</w:t>
            </w:r>
            <w:proofErr w:type="spellEnd"/>
          </w:p>
        </w:tc>
      </w:tr>
      <w:tr w:rsidR="00C02BC7" w:rsidRPr="00F95AFE" w14:paraId="1E3F643A" w14:textId="77777777" w:rsidTr="00261B1D">
        <w:trPr>
          <w:jc w:val="center"/>
        </w:trPr>
        <w:tc>
          <w:tcPr>
            <w:tcW w:w="2552" w:type="dxa"/>
            <w:vAlign w:val="center"/>
          </w:tcPr>
          <w:p w14:paraId="7008BE1A" w14:textId="77777777" w:rsidR="00C02BC7" w:rsidRPr="00F95AFE" w:rsidRDefault="00000000" w:rsidP="00BF4610">
            <w:pPr>
              <w:spacing w:after="40"/>
              <w:jc w:val="center"/>
              <w:rPr>
                <w:sz w:val="26"/>
                <w:szCs w:val="26"/>
              </w:rPr>
            </w:pPr>
            <w:r w:rsidRPr="00F95AFE">
              <w:rPr>
                <w:sz w:val="26"/>
                <w:szCs w:val="26"/>
              </w:rPr>
              <w:t>sessions</w:t>
            </w:r>
          </w:p>
        </w:tc>
        <w:tc>
          <w:tcPr>
            <w:tcW w:w="2268" w:type="dxa"/>
            <w:vAlign w:val="center"/>
          </w:tcPr>
          <w:p w14:paraId="1A71D59F" w14:textId="77777777" w:rsidR="00C02BC7" w:rsidRPr="00F95AFE" w:rsidRDefault="00000000" w:rsidP="00BF4610">
            <w:pPr>
              <w:spacing w:after="40"/>
              <w:jc w:val="center"/>
              <w:rPr>
                <w:sz w:val="26"/>
                <w:szCs w:val="26"/>
              </w:rPr>
            </w:pPr>
            <w:proofErr w:type="spellStart"/>
            <w:r w:rsidRPr="00F95AFE">
              <w:rPr>
                <w:sz w:val="26"/>
                <w:szCs w:val="26"/>
              </w:rPr>
              <w:t>Buổi</w:t>
            </w:r>
            <w:proofErr w:type="spellEnd"/>
            <w:r w:rsidRPr="00F95AFE">
              <w:rPr>
                <w:sz w:val="26"/>
                <w:szCs w:val="26"/>
              </w:rPr>
              <w:t xml:space="preserve"> </w:t>
            </w:r>
            <w:proofErr w:type="spellStart"/>
            <w:r w:rsidRPr="00F95AFE">
              <w:rPr>
                <w:sz w:val="26"/>
                <w:szCs w:val="26"/>
              </w:rPr>
              <w:t>khảo</w:t>
            </w:r>
            <w:proofErr w:type="spellEnd"/>
            <w:r w:rsidRPr="00F95AFE">
              <w:rPr>
                <w:sz w:val="26"/>
                <w:szCs w:val="26"/>
              </w:rPr>
              <w:t xml:space="preserve"> </w:t>
            </w:r>
            <w:proofErr w:type="spellStart"/>
            <w:r w:rsidRPr="00F95AFE">
              <w:rPr>
                <w:sz w:val="26"/>
                <w:szCs w:val="26"/>
              </w:rPr>
              <w:t>sát</w:t>
            </w:r>
            <w:proofErr w:type="spellEnd"/>
          </w:p>
        </w:tc>
        <w:tc>
          <w:tcPr>
            <w:tcW w:w="4528" w:type="dxa"/>
            <w:vAlign w:val="center"/>
          </w:tcPr>
          <w:p w14:paraId="1C1CF713" w14:textId="77777777" w:rsidR="00C02BC7" w:rsidRPr="00F95AFE" w:rsidRDefault="00000000" w:rsidP="00261B1D">
            <w:pPr>
              <w:spacing w:after="40"/>
              <w:jc w:val="center"/>
              <w:rPr>
                <w:sz w:val="26"/>
                <w:szCs w:val="26"/>
              </w:rPr>
            </w:pPr>
            <w:r w:rsidRPr="00F95AFE">
              <w:rPr>
                <w:sz w:val="26"/>
                <w:szCs w:val="26"/>
              </w:rPr>
              <w:t xml:space="preserve">id, </w:t>
            </w:r>
            <w:proofErr w:type="spellStart"/>
            <w:r w:rsidRPr="00F95AFE">
              <w:rPr>
                <w:sz w:val="26"/>
                <w:szCs w:val="26"/>
              </w:rPr>
              <w:t>question_set_id</w:t>
            </w:r>
            <w:proofErr w:type="spellEnd"/>
            <w:r w:rsidRPr="00F95AFE">
              <w:rPr>
                <w:sz w:val="26"/>
                <w:szCs w:val="26"/>
              </w:rPr>
              <w:t xml:space="preserve">, </w:t>
            </w:r>
            <w:proofErr w:type="spellStart"/>
            <w:r w:rsidRPr="00F95AFE">
              <w:rPr>
                <w:sz w:val="26"/>
                <w:szCs w:val="26"/>
              </w:rPr>
              <w:t>current_question_id</w:t>
            </w:r>
            <w:proofErr w:type="spellEnd"/>
            <w:r w:rsidRPr="00F95AFE">
              <w:rPr>
                <w:sz w:val="26"/>
                <w:szCs w:val="26"/>
              </w:rPr>
              <w:t>, status</w:t>
            </w:r>
          </w:p>
        </w:tc>
      </w:tr>
      <w:tr w:rsidR="00C02BC7" w:rsidRPr="00F95AFE" w14:paraId="74398C6A" w14:textId="77777777" w:rsidTr="00261B1D">
        <w:trPr>
          <w:jc w:val="center"/>
        </w:trPr>
        <w:tc>
          <w:tcPr>
            <w:tcW w:w="2552" w:type="dxa"/>
            <w:vAlign w:val="center"/>
          </w:tcPr>
          <w:p w14:paraId="00F4D420" w14:textId="77777777" w:rsidR="00C02BC7" w:rsidRPr="00F95AFE" w:rsidRDefault="00000000" w:rsidP="00BF4610">
            <w:pPr>
              <w:spacing w:after="40"/>
              <w:jc w:val="center"/>
              <w:rPr>
                <w:sz w:val="26"/>
                <w:szCs w:val="26"/>
              </w:rPr>
            </w:pPr>
            <w:r w:rsidRPr="00F95AFE">
              <w:rPr>
                <w:sz w:val="26"/>
                <w:szCs w:val="26"/>
              </w:rPr>
              <w:t>responses</w:t>
            </w:r>
          </w:p>
        </w:tc>
        <w:tc>
          <w:tcPr>
            <w:tcW w:w="2268" w:type="dxa"/>
            <w:vAlign w:val="center"/>
          </w:tcPr>
          <w:p w14:paraId="4B7A74F0" w14:textId="77777777" w:rsidR="00C02BC7" w:rsidRPr="00F95AFE" w:rsidRDefault="00000000" w:rsidP="00BF4610">
            <w:pPr>
              <w:spacing w:after="40"/>
              <w:jc w:val="center"/>
              <w:rPr>
                <w:sz w:val="26"/>
                <w:szCs w:val="26"/>
              </w:rPr>
            </w:pPr>
            <w:proofErr w:type="spellStart"/>
            <w:r w:rsidRPr="00F95AFE">
              <w:rPr>
                <w:sz w:val="26"/>
                <w:szCs w:val="26"/>
              </w:rPr>
              <w:t>Lượt</w:t>
            </w:r>
            <w:proofErr w:type="spellEnd"/>
            <w:r w:rsidRPr="00F95AFE">
              <w:rPr>
                <w:sz w:val="26"/>
                <w:szCs w:val="26"/>
              </w:rPr>
              <w:t xml:space="preserve"> </w:t>
            </w:r>
            <w:proofErr w:type="spellStart"/>
            <w:r w:rsidRPr="00F95AFE">
              <w:rPr>
                <w:sz w:val="26"/>
                <w:szCs w:val="26"/>
              </w:rPr>
              <w:t>trả</w:t>
            </w:r>
            <w:proofErr w:type="spellEnd"/>
            <w:r w:rsidRPr="00F95AFE">
              <w:rPr>
                <w:sz w:val="26"/>
                <w:szCs w:val="26"/>
              </w:rPr>
              <w:t xml:space="preserve"> </w:t>
            </w:r>
            <w:proofErr w:type="spellStart"/>
            <w:r w:rsidRPr="00F95AFE">
              <w:rPr>
                <w:sz w:val="26"/>
                <w:szCs w:val="26"/>
              </w:rPr>
              <w:t>lời</w:t>
            </w:r>
            <w:proofErr w:type="spellEnd"/>
          </w:p>
        </w:tc>
        <w:tc>
          <w:tcPr>
            <w:tcW w:w="4528" w:type="dxa"/>
            <w:vAlign w:val="center"/>
          </w:tcPr>
          <w:p w14:paraId="33E50690" w14:textId="77777777" w:rsidR="00C02BC7" w:rsidRPr="00F95AFE" w:rsidRDefault="00000000" w:rsidP="00261B1D">
            <w:pPr>
              <w:spacing w:after="40"/>
              <w:jc w:val="center"/>
              <w:rPr>
                <w:sz w:val="26"/>
                <w:szCs w:val="26"/>
              </w:rPr>
            </w:pPr>
            <w:proofErr w:type="spellStart"/>
            <w:r w:rsidRPr="00F95AFE">
              <w:rPr>
                <w:sz w:val="26"/>
                <w:szCs w:val="26"/>
              </w:rPr>
              <w:t>packet_id</w:t>
            </w:r>
            <w:proofErr w:type="spellEnd"/>
            <w:r w:rsidRPr="00F95AFE">
              <w:rPr>
                <w:sz w:val="26"/>
                <w:szCs w:val="26"/>
              </w:rPr>
              <w:t xml:space="preserve">, </w:t>
            </w:r>
            <w:proofErr w:type="spellStart"/>
            <w:r w:rsidRPr="00F95AFE">
              <w:rPr>
                <w:sz w:val="26"/>
                <w:szCs w:val="26"/>
              </w:rPr>
              <w:t>device_id</w:t>
            </w:r>
            <w:proofErr w:type="spellEnd"/>
            <w:r w:rsidRPr="00F95AFE">
              <w:rPr>
                <w:sz w:val="26"/>
                <w:szCs w:val="26"/>
              </w:rPr>
              <w:t xml:space="preserve">, </w:t>
            </w:r>
            <w:proofErr w:type="spellStart"/>
            <w:r w:rsidRPr="00F95AFE">
              <w:rPr>
                <w:sz w:val="26"/>
                <w:szCs w:val="26"/>
              </w:rPr>
              <w:t>session_id</w:t>
            </w:r>
            <w:proofErr w:type="spellEnd"/>
            <w:r w:rsidRPr="00F95AFE">
              <w:rPr>
                <w:sz w:val="26"/>
                <w:szCs w:val="26"/>
              </w:rPr>
              <w:t xml:space="preserve">, </w:t>
            </w:r>
            <w:proofErr w:type="spellStart"/>
            <w:r w:rsidRPr="00F95AFE">
              <w:rPr>
                <w:sz w:val="26"/>
                <w:szCs w:val="26"/>
              </w:rPr>
              <w:t>question_id</w:t>
            </w:r>
            <w:proofErr w:type="spellEnd"/>
            <w:r w:rsidRPr="00F95AFE">
              <w:rPr>
                <w:sz w:val="26"/>
                <w:szCs w:val="26"/>
              </w:rPr>
              <w:t>, answer</w:t>
            </w:r>
          </w:p>
        </w:tc>
      </w:tr>
    </w:tbl>
    <w:p w14:paraId="5ECCB0FF" w14:textId="39780B82" w:rsidR="00C02BC7" w:rsidRDefault="00865F88" w:rsidP="00865F88">
      <w:pPr>
        <w:jc w:val="center"/>
        <w:rPr>
          <w:b/>
          <w:bCs/>
          <w:sz w:val="26"/>
          <w:szCs w:val="26"/>
          <w:lang w:val="vi-VN"/>
        </w:rPr>
      </w:pPr>
      <w:proofErr w:type="spellStart"/>
      <w:r w:rsidRPr="00865F88">
        <w:rPr>
          <w:b/>
          <w:bCs/>
          <w:i/>
          <w:iCs/>
          <w:sz w:val="26"/>
          <w:szCs w:val="26"/>
        </w:rPr>
        <w:t>Bảng</w:t>
      </w:r>
      <w:proofErr w:type="spellEnd"/>
      <w:r w:rsidRPr="00865F88">
        <w:rPr>
          <w:b/>
          <w:bCs/>
          <w:i/>
          <w:iCs/>
          <w:sz w:val="26"/>
          <w:szCs w:val="26"/>
          <w:lang w:val="vi-VN"/>
        </w:rPr>
        <w:t xml:space="preserve"> 4.6:</w:t>
      </w:r>
      <w:r w:rsidRPr="00865F88">
        <w:rPr>
          <w:b/>
          <w:bCs/>
          <w:sz w:val="26"/>
          <w:szCs w:val="26"/>
          <w:lang w:val="vi-VN"/>
        </w:rPr>
        <w:t xml:space="preserve"> Chức năng </w:t>
      </w:r>
      <w:r w:rsidR="00D87A66">
        <w:rPr>
          <w:b/>
          <w:bCs/>
          <w:sz w:val="26"/>
          <w:szCs w:val="26"/>
          <w:lang w:val="vi-VN"/>
        </w:rPr>
        <w:t>W</w:t>
      </w:r>
      <w:r w:rsidRPr="00865F88">
        <w:rPr>
          <w:b/>
          <w:bCs/>
          <w:sz w:val="26"/>
          <w:szCs w:val="26"/>
          <w:lang w:val="vi-VN"/>
        </w:rPr>
        <w:t>eb</w:t>
      </w:r>
    </w:p>
    <w:p w14:paraId="4E2F491E" w14:textId="77777777" w:rsidR="00D87A66" w:rsidRPr="00865F88" w:rsidRDefault="00D87A66" w:rsidP="00865F88">
      <w:pPr>
        <w:jc w:val="center"/>
        <w:rPr>
          <w:b/>
          <w:bCs/>
          <w:sz w:val="26"/>
          <w:szCs w:val="26"/>
          <w:lang w:val="vi-VN"/>
        </w:rPr>
      </w:pPr>
    </w:p>
    <w:p w14:paraId="2B7F5542" w14:textId="77777777" w:rsidR="00D229C7" w:rsidRPr="00F95AFE" w:rsidRDefault="00D229C7" w:rsidP="00D229C7">
      <w:pPr>
        <w:jc w:val="both"/>
        <w:rPr>
          <w:sz w:val="26"/>
          <w:szCs w:val="26"/>
          <w:lang w:val="vi-VN"/>
        </w:rPr>
      </w:pPr>
    </w:p>
    <w:p w14:paraId="2EECD4A4" w14:textId="77777777" w:rsidR="00D229C7" w:rsidRPr="00F95AFE" w:rsidRDefault="00D229C7" w:rsidP="00D229C7">
      <w:pPr>
        <w:jc w:val="both"/>
        <w:rPr>
          <w:sz w:val="26"/>
          <w:szCs w:val="26"/>
          <w:lang w:val="vi-VN"/>
        </w:rPr>
      </w:pPr>
    </w:p>
    <w:p w14:paraId="62908515" w14:textId="77777777" w:rsidR="00D229C7" w:rsidRPr="00F95AFE" w:rsidRDefault="00D229C7" w:rsidP="00D229C7">
      <w:pPr>
        <w:jc w:val="both"/>
        <w:rPr>
          <w:sz w:val="26"/>
          <w:szCs w:val="26"/>
          <w:lang w:val="vi-VN"/>
        </w:rPr>
      </w:pPr>
    </w:p>
    <w:p w14:paraId="61CAFC8D" w14:textId="77777777" w:rsidR="00D229C7" w:rsidRDefault="00D229C7" w:rsidP="00D229C7">
      <w:pPr>
        <w:jc w:val="both"/>
        <w:rPr>
          <w:sz w:val="26"/>
          <w:szCs w:val="26"/>
          <w:lang w:val="vi-VN"/>
        </w:rPr>
      </w:pPr>
    </w:p>
    <w:p w14:paraId="1DB60237" w14:textId="77777777" w:rsidR="00865F88" w:rsidRDefault="00865F88" w:rsidP="00D229C7">
      <w:pPr>
        <w:jc w:val="both"/>
        <w:rPr>
          <w:sz w:val="26"/>
          <w:szCs w:val="26"/>
          <w:lang w:val="vi-VN"/>
        </w:rPr>
      </w:pPr>
    </w:p>
    <w:p w14:paraId="0DA6D172" w14:textId="77777777" w:rsidR="00865F88" w:rsidRDefault="00865F88" w:rsidP="00D229C7">
      <w:pPr>
        <w:jc w:val="both"/>
        <w:rPr>
          <w:sz w:val="26"/>
          <w:szCs w:val="26"/>
          <w:lang w:val="vi-VN"/>
        </w:rPr>
      </w:pPr>
    </w:p>
    <w:p w14:paraId="2E48A7E7" w14:textId="77777777" w:rsidR="00865F88" w:rsidRDefault="00865F88" w:rsidP="00D229C7">
      <w:pPr>
        <w:jc w:val="both"/>
        <w:rPr>
          <w:sz w:val="26"/>
          <w:szCs w:val="26"/>
          <w:lang w:val="vi-VN"/>
        </w:rPr>
      </w:pPr>
    </w:p>
    <w:p w14:paraId="19A1E713" w14:textId="77777777" w:rsidR="00865F88" w:rsidRDefault="00865F88" w:rsidP="00D229C7">
      <w:pPr>
        <w:jc w:val="both"/>
        <w:rPr>
          <w:sz w:val="26"/>
          <w:szCs w:val="26"/>
          <w:lang w:val="vi-VN"/>
        </w:rPr>
      </w:pPr>
    </w:p>
    <w:p w14:paraId="417FDB66" w14:textId="77777777" w:rsidR="00865F88" w:rsidRDefault="00865F88" w:rsidP="00D229C7">
      <w:pPr>
        <w:jc w:val="both"/>
        <w:rPr>
          <w:sz w:val="26"/>
          <w:szCs w:val="26"/>
          <w:lang w:val="vi-VN"/>
        </w:rPr>
      </w:pPr>
    </w:p>
    <w:p w14:paraId="585771EE" w14:textId="77777777" w:rsidR="00865F88" w:rsidRPr="00F95AFE" w:rsidRDefault="00865F88" w:rsidP="00D229C7">
      <w:pPr>
        <w:jc w:val="both"/>
        <w:rPr>
          <w:sz w:val="26"/>
          <w:szCs w:val="26"/>
          <w:lang w:val="vi-VN"/>
        </w:rPr>
      </w:pPr>
    </w:p>
    <w:p w14:paraId="03E0AAC3" w14:textId="77777777" w:rsidR="00D229C7" w:rsidRPr="00F95AFE" w:rsidRDefault="00D229C7" w:rsidP="00D229C7">
      <w:pPr>
        <w:jc w:val="both"/>
        <w:rPr>
          <w:sz w:val="26"/>
          <w:szCs w:val="26"/>
          <w:lang w:val="vi-VN"/>
        </w:rPr>
      </w:pPr>
    </w:p>
    <w:p w14:paraId="24667EE1" w14:textId="23A69A12" w:rsidR="00C02BC7" w:rsidRPr="00F95AFE" w:rsidRDefault="00000000" w:rsidP="00733CF6">
      <w:pPr>
        <w:pStyle w:val="Heading1"/>
        <w:jc w:val="center"/>
        <w:rPr>
          <w:rFonts w:ascii="Times New Roman" w:hAnsi="Times New Roman" w:cs="Times New Roman"/>
          <w:color w:val="auto"/>
          <w:sz w:val="26"/>
          <w:szCs w:val="26"/>
        </w:rPr>
      </w:pPr>
      <w:bookmarkStart w:id="29" w:name="_Toc242927451"/>
      <w:r w:rsidRPr="00F95AFE">
        <w:rPr>
          <w:rFonts w:ascii="Times New Roman" w:hAnsi="Times New Roman" w:cs="Times New Roman"/>
          <w:color w:val="auto"/>
          <w:sz w:val="26"/>
          <w:szCs w:val="26"/>
        </w:rPr>
        <w:lastRenderedPageBreak/>
        <w:t>CHƯƠNG 5. KIỂM THỬ VÀ ĐÁNH GIÁ</w:t>
      </w:r>
      <w:bookmarkEnd w:id="29"/>
    </w:p>
    <w:p w14:paraId="3EA160E3" w14:textId="0FCF89E2" w:rsidR="00C02BC7" w:rsidRDefault="00000000">
      <w:pPr>
        <w:pStyle w:val="Heading2"/>
        <w:rPr>
          <w:rFonts w:ascii="Times New Roman" w:hAnsi="Times New Roman" w:cs="Times New Roman"/>
          <w:color w:val="auto"/>
          <w:lang w:val="vi-VN"/>
        </w:rPr>
      </w:pPr>
      <w:bookmarkStart w:id="30" w:name="_Toc242927452"/>
      <w:r w:rsidRPr="00F95AFE">
        <w:rPr>
          <w:rFonts w:ascii="Times New Roman" w:hAnsi="Times New Roman" w:cs="Times New Roman"/>
          <w:color w:val="auto"/>
        </w:rPr>
        <w:t>5.</w:t>
      </w:r>
      <w:r w:rsidR="00733CF6" w:rsidRPr="00F95AFE">
        <w:rPr>
          <w:rFonts w:ascii="Times New Roman" w:hAnsi="Times New Roman" w:cs="Times New Roman"/>
          <w:color w:val="auto"/>
        </w:rPr>
        <w:t>1</w:t>
      </w:r>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Kiểm</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thử</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phần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cứng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cần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thực</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hiện</w:t>
      </w:r>
      <w:bookmarkEnd w:id="30"/>
      <w:proofErr w:type="spellEnd"/>
    </w:p>
    <w:p w14:paraId="5D1C42A5" w14:textId="77777777" w:rsidR="00F95AFE" w:rsidRDefault="00F95AFE" w:rsidP="00F95AFE">
      <w:pPr>
        <w:rPr>
          <w:sz w:val="26"/>
          <w:szCs w:val="26"/>
          <w:lang w:val="vi-VN"/>
        </w:rPr>
      </w:pPr>
      <w:r w:rsidRPr="00F95AFE">
        <w:rPr>
          <w:sz w:val="26"/>
          <w:szCs w:val="26"/>
          <w:lang w:val="vi-VN"/>
        </w:rPr>
        <w:t>Kiểm thử phần cứng nhằm đánh giá tính chính xác của thiết kế mạch và xác định khả năng hoạt động của thiết bị sau khi lắp ráp.</w:t>
      </w:r>
    </w:p>
    <w:p w14:paraId="3C5E8893" w14:textId="2DBAAC6D" w:rsidR="00F95AFE" w:rsidRPr="00F95AFE" w:rsidRDefault="00F95AFE" w:rsidP="00F95AFE">
      <w:pPr>
        <w:rPr>
          <w:sz w:val="26"/>
          <w:szCs w:val="26"/>
          <w:lang w:val="vi-VN"/>
        </w:rPr>
      </w:pPr>
      <w:r w:rsidRPr="00F95AFE">
        <w:rPr>
          <w:sz w:val="26"/>
          <w:szCs w:val="26"/>
          <w:lang w:val="vi-VN"/>
        </w:rPr>
        <w:t>Các nội dung kiểm thử được đề xuất như sau:</w:t>
      </w:r>
    </w:p>
    <w:tbl>
      <w:tblPr>
        <w:tblStyle w:val="TableGrid"/>
        <w:tblW w:w="0" w:type="auto"/>
        <w:jc w:val="center"/>
        <w:tblLook w:val="04A0" w:firstRow="1" w:lastRow="0" w:firstColumn="1" w:lastColumn="0" w:noHBand="0" w:noVBand="1"/>
      </w:tblPr>
      <w:tblGrid>
        <w:gridCol w:w="1417"/>
        <w:gridCol w:w="1272"/>
        <w:gridCol w:w="4394"/>
        <w:gridCol w:w="2256"/>
      </w:tblGrid>
      <w:tr w:rsidR="00C02BC7" w:rsidRPr="00F95AFE" w14:paraId="37C24FEE" w14:textId="77777777" w:rsidTr="00D603F9">
        <w:trPr>
          <w:jc w:val="center"/>
        </w:trPr>
        <w:tc>
          <w:tcPr>
            <w:tcW w:w="1417" w:type="dxa"/>
            <w:shd w:val="clear" w:color="auto" w:fill="BFBFBF" w:themeFill="background1" w:themeFillShade="BF"/>
            <w:vAlign w:val="center"/>
          </w:tcPr>
          <w:p w14:paraId="500EC892" w14:textId="77777777" w:rsidR="00C02BC7" w:rsidRPr="00F95AFE" w:rsidRDefault="00000000" w:rsidP="008D6E48">
            <w:pPr>
              <w:spacing w:after="40"/>
              <w:jc w:val="center"/>
              <w:rPr>
                <w:sz w:val="26"/>
                <w:szCs w:val="26"/>
              </w:rPr>
            </w:pPr>
            <w:proofErr w:type="spellStart"/>
            <w:r w:rsidRPr="00F95AFE">
              <w:rPr>
                <w:b/>
                <w:sz w:val="26"/>
                <w:szCs w:val="26"/>
              </w:rPr>
              <w:t>Mã</w:t>
            </w:r>
            <w:proofErr w:type="spellEnd"/>
          </w:p>
        </w:tc>
        <w:tc>
          <w:tcPr>
            <w:tcW w:w="1272" w:type="dxa"/>
            <w:shd w:val="clear" w:color="auto" w:fill="BFBFBF" w:themeFill="background1" w:themeFillShade="BF"/>
            <w:vAlign w:val="center"/>
          </w:tcPr>
          <w:p w14:paraId="6231564A" w14:textId="77777777" w:rsidR="00C02BC7" w:rsidRPr="00F95AFE" w:rsidRDefault="00000000" w:rsidP="008D6E48">
            <w:pPr>
              <w:spacing w:after="40"/>
              <w:jc w:val="center"/>
              <w:rPr>
                <w:sz w:val="26"/>
                <w:szCs w:val="26"/>
              </w:rPr>
            </w:pPr>
            <w:proofErr w:type="spellStart"/>
            <w:r w:rsidRPr="00F95AFE">
              <w:rPr>
                <w:b/>
                <w:sz w:val="26"/>
                <w:szCs w:val="26"/>
              </w:rPr>
              <w:t>Phép</w:t>
            </w:r>
            <w:proofErr w:type="spellEnd"/>
            <w:r w:rsidRPr="00F95AFE">
              <w:rPr>
                <w:b/>
                <w:sz w:val="26"/>
                <w:szCs w:val="26"/>
              </w:rPr>
              <w:t xml:space="preserve"> </w:t>
            </w:r>
            <w:proofErr w:type="spellStart"/>
            <w:r w:rsidRPr="00F95AFE">
              <w:rPr>
                <w:b/>
                <w:sz w:val="26"/>
                <w:szCs w:val="26"/>
              </w:rPr>
              <w:t>thử</w:t>
            </w:r>
            <w:proofErr w:type="spellEnd"/>
          </w:p>
        </w:tc>
        <w:tc>
          <w:tcPr>
            <w:tcW w:w="4394" w:type="dxa"/>
            <w:shd w:val="clear" w:color="auto" w:fill="BFBFBF" w:themeFill="background1" w:themeFillShade="BF"/>
            <w:vAlign w:val="center"/>
          </w:tcPr>
          <w:p w14:paraId="19C83924" w14:textId="77777777" w:rsidR="00C02BC7" w:rsidRPr="00F95AFE" w:rsidRDefault="00000000" w:rsidP="008D6E48">
            <w:pPr>
              <w:spacing w:after="40"/>
              <w:jc w:val="center"/>
              <w:rPr>
                <w:sz w:val="26"/>
                <w:szCs w:val="26"/>
              </w:rPr>
            </w:pPr>
            <w:proofErr w:type="spellStart"/>
            <w:r w:rsidRPr="00F95AFE">
              <w:rPr>
                <w:b/>
                <w:sz w:val="26"/>
                <w:szCs w:val="26"/>
              </w:rPr>
              <w:t>Cách</w:t>
            </w:r>
            <w:proofErr w:type="spellEnd"/>
            <w:r w:rsidRPr="00F95AFE">
              <w:rPr>
                <w:b/>
                <w:sz w:val="26"/>
                <w:szCs w:val="26"/>
              </w:rPr>
              <w:t xml:space="preserve"> </w:t>
            </w:r>
            <w:proofErr w:type="spellStart"/>
            <w:r w:rsidRPr="00F95AFE">
              <w:rPr>
                <w:b/>
                <w:sz w:val="26"/>
                <w:szCs w:val="26"/>
              </w:rPr>
              <w:t>thực</w:t>
            </w:r>
            <w:proofErr w:type="spellEnd"/>
            <w:r w:rsidRPr="00F95AFE">
              <w:rPr>
                <w:b/>
                <w:sz w:val="26"/>
                <w:szCs w:val="26"/>
              </w:rPr>
              <w:t xml:space="preserve"> </w:t>
            </w:r>
            <w:proofErr w:type="spellStart"/>
            <w:r w:rsidRPr="00F95AFE">
              <w:rPr>
                <w:b/>
                <w:sz w:val="26"/>
                <w:szCs w:val="26"/>
              </w:rPr>
              <w:t>hiện</w:t>
            </w:r>
            <w:proofErr w:type="spellEnd"/>
          </w:p>
        </w:tc>
        <w:tc>
          <w:tcPr>
            <w:tcW w:w="2256" w:type="dxa"/>
            <w:shd w:val="clear" w:color="auto" w:fill="BFBFBF" w:themeFill="background1" w:themeFillShade="BF"/>
            <w:vAlign w:val="center"/>
          </w:tcPr>
          <w:p w14:paraId="3144CEE7" w14:textId="77777777" w:rsidR="00C02BC7" w:rsidRPr="00F95AFE" w:rsidRDefault="00000000" w:rsidP="008D6E48">
            <w:pPr>
              <w:spacing w:after="40"/>
              <w:jc w:val="center"/>
              <w:rPr>
                <w:sz w:val="26"/>
                <w:szCs w:val="26"/>
              </w:rPr>
            </w:pPr>
            <w:proofErr w:type="spellStart"/>
            <w:r w:rsidRPr="00F95AFE">
              <w:rPr>
                <w:b/>
                <w:sz w:val="26"/>
                <w:szCs w:val="26"/>
              </w:rPr>
              <w:t>Trạng</w:t>
            </w:r>
            <w:proofErr w:type="spellEnd"/>
            <w:r w:rsidRPr="00F95AFE">
              <w:rPr>
                <w:b/>
                <w:sz w:val="26"/>
                <w:szCs w:val="26"/>
              </w:rPr>
              <w:t xml:space="preserve"> </w:t>
            </w:r>
            <w:proofErr w:type="spellStart"/>
            <w:r w:rsidRPr="00F95AFE">
              <w:rPr>
                <w:b/>
                <w:sz w:val="26"/>
                <w:szCs w:val="26"/>
              </w:rPr>
              <w:t>thái</w:t>
            </w:r>
            <w:proofErr w:type="spellEnd"/>
          </w:p>
        </w:tc>
      </w:tr>
      <w:tr w:rsidR="00C02BC7" w:rsidRPr="00F95AFE" w14:paraId="7CC9FDE4" w14:textId="77777777" w:rsidTr="00D603F9">
        <w:trPr>
          <w:jc w:val="center"/>
        </w:trPr>
        <w:tc>
          <w:tcPr>
            <w:tcW w:w="1417" w:type="dxa"/>
            <w:vAlign w:val="center"/>
          </w:tcPr>
          <w:p w14:paraId="34813966" w14:textId="77777777" w:rsidR="00C02BC7" w:rsidRPr="00F95AFE" w:rsidRDefault="00000000" w:rsidP="008D6E48">
            <w:pPr>
              <w:spacing w:after="40"/>
              <w:jc w:val="center"/>
              <w:rPr>
                <w:sz w:val="26"/>
                <w:szCs w:val="26"/>
              </w:rPr>
            </w:pPr>
            <w:r w:rsidRPr="00F95AFE">
              <w:rPr>
                <w:sz w:val="26"/>
                <w:szCs w:val="26"/>
              </w:rPr>
              <w:t>HW-01</w:t>
            </w:r>
          </w:p>
        </w:tc>
        <w:tc>
          <w:tcPr>
            <w:tcW w:w="1272" w:type="dxa"/>
            <w:vAlign w:val="center"/>
          </w:tcPr>
          <w:p w14:paraId="5C83D306" w14:textId="77777777" w:rsidR="00C02BC7" w:rsidRPr="00F95AFE" w:rsidRDefault="00000000" w:rsidP="008D6E48">
            <w:pPr>
              <w:spacing w:after="40"/>
              <w:jc w:val="center"/>
              <w:rPr>
                <w:sz w:val="26"/>
                <w:szCs w:val="26"/>
              </w:rPr>
            </w:pPr>
            <w:proofErr w:type="spellStart"/>
            <w:r w:rsidRPr="00F95AFE">
              <w:rPr>
                <w:sz w:val="26"/>
                <w:szCs w:val="26"/>
              </w:rPr>
              <w:t>Nguồn</w:t>
            </w:r>
            <w:proofErr w:type="spellEnd"/>
            <w:r w:rsidRPr="00F95AFE">
              <w:rPr>
                <w:sz w:val="26"/>
                <w:szCs w:val="26"/>
              </w:rPr>
              <w:t xml:space="preserve"> CR2032</w:t>
            </w:r>
          </w:p>
        </w:tc>
        <w:tc>
          <w:tcPr>
            <w:tcW w:w="4394" w:type="dxa"/>
            <w:vAlign w:val="center"/>
          </w:tcPr>
          <w:p w14:paraId="48436645" w14:textId="15835857" w:rsidR="00C02BC7" w:rsidRPr="00F95AFE" w:rsidRDefault="00F95AFE" w:rsidP="008D6E48">
            <w:pPr>
              <w:spacing w:after="40"/>
              <w:jc w:val="center"/>
              <w:rPr>
                <w:sz w:val="26"/>
                <w:szCs w:val="26"/>
              </w:rPr>
            </w:pP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mạch</w:t>
            </w:r>
            <w:proofErr w:type="spellEnd"/>
          </w:p>
        </w:tc>
        <w:tc>
          <w:tcPr>
            <w:tcW w:w="2256" w:type="dxa"/>
            <w:vAlign w:val="center"/>
          </w:tcPr>
          <w:p w14:paraId="5CB73DC8" w14:textId="053594D6" w:rsidR="00C02BC7" w:rsidRPr="00F95AFE" w:rsidRDefault="00D603F9" w:rsidP="008D6E48">
            <w:pPr>
              <w:spacing w:after="40"/>
              <w:jc w:val="center"/>
              <w:rPr>
                <w:sz w:val="26"/>
                <w:szCs w:val="26"/>
                <w:lang w:val="vi-VN"/>
              </w:rPr>
            </w:pP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công</w:t>
            </w:r>
            <w:proofErr w:type="spellEnd"/>
          </w:p>
        </w:tc>
      </w:tr>
      <w:tr w:rsidR="00C02BC7" w:rsidRPr="00F95AFE" w14:paraId="6A0474E1" w14:textId="77777777" w:rsidTr="00D603F9">
        <w:trPr>
          <w:jc w:val="center"/>
        </w:trPr>
        <w:tc>
          <w:tcPr>
            <w:tcW w:w="1417" w:type="dxa"/>
            <w:vAlign w:val="center"/>
          </w:tcPr>
          <w:p w14:paraId="6C1E04AB" w14:textId="77777777" w:rsidR="00C02BC7" w:rsidRPr="00F95AFE" w:rsidRDefault="00000000" w:rsidP="008D6E48">
            <w:pPr>
              <w:spacing w:after="40"/>
              <w:jc w:val="center"/>
              <w:rPr>
                <w:sz w:val="26"/>
                <w:szCs w:val="26"/>
              </w:rPr>
            </w:pPr>
            <w:r w:rsidRPr="00F95AFE">
              <w:rPr>
                <w:sz w:val="26"/>
                <w:szCs w:val="26"/>
              </w:rPr>
              <w:t>HW-02</w:t>
            </w:r>
          </w:p>
        </w:tc>
        <w:tc>
          <w:tcPr>
            <w:tcW w:w="1272" w:type="dxa"/>
            <w:vAlign w:val="center"/>
          </w:tcPr>
          <w:p w14:paraId="56A6033D" w14:textId="26AAD865" w:rsidR="00C02BC7" w:rsidRPr="00F95AFE" w:rsidRDefault="00D603F9" w:rsidP="008D6E48">
            <w:pPr>
              <w:spacing w:after="40"/>
              <w:jc w:val="center"/>
              <w:rPr>
                <w:sz w:val="26"/>
                <w:szCs w:val="26"/>
              </w:rPr>
            </w:pPr>
            <w:r w:rsidRPr="00F95AFE">
              <w:rPr>
                <w:sz w:val="26"/>
                <w:szCs w:val="26"/>
              </w:rPr>
              <w:t>6</w:t>
            </w:r>
            <w:r w:rsidR="00000000" w:rsidRPr="00F95AFE">
              <w:rPr>
                <w:sz w:val="26"/>
                <w:szCs w:val="26"/>
              </w:rPr>
              <w:t xml:space="preserve"> </w:t>
            </w:r>
            <w:proofErr w:type="spellStart"/>
            <w:r w:rsidR="00000000" w:rsidRPr="00F95AFE">
              <w:rPr>
                <w:sz w:val="26"/>
                <w:szCs w:val="26"/>
              </w:rPr>
              <w:t>nút</w:t>
            </w:r>
            <w:proofErr w:type="spellEnd"/>
          </w:p>
        </w:tc>
        <w:tc>
          <w:tcPr>
            <w:tcW w:w="4394" w:type="dxa"/>
            <w:vAlign w:val="center"/>
          </w:tcPr>
          <w:p w14:paraId="39D72363" w14:textId="0E5E863C" w:rsidR="00C02BC7" w:rsidRPr="00F95AFE" w:rsidRDefault="00F95AFE" w:rsidP="008D6E48">
            <w:pPr>
              <w:spacing w:after="40"/>
              <w:jc w:val="center"/>
              <w:rPr>
                <w:sz w:val="26"/>
                <w:szCs w:val="26"/>
              </w:rPr>
            </w:pPr>
            <w:proofErr w:type="spellStart"/>
            <w:r w:rsidRPr="00F95AFE">
              <w:rPr>
                <w:sz w:val="26"/>
                <w:szCs w:val="26"/>
              </w:rPr>
              <w:t>Nhấn</w:t>
            </w:r>
            <w:proofErr w:type="spellEnd"/>
            <w:r w:rsidRPr="00F95AFE">
              <w:rPr>
                <w:sz w:val="26"/>
                <w:szCs w:val="26"/>
              </w:rPr>
              <w:t xml:space="preserve"> </w:t>
            </w:r>
            <w:proofErr w:type="spellStart"/>
            <w:r w:rsidRPr="00F95AFE">
              <w:rPr>
                <w:sz w:val="26"/>
                <w:szCs w:val="26"/>
              </w:rPr>
              <w:t>lần</w:t>
            </w:r>
            <w:proofErr w:type="spellEnd"/>
            <w:r w:rsidRPr="00F95AFE">
              <w:rPr>
                <w:sz w:val="26"/>
                <w:szCs w:val="26"/>
              </w:rPr>
              <w:t xml:space="preserve"> </w:t>
            </w:r>
            <w:proofErr w:type="spellStart"/>
            <w:r w:rsidRPr="00F95AFE">
              <w:rPr>
                <w:sz w:val="26"/>
                <w:szCs w:val="26"/>
              </w:rPr>
              <w:t>lượt</w:t>
            </w:r>
            <w:proofErr w:type="spellEnd"/>
            <w:r w:rsidRPr="00F95AFE">
              <w:rPr>
                <w:sz w:val="26"/>
                <w:szCs w:val="26"/>
              </w:rPr>
              <w:t xml:space="preserve"> </w:t>
            </w:r>
            <w:proofErr w:type="spellStart"/>
            <w:r w:rsidRPr="00F95AFE">
              <w:rPr>
                <w:sz w:val="26"/>
                <w:szCs w:val="26"/>
              </w:rPr>
              <w:t>từng</w:t>
            </w:r>
            <w:proofErr w:type="spellEnd"/>
            <w:r w:rsidRPr="00F95AFE">
              <w:rPr>
                <w:sz w:val="26"/>
                <w:szCs w:val="26"/>
              </w:rPr>
              <w:t xml:space="preserve">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tín</w:t>
            </w:r>
            <w:proofErr w:type="spellEnd"/>
            <w:r w:rsidRPr="00F95AFE">
              <w:rPr>
                <w:sz w:val="26"/>
                <w:szCs w:val="26"/>
              </w:rPr>
              <w:t xml:space="preserve"> </w:t>
            </w:r>
            <w:proofErr w:type="spellStart"/>
            <w:r w:rsidRPr="00F95AFE">
              <w:rPr>
                <w:sz w:val="26"/>
                <w:szCs w:val="26"/>
              </w:rPr>
              <w:t>hiệu</w:t>
            </w:r>
            <w:proofErr w:type="spellEnd"/>
            <w:r w:rsidRPr="00F95AFE">
              <w:rPr>
                <w:sz w:val="26"/>
                <w:szCs w:val="26"/>
              </w:rPr>
              <w:t xml:space="preserve"> </w:t>
            </w:r>
            <w:proofErr w:type="spellStart"/>
            <w:r w:rsidRPr="00F95AFE">
              <w:rPr>
                <w:sz w:val="26"/>
                <w:szCs w:val="26"/>
              </w:rPr>
              <w:t>đầu</w:t>
            </w:r>
            <w:proofErr w:type="spellEnd"/>
            <w:r w:rsidRPr="00F95AFE">
              <w:rPr>
                <w:sz w:val="26"/>
                <w:szCs w:val="26"/>
              </w:rPr>
              <w:t xml:space="preserve"> </w:t>
            </w:r>
            <w:proofErr w:type="spellStart"/>
            <w:r w:rsidRPr="00F95AFE">
              <w:rPr>
                <w:sz w:val="26"/>
                <w:szCs w:val="26"/>
              </w:rPr>
              <w:t>vào</w:t>
            </w:r>
            <w:proofErr w:type="spellEnd"/>
          </w:p>
        </w:tc>
        <w:tc>
          <w:tcPr>
            <w:tcW w:w="2256" w:type="dxa"/>
            <w:vAlign w:val="center"/>
          </w:tcPr>
          <w:p w14:paraId="0D7559D8" w14:textId="1039671E" w:rsidR="00C02BC7" w:rsidRPr="00F95AFE" w:rsidRDefault="00D603F9" w:rsidP="008D6E48">
            <w:pPr>
              <w:spacing w:after="40"/>
              <w:jc w:val="center"/>
              <w:rPr>
                <w:sz w:val="26"/>
                <w:szCs w:val="26"/>
                <w:lang w:val="vi-VN"/>
              </w:rPr>
            </w:pP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công</w:t>
            </w:r>
            <w:proofErr w:type="spellEnd"/>
          </w:p>
        </w:tc>
      </w:tr>
      <w:tr w:rsidR="00C02BC7" w:rsidRPr="00F95AFE" w14:paraId="43D75775" w14:textId="77777777" w:rsidTr="00D603F9">
        <w:trPr>
          <w:jc w:val="center"/>
        </w:trPr>
        <w:tc>
          <w:tcPr>
            <w:tcW w:w="1417" w:type="dxa"/>
            <w:vAlign w:val="center"/>
          </w:tcPr>
          <w:p w14:paraId="4804CB88" w14:textId="77777777" w:rsidR="00C02BC7" w:rsidRPr="00F95AFE" w:rsidRDefault="00000000" w:rsidP="008D6E48">
            <w:pPr>
              <w:spacing w:after="40"/>
              <w:jc w:val="center"/>
              <w:rPr>
                <w:sz w:val="26"/>
                <w:szCs w:val="26"/>
              </w:rPr>
            </w:pPr>
            <w:r w:rsidRPr="00F95AFE">
              <w:rPr>
                <w:sz w:val="26"/>
                <w:szCs w:val="26"/>
              </w:rPr>
              <w:t>HW-03</w:t>
            </w:r>
          </w:p>
        </w:tc>
        <w:tc>
          <w:tcPr>
            <w:tcW w:w="1272" w:type="dxa"/>
            <w:vAlign w:val="center"/>
          </w:tcPr>
          <w:p w14:paraId="7B00FA8B" w14:textId="77777777" w:rsidR="00C02BC7" w:rsidRPr="00F95AFE" w:rsidRDefault="00000000" w:rsidP="008D6E48">
            <w:pPr>
              <w:spacing w:after="40"/>
              <w:jc w:val="center"/>
              <w:rPr>
                <w:sz w:val="26"/>
                <w:szCs w:val="26"/>
              </w:rPr>
            </w:pPr>
            <w:r w:rsidRPr="00F95AFE">
              <w:rPr>
                <w:sz w:val="26"/>
                <w:szCs w:val="26"/>
              </w:rPr>
              <w:t>LED</w:t>
            </w:r>
          </w:p>
        </w:tc>
        <w:tc>
          <w:tcPr>
            <w:tcW w:w="4394" w:type="dxa"/>
            <w:vAlign w:val="center"/>
          </w:tcPr>
          <w:p w14:paraId="6F98940A" w14:textId="65981961" w:rsidR="00C02BC7" w:rsidRPr="00F95AFE" w:rsidRDefault="00F95AFE" w:rsidP="008D6E48">
            <w:pPr>
              <w:spacing w:after="40"/>
              <w:jc w:val="center"/>
              <w:rPr>
                <w:sz w:val="26"/>
                <w:szCs w:val="26"/>
              </w:rPr>
            </w:pP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phát</w:t>
            </w:r>
            <w:proofErr w:type="spellEnd"/>
            <w:r w:rsidRPr="00F95AFE">
              <w:rPr>
                <w:sz w:val="26"/>
                <w:szCs w:val="26"/>
              </w:rPr>
              <w:t xml:space="preserve"> </w:t>
            </w:r>
            <w:proofErr w:type="spellStart"/>
            <w:r w:rsidRPr="00F95AFE">
              <w:rPr>
                <w:sz w:val="26"/>
                <w:szCs w:val="26"/>
              </w:rPr>
              <w:t>sáng</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LED</w:t>
            </w:r>
          </w:p>
        </w:tc>
        <w:tc>
          <w:tcPr>
            <w:tcW w:w="2256" w:type="dxa"/>
            <w:vAlign w:val="center"/>
          </w:tcPr>
          <w:p w14:paraId="4B74330D" w14:textId="2EA0D318" w:rsidR="00C02BC7" w:rsidRPr="00F95AFE" w:rsidRDefault="00D603F9" w:rsidP="008D6E48">
            <w:pPr>
              <w:spacing w:after="40"/>
              <w:jc w:val="center"/>
              <w:rPr>
                <w:sz w:val="26"/>
                <w:szCs w:val="26"/>
              </w:rPr>
            </w:pPr>
            <w:r w:rsidRPr="00F95AFE">
              <w:rPr>
                <w:sz w:val="26"/>
                <w:szCs w:val="26"/>
              </w:rPr>
              <w:t xml:space="preserve">LED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bình</w:t>
            </w:r>
            <w:proofErr w:type="spellEnd"/>
            <w:r w:rsidRPr="00F95AFE">
              <w:rPr>
                <w:sz w:val="26"/>
                <w:szCs w:val="26"/>
              </w:rPr>
              <w:t xml:space="preserve"> </w:t>
            </w:r>
            <w:proofErr w:type="spellStart"/>
            <w:r w:rsidRPr="00F95AFE">
              <w:rPr>
                <w:sz w:val="26"/>
                <w:szCs w:val="26"/>
              </w:rPr>
              <w:t>thường</w:t>
            </w:r>
            <w:proofErr w:type="spellEnd"/>
          </w:p>
        </w:tc>
      </w:tr>
      <w:tr w:rsidR="00C02BC7" w:rsidRPr="00F95AFE" w14:paraId="5DB7A873" w14:textId="77777777" w:rsidTr="00D603F9">
        <w:trPr>
          <w:jc w:val="center"/>
        </w:trPr>
        <w:tc>
          <w:tcPr>
            <w:tcW w:w="1417" w:type="dxa"/>
            <w:vAlign w:val="center"/>
          </w:tcPr>
          <w:p w14:paraId="37430643" w14:textId="77777777" w:rsidR="00C02BC7" w:rsidRPr="00F95AFE" w:rsidRDefault="00000000" w:rsidP="008D6E48">
            <w:pPr>
              <w:spacing w:after="40"/>
              <w:jc w:val="center"/>
              <w:rPr>
                <w:sz w:val="26"/>
                <w:szCs w:val="26"/>
              </w:rPr>
            </w:pPr>
            <w:r w:rsidRPr="00F95AFE">
              <w:rPr>
                <w:sz w:val="26"/>
                <w:szCs w:val="26"/>
              </w:rPr>
              <w:t>HW-04</w:t>
            </w:r>
          </w:p>
        </w:tc>
        <w:tc>
          <w:tcPr>
            <w:tcW w:w="1272" w:type="dxa"/>
            <w:vAlign w:val="center"/>
          </w:tcPr>
          <w:p w14:paraId="2153FB41" w14:textId="77777777" w:rsidR="00C02BC7" w:rsidRPr="00F95AFE" w:rsidRDefault="00000000" w:rsidP="008D6E48">
            <w:pPr>
              <w:spacing w:after="40"/>
              <w:jc w:val="center"/>
              <w:rPr>
                <w:sz w:val="26"/>
                <w:szCs w:val="26"/>
              </w:rPr>
            </w:pPr>
            <w:r w:rsidRPr="00F95AFE">
              <w:rPr>
                <w:sz w:val="26"/>
                <w:szCs w:val="26"/>
              </w:rPr>
              <w:t>BLE</w:t>
            </w:r>
          </w:p>
        </w:tc>
        <w:tc>
          <w:tcPr>
            <w:tcW w:w="4394" w:type="dxa"/>
            <w:vAlign w:val="center"/>
          </w:tcPr>
          <w:p w14:paraId="2DDAA7F5" w14:textId="556B27DE" w:rsidR="00C02BC7" w:rsidRPr="00F95AFE" w:rsidRDefault="00F95AFE" w:rsidP="008D6E48">
            <w:pPr>
              <w:spacing w:after="40"/>
              <w:jc w:val="center"/>
              <w:rPr>
                <w:sz w:val="26"/>
                <w:szCs w:val="26"/>
              </w:rPr>
            </w:pP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giữa</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p>
        </w:tc>
        <w:tc>
          <w:tcPr>
            <w:tcW w:w="2256" w:type="dxa"/>
            <w:vAlign w:val="center"/>
          </w:tcPr>
          <w:p w14:paraId="386A3673" w14:textId="0AF9DD43" w:rsidR="00C02BC7" w:rsidRPr="00F95AFE" w:rsidRDefault="00D603F9" w:rsidP="008D6E48">
            <w:pPr>
              <w:spacing w:after="40"/>
              <w:jc w:val="center"/>
              <w:rPr>
                <w:sz w:val="26"/>
                <w:szCs w:val="26"/>
              </w:rPr>
            </w:pPr>
            <w:r w:rsidRPr="00F95AFE">
              <w:rPr>
                <w:sz w:val="26"/>
                <w:szCs w:val="26"/>
              </w:rPr>
              <w:t xml:space="preserve">Giao </w:t>
            </w:r>
            <w:proofErr w:type="spellStart"/>
            <w:r w:rsidRPr="00F95AFE">
              <w:rPr>
                <w:sz w:val="26"/>
                <w:szCs w:val="26"/>
              </w:rPr>
              <w:t>tiếp</w:t>
            </w:r>
            <w:proofErr w:type="spellEnd"/>
            <w:r w:rsidRPr="00F95AFE">
              <w:rPr>
                <w:sz w:val="26"/>
                <w:szCs w:val="26"/>
              </w:rPr>
              <w:t xml:space="preserve"> BLE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công</w:t>
            </w:r>
            <w:proofErr w:type="spellEnd"/>
          </w:p>
        </w:tc>
      </w:tr>
      <w:tr w:rsidR="00C02BC7" w:rsidRPr="00F95AFE" w14:paraId="18373518" w14:textId="77777777" w:rsidTr="00D603F9">
        <w:trPr>
          <w:jc w:val="center"/>
        </w:trPr>
        <w:tc>
          <w:tcPr>
            <w:tcW w:w="1417" w:type="dxa"/>
            <w:vAlign w:val="center"/>
          </w:tcPr>
          <w:p w14:paraId="69C63956" w14:textId="77777777" w:rsidR="00C02BC7" w:rsidRPr="00F95AFE" w:rsidRDefault="00000000" w:rsidP="008D6E48">
            <w:pPr>
              <w:spacing w:after="40"/>
              <w:jc w:val="center"/>
              <w:rPr>
                <w:sz w:val="26"/>
                <w:szCs w:val="26"/>
              </w:rPr>
            </w:pPr>
            <w:r w:rsidRPr="00F95AFE">
              <w:rPr>
                <w:sz w:val="26"/>
                <w:szCs w:val="26"/>
              </w:rPr>
              <w:t>HW-05</w:t>
            </w:r>
          </w:p>
        </w:tc>
        <w:tc>
          <w:tcPr>
            <w:tcW w:w="1272" w:type="dxa"/>
            <w:vAlign w:val="center"/>
          </w:tcPr>
          <w:p w14:paraId="74929838" w14:textId="77777777" w:rsidR="00C02BC7" w:rsidRPr="00F95AFE" w:rsidRDefault="00000000" w:rsidP="008D6E48">
            <w:pPr>
              <w:spacing w:after="40"/>
              <w:jc w:val="center"/>
              <w:rPr>
                <w:sz w:val="26"/>
                <w:szCs w:val="26"/>
              </w:rPr>
            </w:pPr>
            <w:r w:rsidRPr="00F95AFE">
              <w:rPr>
                <w:sz w:val="26"/>
                <w:szCs w:val="26"/>
              </w:rPr>
              <w:t>Pinout module</w:t>
            </w:r>
          </w:p>
        </w:tc>
        <w:tc>
          <w:tcPr>
            <w:tcW w:w="4394" w:type="dxa"/>
            <w:vAlign w:val="center"/>
          </w:tcPr>
          <w:p w14:paraId="36E67F7A" w14:textId="6217DD98" w:rsidR="00C02BC7" w:rsidRPr="00F95AFE" w:rsidRDefault="00F95AFE" w:rsidP="008D6E48">
            <w:pPr>
              <w:spacing w:after="40"/>
              <w:jc w:val="center"/>
              <w:rPr>
                <w:sz w:val="26"/>
                <w:szCs w:val="26"/>
              </w:rPr>
            </w:pP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module,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chân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đường</w:t>
            </w:r>
            <w:proofErr w:type="spellEnd"/>
            <w:r w:rsidRPr="00F95AFE">
              <w:rPr>
                <w:sz w:val="26"/>
                <w:szCs w:val="26"/>
              </w:rPr>
              <w:t xml:space="preserve"> </w:t>
            </w:r>
            <w:proofErr w:type="spellStart"/>
            <w:r w:rsidRPr="00F95AFE">
              <w:rPr>
                <w:sz w:val="26"/>
                <w:szCs w:val="26"/>
              </w:rPr>
              <w:t>tín</w:t>
            </w:r>
            <w:proofErr w:type="spellEnd"/>
            <w:r w:rsidRPr="00F95AFE">
              <w:rPr>
                <w:sz w:val="26"/>
                <w:szCs w:val="26"/>
              </w:rPr>
              <w:t xml:space="preserve"> </w:t>
            </w:r>
            <w:proofErr w:type="spellStart"/>
            <w:r w:rsidRPr="00F95AFE">
              <w:rPr>
                <w:sz w:val="26"/>
                <w:szCs w:val="26"/>
              </w:rPr>
              <w:t>hiệu</w:t>
            </w:r>
            <w:proofErr w:type="spellEnd"/>
            <w:r w:rsidRPr="00F95AFE">
              <w:rPr>
                <w:sz w:val="26"/>
                <w:szCs w:val="26"/>
              </w:rPr>
              <w:t xml:space="preserve"> GPIO</w:t>
            </w:r>
          </w:p>
        </w:tc>
        <w:tc>
          <w:tcPr>
            <w:tcW w:w="2256" w:type="dxa"/>
            <w:vAlign w:val="center"/>
          </w:tcPr>
          <w:p w14:paraId="43B52AC9" w14:textId="54E07536" w:rsidR="00C02BC7" w:rsidRPr="00F95AFE" w:rsidRDefault="00D603F9" w:rsidP="008D6E48">
            <w:pPr>
              <w:spacing w:after="40"/>
              <w:jc w:val="center"/>
              <w:rPr>
                <w:sz w:val="26"/>
                <w:szCs w:val="26"/>
              </w:rPr>
            </w:pP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module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công</w:t>
            </w:r>
            <w:proofErr w:type="spellEnd"/>
          </w:p>
        </w:tc>
      </w:tr>
    </w:tbl>
    <w:p w14:paraId="18FC858E" w14:textId="12092B18" w:rsidR="00C02BC7" w:rsidRPr="00865F88" w:rsidRDefault="00865F88" w:rsidP="00865F88">
      <w:pPr>
        <w:jc w:val="center"/>
        <w:rPr>
          <w:b/>
          <w:bCs/>
          <w:sz w:val="26"/>
          <w:szCs w:val="26"/>
          <w:lang w:val="vi-VN"/>
        </w:rPr>
      </w:pPr>
      <w:proofErr w:type="spellStart"/>
      <w:r w:rsidRPr="00865F88">
        <w:rPr>
          <w:b/>
          <w:bCs/>
          <w:i/>
          <w:iCs/>
          <w:sz w:val="26"/>
          <w:szCs w:val="26"/>
        </w:rPr>
        <w:t>Bảng</w:t>
      </w:r>
      <w:proofErr w:type="spellEnd"/>
      <w:r w:rsidRPr="00865F88">
        <w:rPr>
          <w:b/>
          <w:bCs/>
          <w:i/>
          <w:iCs/>
          <w:sz w:val="26"/>
          <w:szCs w:val="26"/>
          <w:lang w:val="vi-VN"/>
        </w:rPr>
        <w:t xml:space="preserve"> 5.1:</w:t>
      </w:r>
      <w:r w:rsidRPr="00865F88">
        <w:rPr>
          <w:b/>
          <w:bCs/>
          <w:sz w:val="26"/>
          <w:szCs w:val="26"/>
          <w:lang w:val="vi-VN"/>
        </w:rPr>
        <w:t xml:space="preserve"> Kiểm tra kết nối phần cứng</w:t>
      </w:r>
    </w:p>
    <w:p w14:paraId="2A9C5607" w14:textId="570FFE60" w:rsidR="00C02BC7" w:rsidRPr="00F95AFE" w:rsidRDefault="00000000">
      <w:pPr>
        <w:pStyle w:val="Heading2"/>
        <w:rPr>
          <w:rFonts w:ascii="Times New Roman" w:hAnsi="Times New Roman" w:cs="Times New Roman"/>
          <w:color w:val="auto"/>
          <w:lang w:val="vi-VN"/>
        </w:rPr>
      </w:pPr>
      <w:bookmarkStart w:id="31" w:name="_Toc242927453"/>
      <w:r w:rsidRPr="00F95AFE">
        <w:rPr>
          <w:rFonts w:ascii="Times New Roman" w:hAnsi="Times New Roman" w:cs="Times New Roman"/>
          <w:color w:val="auto"/>
        </w:rPr>
        <w:t>5.</w:t>
      </w:r>
      <w:r w:rsidR="001A2F27" w:rsidRPr="00F95AFE">
        <w:rPr>
          <w:rFonts w:ascii="Times New Roman" w:hAnsi="Times New Roman" w:cs="Times New Roman"/>
          <w:color w:val="auto"/>
        </w:rPr>
        <w:t>2</w:t>
      </w:r>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Kiểm</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thử</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phần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mềm</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và</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dữ</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liệu</w:t>
      </w:r>
      <w:bookmarkEnd w:id="31"/>
      <w:proofErr w:type="spellEnd"/>
    </w:p>
    <w:p w14:paraId="45F6B081" w14:textId="77777777" w:rsidR="00F95AFE" w:rsidRDefault="00F95AFE" w:rsidP="00F95AFE">
      <w:pPr>
        <w:rPr>
          <w:sz w:val="26"/>
          <w:szCs w:val="26"/>
          <w:lang w:val="vi-VN"/>
        </w:rPr>
      </w:pP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thử</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mềm</w:t>
      </w:r>
      <w:proofErr w:type="spellEnd"/>
      <w:r w:rsidRPr="00F95AFE">
        <w:rPr>
          <w:sz w:val="26"/>
          <w:szCs w:val="26"/>
        </w:rPr>
        <w:t xml:space="preserve"> </w:t>
      </w:r>
      <w:proofErr w:type="spellStart"/>
      <w:r w:rsidRPr="00F95AFE">
        <w:rPr>
          <w:sz w:val="26"/>
          <w:szCs w:val="26"/>
        </w:rPr>
        <w:t>nhằm</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lưu</w:t>
      </w:r>
      <w:proofErr w:type="spellEnd"/>
      <w:r w:rsidRPr="00F95AFE">
        <w:rPr>
          <w:sz w:val="26"/>
          <w:szCs w:val="26"/>
        </w:rPr>
        <w:t xml:space="preserve"> </w:t>
      </w:r>
      <w:proofErr w:type="spellStart"/>
      <w:r w:rsidRPr="00F95AFE">
        <w:rPr>
          <w:sz w:val="26"/>
          <w:szCs w:val="26"/>
        </w:rPr>
        <w:t>trữ</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từ</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remote </w:t>
      </w:r>
      <w:proofErr w:type="spellStart"/>
      <w:r w:rsidRPr="00F95AFE">
        <w:rPr>
          <w:sz w:val="26"/>
          <w:szCs w:val="26"/>
        </w:rPr>
        <w:t>thông</w:t>
      </w:r>
      <w:proofErr w:type="spellEnd"/>
      <w:r w:rsidRPr="00F95AFE">
        <w:rPr>
          <w:sz w:val="26"/>
          <w:szCs w:val="26"/>
        </w:rPr>
        <w:t xml:space="preserve"> qua gateway BLE </w:t>
      </w:r>
      <w:proofErr w:type="spellStart"/>
      <w:r w:rsidRPr="00F95AFE">
        <w:rPr>
          <w:sz w:val="26"/>
          <w:szCs w:val="26"/>
        </w:rPr>
        <w:t>và</w:t>
      </w:r>
      <w:proofErr w:type="spellEnd"/>
      <w:r w:rsidRPr="00F95AFE">
        <w:rPr>
          <w:sz w:val="26"/>
          <w:szCs w:val="26"/>
        </w:rPr>
        <w:t xml:space="preserve"> API. </w:t>
      </w:r>
    </w:p>
    <w:p w14:paraId="3CA44093" w14:textId="2035AB3B" w:rsidR="00F95AFE" w:rsidRPr="00F95AFE" w:rsidRDefault="00F95AFE" w:rsidP="00F95AFE">
      <w:pPr>
        <w:rPr>
          <w:sz w:val="26"/>
          <w:szCs w:val="26"/>
          <w:lang w:val="vi-VN"/>
        </w:rPr>
      </w:pPr>
      <w:r w:rsidRPr="00F95AFE">
        <w:rPr>
          <w:sz w:val="26"/>
          <w:szCs w:val="26"/>
        </w:rPr>
        <w:t xml:space="preserve">Các </w:t>
      </w:r>
      <w:proofErr w:type="spellStart"/>
      <w:r w:rsidRPr="00F95AFE">
        <w:rPr>
          <w:sz w:val="26"/>
          <w:szCs w:val="26"/>
        </w:rPr>
        <w:t>trường</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thử</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bày</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bảng</w:t>
      </w:r>
      <w:proofErr w:type="spellEnd"/>
      <w:r w:rsidRPr="00F95AFE">
        <w:rPr>
          <w:sz w:val="26"/>
          <w:szCs w:val="26"/>
        </w:rPr>
        <w:t xml:space="preserve"> </w:t>
      </w:r>
      <w:proofErr w:type="spellStart"/>
      <w:r w:rsidRPr="00F95AFE">
        <w:rPr>
          <w:sz w:val="26"/>
          <w:szCs w:val="26"/>
        </w:rPr>
        <w:t>sau</w:t>
      </w:r>
      <w:proofErr w:type="spellEnd"/>
      <w:r w:rsidRPr="00F95AFE">
        <w:rPr>
          <w:sz w:val="26"/>
          <w:szCs w:val="26"/>
          <w:lang w:val="vi-VN"/>
        </w:rPr>
        <w:t>:</w:t>
      </w:r>
    </w:p>
    <w:tbl>
      <w:tblPr>
        <w:tblStyle w:val="TableGrid"/>
        <w:tblW w:w="0" w:type="auto"/>
        <w:jc w:val="center"/>
        <w:tblLook w:val="04A0" w:firstRow="1" w:lastRow="0" w:firstColumn="1" w:lastColumn="0" w:noHBand="0" w:noVBand="1"/>
      </w:tblPr>
      <w:tblGrid>
        <w:gridCol w:w="1559"/>
        <w:gridCol w:w="4667"/>
        <w:gridCol w:w="3113"/>
      </w:tblGrid>
      <w:tr w:rsidR="00C02BC7" w:rsidRPr="00F95AFE" w14:paraId="4818BBD6" w14:textId="77777777" w:rsidTr="008D6E48">
        <w:trPr>
          <w:jc w:val="center"/>
        </w:trPr>
        <w:tc>
          <w:tcPr>
            <w:tcW w:w="1560" w:type="dxa"/>
            <w:shd w:val="clear" w:color="auto" w:fill="BFBFBF" w:themeFill="background1" w:themeFillShade="BF"/>
            <w:vAlign w:val="center"/>
          </w:tcPr>
          <w:p w14:paraId="4A9D2249" w14:textId="77777777" w:rsidR="00C02BC7" w:rsidRPr="00F95AFE" w:rsidRDefault="00000000" w:rsidP="008D6E48">
            <w:pPr>
              <w:spacing w:after="40"/>
              <w:jc w:val="center"/>
              <w:rPr>
                <w:sz w:val="26"/>
                <w:szCs w:val="26"/>
              </w:rPr>
            </w:pPr>
            <w:proofErr w:type="spellStart"/>
            <w:r w:rsidRPr="00F95AFE">
              <w:rPr>
                <w:b/>
                <w:sz w:val="26"/>
                <w:szCs w:val="26"/>
              </w:rPr>
              <w:t>Mã</w:t>
            </w:r>
            <w:proofErr w:type="spellEnd"/>
          </w:p>
        </w:tc>
        <w:tc>
          <w:tcPr>
            <w:tcW w:w="4672" w:type="dxa"/>
            <w:shd w:val="clear" w:color="auto" w:fill="BFBFBF" w:themeFill="background1" w:themeFillShade="BF"/>
            <w:vAlign w:val="center"/>
          </w:tcPr>
          <w:p w14:paraId="093918E6" w14:textId="77777777" w:rsidR="00C02BC7" w:rsidRPr="00F95AFE" w:rsidRDefault="00000000" w:rsidP="008D6E48">
            <w:pPr>
              <w:spacing w:after="40"/>
              <w:jc w:val="center"/>
              <w:rPr>
                <w:sz w:val="26"/>
                <w:szCs w:val="26"/>
              </w:rPr>
            </w:pPr>
            <w:proofErr w:type="spellStart"/>
            <w:r w:rsidRPr="00F95AFE">
              <w:rPr>
                <w:b/>
                <w:sz w:val="26"/>
                <w:szCs w:val="26"/>
              </w:rPr>
              <w:t>Đầu</w:t>
            </w:r>
            <w:proofErr w:type="spellEnd"/>
            <w:r w:rsidRPr="00F95AFE">
              <w:rPr>
                <w:b/>
                <w:sz w:val="26"/>
                <w:szCs w:val="26"/>
              </w:rPr>
              <w:t xml:space="preserve"> </w:t>
            </w:r>
            <w:proofErr w:type="spellStart"/>
            <w:r w:rsidRPr="00F95AFE">
              <w:rPr>
                <w:b/>
                <w:sz w:val="26"/>
                <w:szCs w:val="26"/>
              </w:rPr>
              <w:t>vào</w:t>
            </w:r>
            <w:proofErr w:type="spellEnd"/>
          </w:p>
        </w:tc>
        <w:tc>
          <w:tcPr>
            <w:tcW w:w="3116" w:type="dxa"/>
            <w:shd w:val="clear" w:color="auto" w:fill="BFBFBF" w:themeFill="background1" w:themeFillShade="BF"/>
            <w:vAlign w:val="center"/>
          </w:tcPr>
          <w:p w14:paraId="6E7CE2E1" w14:textId="77777777" w:rsidR="00C02BC7" w:rsidRPr="00F95AFE" w:rsidRDefault="00000000" w:rsidP="008D6E48">
            <w:pPr>
              <w:spacing w:after="40"/>
              <w:jc w:val="center"/>
              <w:rPr>
                <w:sz w:val="26"/>
                <w:szCs w:val="26"/>
              </w:rPr>
            </w:pPr>
            <w:proofErr w:type="spellStart"/>
            <w:r w:rsidRPr="00F95AFE">
              <w:rPr>
                <w:b/>
                <w:sz w:val="26"/>
                <w:szCs w:val="26"/>
              </w:rPr>
              <w:t>Kết</w:t>
            </w:r>
            <w:proofErr w:type="spellEnd"/>
            <w:r w:rsidRPr="00F95AFE">
              <w:rPr>
                <w:b/>
                <w:sz w:val="26"/>
                <w:szCs w:val="26"/>
              </w:rPr>
              <w:t xml:space="preserve"> </w:t>
            </w:r>
            <w:proofErr w:type="spellStart"/>
            <w:r w:rsidRPr="00F95AFE">
              <w:rPr>
                <w:b/>
                <w:sz w:val="26"/>
                <w:szCs w:val="26"/>
              </w:rPr>
              <w:t>quả</w:t>
            </w:r>
            <w:proofErr w:type="spellEnd"/>
            <w:r w:rsidRPr="00F95AFE">
              <w:rPr>
                <w:b/>
                <w:sz w:val="26"/>
                <w:szCs w:val="26"/>
              </w:rPr>
              <w:t xml:space="preserve"> </w:t>
            </w:r>
            <w:proofErr w:type="spellStart"/>
            <w:r w:rsidRPr="00F95AFE">
              <w:rPr>
                <w:b/>
                <w:sz w:val="26"/>
                <w:szCs w:val="26"/>
              </w:rPr>
              <w:t>mong</w:t>
            </w:r>
            <w:proofErr w:type="spellEnd"/>
            <w:r w:rsidRPr="00F95AFE">
              <w:rPr>
                <w:b/>
                <w:sz w:val="26"/>
                <w:szCs w:val="26"/>
              </w:rPr>
              <w:t xml:space="preserve"> </w:t>
            </w:r>
            <w:proofErr w:type="spellStart"/>
            <w:r w:rsidRPr="00F95AFE">
              <w:rPr>
                <w:b/>
                <w:sz w:val="26"/>
                <w:szCs w:val="26"/>
              </w:rPr>
              <w:t>đợi</w:t>
            </w:r>
            <w:proofErr w:type="spellEnd"/>
          </w:p>
        </w:tc>
      </w:tr>
      <w:tr w:rsidR="00C02BC7" w:rsidRPr="00F95AFE" w14:paraId="245D3D57" w14:textId="77777777" w:rsidTr="008D6E48">
        <w:trPr>
          <w:jc w:val="center"/>
        </w:trPr>
        <w:tc>
          <w:tcPr>
            <w:tcW w:w="1560" w:type="dxa"/>
            <w:vAlign w:val="center"/>
          </w:tcPr>
          <w:p w14:paraId="77EAE25F" w14:textId="77777777" w:rsidR="00C02BC7" w:rsidRPr="00F95AFE" w:rsidRDefault="00000000" w:rsidP="008D6E48">
            <w:pPr>
              <w:spacing w:after="40"/>
              <w:jc w:val="center"/>
              <w:rPr>
                <w:sz w:val="26"/>
                <w:szCs w:val="26"/>
              </w:rPr>
            </w:pPr>
            <w:r w:rsidRPr="00F95AFE">
              <w:rPr>
                <w:sz w:val="26"/>
                <w:szCs w:val="26"/>
              </w:rPr>
              <w:t>SW-01</w:t>
            </w:r>
          </w:p>
        </w:tc>
        <w:tc>
          <w:tcPr>
            <w:tcW w:w="4672" w:type="dxa"/>
            <w:vAlign w:val="center"/>
          </w:tcPr>
          <w:p w14:paraId="08FB4A5B" w14:textId="77777777" w:rsidR="00C02BC7" w:rsidRPr="00F95AFE" w:rsidRDefault="00000000" w:rsidP="008D6E48">
            <w:pPr>
              <w:spacing w:after="40"/>
              <w:jc w:val="center"/>
              <w:rPr>
                <w:sz w:val="26"/>
                <w:szCs w:val="26"/>
              </w:rPr>
            </w:pPr>
            <w:r w:rsidRPr="00F95AFE">
              <w:rPr>
                <w:sz w:val="26"/>
                <w:szCs w:val="26"/>
              </w:rPr>
              <w:t xml:space="preserve">5 remote </w:t>
            </w:r>
            <w:proofErr w:type="spellStart"/>
            <w:r w:rsidRPr="00F95AFE">
              <w:rPr>
                <w:sz w:val="26"/>
                <w:szCs w:val="26"/>
              </w:rPr>
              <w:t>trả</w:t>
            </w:r>
            <w:proofErr w:type="spellEnd"/>
            <w:r w:rsidRPr="00F95AFE">
              <w:rPr>
                <w:sz w:val="26"/>
                <w:szCs w:val="26"/>
              </w:rPr>
              <w:t xml:space="preserve"> </w:t>
            </w:r>
            <w:proofErr w:type="spellStart"/>
            <w:r w:rsidRPr="00F95AFE">
              <w:rPr>
                <w:sz w:val="26"/>
                <w:szCs w:val="26"/>
              </w:rPr>
              <w:t>lời</w:t>
            </w:r>
            <w:proofErr w:type="spellEnd"/>
            <w:r w:rsidRPr="00F95AFE">
              <w:rPr>
                <w:sz w:val="26"/>
                <w:szCs w:val="26"/>
              </w:rPr>
              <w:t xml:space="preserve"> </w:t>
            </w:r>
            <w:proofErr w:type="spellStart"/>
            <w:r w:rsidRPr="00F95AFE">
              <w:rPr>
                <w:sz w:val="26"/>
                <w:szCs w:val="26"/>
              </w:rPr>
              <w:t>cùng</w:t>
            </w:r>
            <w:proofErr w:type="spellEnd"/>
            <w:r w:rsidRPr="00F95AFE">
              <w:rPr>
                <w:sz w:val="26"/>
                <w:szCs w:val="26"/>
              </w:rPr>
              <w:t xml:space="preserve"> </w:t>
            </w:r>
            <w:proofErr w:type="spellStart"/>
            <w:r w:rsidRPr="00F95AFE">
              <w:rPr>
                <w:sz w:val="26"/>
                <w:szCs w:val="26"/>
              </w:rPr>
              <w:t>câu</w:t>
            </w:r>
            <w:proofErr w:type="spellEnd"/>
          </w:p>
        </w:tc>
        <w:tc>
          <w:tcPr>
            <w:tcW w:w="3116" w:type="dxa"/>
            <w:vAlign w:val="center"/>
          </w:tcPr>
          <w:p w14:paraId="2B6031A4" w14:textId="77777777" w:rsidR="00C02BC7" w:rsidRPr="00F95AFE" w:rsidRDefault="00000000" w:rsidP="008D6E48">
            <w:pPr>
              <w:spacing w:after="40"/>
              <w:jc w:val="center"/>
              <w:rPr>
                <w:sz w:val="26"/>
                <w:szCs w:val="26"/>
              </w:rPr>
            </w:pPr>
            <w:r w:rsidRPr="00F95AFE">
              <w:rPr>
                <w:sz w:val="26"/>
                <w:szCs w:val="26"/>
              </w:rPr>
              <w:t xml:space="preserve">CSDL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đúng</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danh</w:t>
            </w:r>
            <w:proofErr w:type="spellEnd"/>
            <w:r w:rsidRPr="00F95AFE">
              <w:rPr>
                <w:sz w:val="26"/>
                <w:szCs w:val="26"/>
              </w:rPr>
              <w:t xml:space="preserve">, web </w:t>
            </w:r>
            <w:proofErr w:type="spellStart"/>
            <w:r w:rsidRPr="00F95AFE">
              <w:rPr>
                <w:sz w:val="26"/>
                <w:szCs w:val="26"/>
              </w:rPr>
              <w:t>đếm</w:t>
            </w:r>
            <w:proofErr w:type="spellEnd"/>
            <w:r w:rsidRPr="00F95AFE">
              <w:rPr>
                <w:sz w:val="26"/>
                <w:szCs w:val="26"/>
              </w:rPr>
              <w:t xml:space="preserve"> </w:t>
            </w:r>
            <w:proofErr w:type="spellStart"/>
            <w:r w:rsidRPr="00F95AFE">
              <w:rPr>
                <w:sz w:val="26"/>
                <w:szCs w:val="26"/>
              </w:rPr>
              <w:t>đủ</w:t>
            </w:r>
            <w:proofErr w:type="spellEnd"/>
            <w:r w:rsidRPr="00F95AFE">
              <w:rPr>
                <w:sz w:val="26"/>
                <w:szCs w:val="26"/>
              </w:rPr>
              <w:t xml:space="preserve"> 5</w:t>
            </w:r>
          </w:p>
        </w:tc>
      </w:tr>
      <w:tr w:rsidR="00C02BC7" w:rsidRPr="00F95AFE" w14:paraId="6052DC71" w14:textId="77777777" w:rsidTr="008D6E48">
        <w:trPr>
          <w:jc w:val="center"/>
        </w:trPr>
        <w:tc>
          <w:tcPr>
            <w:tcW w:w="1560" w:type="dxa"/>
            <w:vAlign w:val="center"/>
          </w:tcPr>
          <w:p w14:paraId="28070780" w14:textId="77777777" w:rsidR="00C02BC7" w:rsidRPr="00F95AFE" w:rsidRDefault="00000000" w:rsidP="008D6E48">
            <w:pPr>
              <w:spacing w:after="40"/>
              <w:jc w:val="center"/>
              <w:rPr>
                <w:sz w:val="26"/>
                <w:szCs w:val="26"/>
              </w:rPr>
            </w:pPr>
            <w:r w:rsidRPr="00F95AFE">
              <w:rPr>
                <w:sz w:val="26"/>
                <w:szCs w:val="26"/>
              </w:rPr>
              <w:t>SW-02</w:t>
            </w:r>
          </w:p>
        </w:tc>
        <w:tc>
          <w:tcPr>
            <w:tcW w:w="4672" w:type="dxa"/>
            <w:vAlign w:val="center"/>
          </w:tcPr>
          <w:p w14:paraId="30B78B9F" w14:textId="77777777" w:rsidR="00C02BC7" w:rsidRPr="00F95AFE" w:rsidRDefault="00000000" w:rsidP="008D6E48">
            <w:pPr>
              <w:spacing w:after="40"/>
              <w:jc w:val="center"/>
              <w:rPr>
                <w:sz w:val="26"/>
                <w:szCs w:val="26"/>
              </w:rPr>
            </w:pPr>
            <w:proofErr w:type="spellStart"/>
            <w:r w:rsidRPr="00F95AFE">
              <w:rPr>
                <w:sz w:val="26"/>
                <w:szCs w:val="26"/>
              </w:rPr>
              <w:t>Một</w:t>
            </w:r>
            <w:proofErr w:type="spellEnd"/>
            <w:r w:rsidRPr="00F95AFE">
              <w:rPr>
                <w:sz w:val="26"/>
                <w:szCs w:val="26"/>
              </w:rPr>
              <w:t xml:space="preserve"> remote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lại</w:t>
            </w:r>
            <w:proofErr w:type="spellEnd"/>
            <w:r w:rsidRPr="00F95AFE">
              <w:rPr>
                <w:sz w:val="26"/>
                <w:szCs w:val="26"/>
              </w:rPr>
              <w:t xml:space="preserve"> </w:t>
            </w:r>
            <w:proofErr w:type="spellStart"/>
            <w:r w:rsidRPr="00F95AFE">
              <w:rPr>
                <w:sz w:val="26"/>
                <w:szCs w:val="26"/>
              </w:rPr>
              <w:t>cùng</w:t>
            </w:r>
            <w:proofErr w:type="spellEnd"/>
            <w:r w:rsidRPr="00F95AFE">
              <w:rPr>
                <w:sz w:val="26"/>
                <w:szCs w:val="26"/>
              </w:rPr>
              <w:t xml:space="preserve"> </w:t>
            </w:r>
            <w:proofErr w:type="spellStart"/>
            <w:r w:rsidRPr="00F95AFE">
              <w:rPr>
                <w:sz w:val="26"/>
                <w:szCs w:val="26"/>
              </w:rPr>
              <w:t>packet_id</w:t>
            </w:r>
            <w:proofErr w:type="spellEnd"/>
          </w:p>
        </w:tc>
        <w:tc>
          <w:tcPr>
            <w:tcW w:w="3116" w:type="dxa"/>
            <w:vAlign w:val="center"/>
          </w:tcPr>
          <w:p w14:paraId="0C742F9A" w14:textId="77777777" w:rsidR="00C02BC7" w:rsidRPr="00F95AFE" w:rsidRDefault="00000000" w:rsidP="008D6E48">
            <w:pPr>
              <w:spacing w:after="40"/>
              <w:jc w:val="center"/>
              <w:rPr>
                <w:sz w:val="26"/>
                <w:szCs w:val="26"/>
              </w:rPr>
            </w:pP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tạo</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trùng</w:t>
            </w:r>
            <w:proofErr w:type="spellEnd"/>
          </w:p>
        </w:tc>
      </w:tr>
      <w:tr w:rsidR="00C02BC7" w:rsidRPr="00F95AFE" w14:paraId="7050CBD4" w14:textId="77777777" w:rsidTr="008D6E48">
        <w:trPr>
          <w:jc w:val="center"/>
        </w:trPr>
        <w:tc>
          <w:tcPr>
            <w:tcW w:w="1560" w:type="dxa"/>
            <w:vAlign w:val="center"/>
          </w:tcPr>
          <w:p w14:paraId="65DFCF6A" w14:textId="77777777" w:rsidR="00C02BC7" w:rsidRPr="00F95AFE" w:rsidRDefault="00000000" w:rsidP="008D6E48">
            <w:pPr>
              <w:spacing w:after="40"/>
              <w:jc w:val="center"/>
              <w:rPr>
                <w:sz w:val="26"/>
                <w:szCs w:val="26"/>
              </w:rPr>
            </w:pPr>
            <w:r w:rsidRPr="00F95AFE">
              <w:rPr>
                <w:sz w:val="26"/>
                <w:szCs w:val="26"/>
              </w:rPr>
              <w:t>SW-03</w:t>
            </w:r>
          </w:p>
        </w:tc>
        <w:tc>
          <w:tcPr>
            <w:tcW w:w="4672" w:type="dxa"/>
            <w:vAlign w:val="center"/>
          </w:tcPr>
          <w:p w14:paraId="5624F2B8" w14:textId="77777777" w:rsidR="00C02BC7" w:rsidRPr="00F95AFE" w:rsidRDefault="00000000" w:rsidP="008D6E48">
            <w:pPr>
              <w:spacing w:after="40"/>
              <w:jc w:val="center"/>
              <w:rPr>
                <w:sz w:val="26"/>
                <w:szCs w:val="26"/>
              </w:rPr>
            </w:pP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w:t>
            </w:r>
            <w:proofErr w:type="spellStart"/>
            <w:r w:rsidRPr="00F95AFE">
              <w:rPr>
                <w:sz w:val="26"/>
                <w:szCs w:val="26"/>
              </w:rPr>
              <w:t>lần</w:t>
            </w:r>
            <w:proofErr w:type="spellEnd"/>
            <w:r w:rsidRPr="00F95AFE">
              <w:rPr>
                <w:sz w:val="26"/>
                <w:szCs w:val="26"/>
              </w:rPr>
              <w:t xml:space="preserve"> </w:t>
            </w:r>
            <w:proofErr w:type="spellStart"/>
            <w:r w:rsidRPr="00F95AFE">
              <w:rPr>
                <w:sz w:val="26"/>
                <w:szCs w:val="26"/>
              </w:rPr>
              <w:t>hai</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cùng</w:t>
            </w:r>
            <w:proofErr w:type="spellEnd"/>
            <w:r w:rsidRPr="00F95AFE">
              <w:rPr>
                <w:sz w:val="26"/>
                <w:szCs w:val="26"/>
              </w:rPr>
              <w:t xml:space="preserve"> </w:t>
            </w:r>
            <w:proofErr w:type="spellStart"/>
            <w:r w:rsidRPr="00F95AFE">
              <w:rPr>
                <w:sz w:val="26"/>
                <w:szCs w:val="26"/>
              </w:rPr>
              <w:t>câu</w:t>
            </w:r>
            <w:proofErr w:type="spellEnd"/>
          </w:p>
        </w:tc>
        <w:tc>
          <w:tcPr>
            <w:tcW w:w="3116" w:type="dxa"/>
            <w:vAlign w:val="center"/>
          </w:tcPr>
          <w:p w14:paraId="6280552F" w14:textId="77777777" w:rsidR="00C02BC7" w:rsidRPr="00F95AFE" w:rsidRDefault="00000000" w:rsidP="008D6E48">
            <w:pPr>
              <w:spacing w:after="40"/>
              <w:jc w:val="center"/>
              <w:rPr>
                <w:sz w:val="26"/>
                <w:szCs w:val="26"/>
              </w:rPr>
            </w:pPr>
            <w:proofErr w:type="spellStart"/>
            <w:r w:rsidRPr="00F95AFE">
              <w:rPr>
                <w:sz w:val="26"/>
                <w:szCs w:val="26"/>
              </w:rPr>
              <w:t>Áp</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w:t>
            </w:r>
            <w:proofErr w:type="spellStart"/>
            <w:r w:rsidRPr="00F95AFE">
              <w:rPr>
                <w:sz w:val="26"/>
                <w:szCs w:val="26"/>
              </w:rPr>
              <w:t>đúng</w:t>
            </w:r>
            <w:proofErr w:type="spellEnd"/>
            <w:r w:rsidRPr="00F95AFE">
              <w:rPr>
                <w:sz w:val="26"/>
                <w:szCs w:val="26"/>
              </w:rPr>
              <w:t xml:space="preserve"> </w:t>
            </w:r>
            <w:proofErr w:type="spellStart"/>
            <w:r w:rsidRPr="00F95AFE">
              <w:rPr>
                <w:sz w:val="26"/>
                <w:szCs w:val="26"/>
              </w:rPr>
              <w:t>quy</w:t>
            </w:r>
            <w:proofErr w:type="spellEnd"/>
            <w:r w:rsidRPr="00F95AFE">
              <w:rPr>
                <w:sz w:val="26"/>
                <w:szCs w:val="26"/>
              </w:rPr>
              <w:t xml:space="preserve"> </w:t>
            </w:r>
            <w:proofErr w:type="spellStart"/>
            <w:r w:rsidRPr="00F95AFE">
              <w:rPr>
                <w:sz w:val="26"/>
                <w:szCs w:val="26"/>
              </w:rPr>
              <w:t>tắc</w:t>
            </w:r>
            <w:proofErr w:type="spellEnd"/>
            <w:r w:rsidRPr="00F95AFE">
              <w:rPr>
                <w:sz w:val="26"/>
                <w:szCs w:val="26"/>
              </w:rPr>
              <w:t xml:space="preserve"> </w:t>
            </w:r>
            <w:proofErr w:type="spellStart"/>
            <w:r w:rsidRPr="00F95AFE">
              <w:rPr>
                <w:sz w:val="26"/>
                <w:szCs w:val="26"/>
              </w:rPr>
              <w:t>thay</w:t>
            </w:r>
            <w:proofErr w:type="spellEnd"/>
            <w:r w:rsidRPr="00F95AFE">
              <w:rPr>
                <w:sz w:val="26"/>
                <w:szCs w:val="26"/>
              </w:rPr>
              <w:t xml:space="preserve"> </w:t>
            </w:r>
            <w:proofErr w:type="spellStart"/>
            <w:r w:rsidRPr="00F95AFE">
              <w:rPr>
                <w:sz w:val="26"/>
                <w:szCs w:val="26"/>
              </w:rPr>
              <w:t>thế</w:t>
            </w:r>
            <w:proofErr w:type="spellEnd"/>
            <w:r w:rsidRPr="00F95AFE">
              <w:rPr>
                <w:sz w:val="26"/>
                <w:szCs w:val="26"/>
              </w:rPr>
              <w:t>/</w:t>
            </w:r>
            <w:proofErr w:type="spellStart"/>
            <w:r w:rsidRPr="00F95AFE">
              <w:rPr>
                <w:sz w:val="26"/>
                <w:szCs w:val="26"/>
              </w:rPr>
              <w:t>khóa</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án</w:t>
            </w:r>
            <w:proofErr w:type="spellEnd"/>
          </w:p>
        </w:tc>
      </w:tr>
      <w:tr w:rsidR="00C02BC7" w:rsidRPr="00F95AFE" w14:paraId="6E0FE8C7" w14:textId="77777777" w:rsidTr="008D6E48">
        <w:trPr>
          <w:jc w:val="center"/>
        </w:trPr>
        <w:tc>
          <w:tcPr>
            <w:tcW w:w="1560" w:type="dxa"/>
            <w:vAlign w:val="center"/>
          </w:tcPr>
          <w:p w14:paraId="66A88976" w14:textId="77777777" w:rsidR="00C02BC7" w:rsidRPr="00F95AFE" w:rsidRDefault="00000000" w:rsidP="008D6E48">
            <w:pPr>
              <w:spacing w:after="40"/>
              <w:jc w:val="center"/>
              <w:rPr>
                <w:sz w:val="26"/>
                <w:szCs w:val="26"/>
              </w:rPr>
            </w:pPr>
            <w:r w:rsidRPr="00F95AFE">
              <w:rPr>
                <w:sz w:val="26"/>
                <w:szCs w:val="26"/>
              </w:rPr>
              <w:t>SW-04</w:t>
            </w:r>
          </w:p>
        </w:tc>
        <w:tc>
          <w:tcPr>
            <w:tcW w:w="4672" w:type="dxa"/>
            <w:vAlign w:val="center"/>
          </w:tcPr>
          <w:p w14:paraId="6AAE6109" w14:textId="77777777" w:rsidR="00C02BC7" w:rsidRPr="00F95AFE" w:rsidRDefault="00000000" w:rsidP="008D6E48">
            <w:pPr>
              <w:spacing w:after="40"/>
              <w:jc w:val="center"/>
              <w:rPr>
                <w:sz w:val="26"/>
                <w:szCs w:val="26"/>
              </w:rPr>
            </w:pPr>
            <w:proofErr w:type="spellStart"/>
            <w:r w:rsidRPr="00F95AFE">
              <w:rPr>
                <w:sz w:val="26"/>
                <w:szCs w:val="26"/>
              </w:rPr>
              <w:t>Gửi</w:t>
            </w:r>
            <w:proofErr w:type="spellEnd"/>
            <w:r w:rsidRPr="00F95AFE">
              <w:rPr>
                <w:sz w:val="26"/>
                <w:szCs w:val="26"/>
              </w:rPr>
              <w:t xml:space="preserve"> </w:t>
            </w:r>
            <w:proofErr w:type="spellStart"/>
            <w:r w:rsidRPr="00F95AFE">
              <w:rPr>
                <w:sz w:val="26"/>
                <w:szCs w:val="26"/>
              </w:rPr>
              <w:t>sai</w:t>
            </w:r>
            <w:proofErr w:type="spellEnd"/>
            <w:r w:rsidRPr="00F95AFE">
              <w:rPr>
                <w:sz w:val="26"/>
                <w:szCs w:val="26"/>
              </w:rPr>
              <w:t xml:space="preserve"> </w:t>
            </w:r>
            <w:proofErr w:type="spellStart"/>
            <w:r w:rsidRPr="00F95AFE">
              <w:rPr>
                <w:sz w:val="26"/>
                <w:szCs w:val="26"/>
              </w:rPr>
              <w:t>session_id</w:t>
            </w:r>
            <w:proofErr w:type="spellEnd"/>
            <w:r w:rsidRPr="00F95AFE">
              <w:rPr>
                <w:sz w:val="26"/>
                <w:szCs w:val="26"/>
              </w:rPr>
              <w:t xml:space="preserve"> </w:t>
            </w:r>
            <w:proofErr w:type="spellStart"/>
            <w:r w:rsidRPr="00F95AFE">
              <w:rPr>
                <w:sz w:val="26"/>
                <w:szCs w:val="26"/>
              </w:rPr>
              <w:t>hoặc</w:t>
            </w:r>
            <w:proofErr w:type="spellEnd"/>
            <w:r w:rsidRPr="00F95AFE">
              <w:rPr>
                <w:sz w:val="26"/>
                <w:szCs w:val="26"/>
              </w:rPr>
              <w:t xml:space="preserve"> </w:t>
            </w:r>
            <w:proofErr w:type="spellStart"/>
            <w:r w:rsidRPr="00F95AFE">
              <w:rPr>
                <w:sz w:val="26"/>
                <w:szCs w:val="26"/>
              </w:rPr>
              <w:t>question_id</w:t>
            </w:r>
            <w:proofErr w:type="spellEnd"/>
          </w:p>
        </w:tc>
        <w:tc>
          <w:tcPr>
            <w:tcW w:w="3116" w:type="dxa"/>
            <w:vAlign w:val="center"/>
          </w:tcPr>
          <w:p w14:paraId="3ECD890F" w14:textId="77777777" w:rsidR="00C02BC7" w:rsidRPr="00F95AFE" w:rsidRDefault="00000000" w:rsidP="008D6E48">
            <w:pPr>
              <w:spacing w:after="40"/>
              <w:jc w:val="center"/>
              <w:rPr>
                <w:sz w:val="26"/>
                <w:szCs w:val="26"/>
              </w:rPr>
            </w:pPr>
            <w:r w:rsidRPr="00F95AFE">
              <w:rPr>
                <w:sz w:val="26"/>
                <w:szCs w:val="26"/>
              </w:rPr>
              <w:t xml:space="preserve">API </w:t>
            </w:r>
            <w:proofErr w:type="spellStart"/>
            <w:r w:rsidRPr="00F95AFE">
              <w:rPr>
                <w:sz w:val="26"/>
                <w:szCs w:val="26"/>
              </w:rPr>
              <w:t>từ</w:t>
            </w:r>
            <w:proofErr w:type="spellEnd"/>
            <w:r w:rsidRPr="00F95AFE">
              <w:rPr>
                <w:sz w:val="26"/>
                <w:szCs w:val="26"/>
              </w:rPr>
              <w:t xml:space="preserve"> </w:t>
            </w:r>
            <w:proofErr w:type="spellStart"/>
            <w:r w:rsidRPr="00F95AFE">
              <w:rPr>
                <w:sz w:val="26"/>
                <w:szCs w:val="26"/>
              </w:rPr>
              <w:t>chối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rõ</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do</w:t>
            </w:r>
          </w:p>
        </w:tc>
      </w:tr>
      <w:tr w:rsidR="00C02BC7" w:rsidRPr="00F95AFE" w14:paraId="387E0A6D" w14:textId="77777777" w:rsidTr="008D6E48">
        <w:trPr>
          <w:jc w:val="center"/>
        </w:trPr>
        <w:tc>
          <w:tcPr>
            <w:tcW w:w="1560" w:type="dxa"/>
            <w:vAlign w:val="center"/>
          </w:tcPr>
          <w:p w14:paraId="7361FC72" w14:textId="77777777" w:rsidR="00C02BC7" w:rsidRPr="00F95AFE" w:rsidRDefault="00000000" w:rsidP="008D6E48">
            <w:pPr>
              <w:spacing w:after="40"/>
              <w:jc w:val="center"/>
              <w:rPr>
                <w:sz w:val="26"/>
                <w:szCs w:val="26"/>
              </w:rPr>
            </w:pPr>
            <w:r w:rsidRPr="00F95AFE">
              <w:rPr>
                <w:sz w:val="26"/>
                <w:szCs w:val="26"/>
              </w:rPr>
              <w:t>SW-05</w:t>
            </w:r>
          </w:p>
        </w:tc>
        <w:tc>
          <w:tcPr>
            <w:tcW w:w="4672" w:type="dxa"/>
            <w:vAlign w:val="center"/>
          </w:tcPr>
          <w:p w14:paraId="111E9FD2" w14:textId="77777777" w:rsidR="00C02BC7" w:rsidRPr="00F95AFE" w:rsidRDefault="00000000" w:rsidP="008D6E48">
            <w:pPr>
              <w:spacing w:after="40"/>
              <w:jc w:val="center"/>
              <w:rPr>
                <w:sz w:val="26"/>
                <w:szCs w:val="26"/>
              </w:rPr>
            </w:pPr>
            <w:proofErr w:type="spellStart"/>
            <w:r w:rsidRPr="00F95AFE">
              <w:rPr>
                <w:sz w:val="26"/>
                <w:szCs w:val="26"/>
              </w:rPr>
              <w:t>Ngắt</w:t>
            </w:r>
            <w:proofErr w:type="spellEnd"/>
            <w:r w:rsidRPr="00F95AFE">
              <w:rPr>
                <w:sz w:val="26"/>
                <w:szCs w:val="26"/>
              </w:rPr>
              <w:t xml:space="preserve"> gateway, </w:t>
            </w:r>
            <w:proofErr w:type="spellStart"/>
            <w:r w:rsidRPr="00F95AFE">
              <w:rPr>
                <w:sz w:val="26"/>
                <w:szCs w:val="26"/>
              </w:rPr>
              <w:t>khởi</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lại</w:t>
            </w:r>
            <w:proofErr w:type="spellEnd"/>
          </w:p>
        </w:tc>
        <w:tc>
          <w:tcPr>
            <w:tcW w:w="3116" w:type="dxa"/>
            <w:vAlign w:val="center"/>
          </w:tcPr>
          <w:p w14:paraId="5EE5FF3F" w14:textId="77777777" w:rsidR="00C02BC7" w:rsidRPr="00F95AFE" w:rsidRDefault="00000000" w:rsidP="008D6E48">
            <w:pPr>
              <w:spacing w:after="40"/>
              <w:jc w:val="center"/>
              <w:rPr>
                <w:sz w:val="26"/>
                <w:szCs w:val="26"/>
              </w:rPr>
            </w:pPr>
            <w:proofErr w:type="spellStart"/>
            <w:r w:rsidRPr="00F95AFE">
              <w:rPr>
                <w:sz w:val="26"/>
                <w:szCs w:val="26"/>
              </w:rPr>
              <w:t>Có</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mất</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nối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khôi</w:t>
            </w:r>
            <w:proofErr w:type="spellEnd"/>
            <w:r w:rsidRPr="00F95AFE">
              <w:rPr>
                <w:sz w:val="26"/>
                <w:szCs w:val="26"/>
              </w:rPr>
              <w:t xml:space="preserve"> </w:t>
            </w:r>
            <w:proofErr w:type="spellStart"/>
            <w:r w:rsidRPr="00F95AFE">
              <w:rPr>
                <w:sz w:val="26"/>
                <w:szCs w:val="26"/>
              </w:rPr>
              <w:t>phục</w:t>
            </w:r>
            <w:proofErr w:type="spellEnd"/>
          </w:p>
        </w:tc>
      </w:tr>
    </w:tbl>
    <w:p w14:paraId="5662B8B6" w14:textId="3E8115DA" w:rsidR="00C02BC7" w:rsidRPr="00865F88" w:rsidRDefault="00865F88" w:rsidP="00865F88">
      <w:pPr>
        <w:jc w:val="center"/>
        <w:rPr>
          <w:b/>
          <w:bCs/>
          <w:sz w:val="26"/>
          <w:szCs w:val="26"/>
          <w:lang w:val="vi-VN"/>
        </w:rPr>
      </w:pPr>
      <w:r w:rsidRPr="00865F88">
        <w:rPr>
          <w:b/>
          <w:bCs/>
          <w:i/>
          <w:iCs/>
          <w:sz w:val="26"/>
          <w:szCs w:val="26"/>
          <w:lang w:val="vi-VN"/>
        </w:rPr>
        <w:t>Bảng 5.2:</w:t>
      </w:r>
      <w:r w:rsidRPr="00865F88">
        <w:rPr>
          <w:b/>
          <w:bCs/>
          <w:sz w:val="26"/>
          <w:szCs w:val="26"/>
          <w:lang w:val="vi-VN"/>
        </w:rPr>
        <w:t xml:space="preserve"> Kiểm tra kêt nối phần mềm</w:t>
      </w:r>
    </w:p>
    <w:p w14:paraId="2454F20A" w14:textId="2F36C80B" w:rsidR="00C02BC7" w:rsidRPr="00F95AFE" w:rsidRDefault="00000000">
      <w:pPr>
        <w:pStyle w:val="Heading2"/>
        <w:rPr>
          <w:rFonts w:ascii="Times New Roman" w:hAnsi="Times New Roman" w:cs="Times New Roman"/>
          <w:color w:val="auto"/>
        </w:rPr>
      </w:pPr>
      <w:bookmarkStart w:id="32" w:name="_Toc242927454"/>
      <w:r w:rsidRPr="00F95AFE">
        <w:rPr>
          <w:rFonts w:ascii="Times New Roman" w:hAnsi="Times New Roman" w:cs="Times New Roman"/>
          <w:color w:val="auto"/>
        </w:rPr>
        <w:lastRenderedPageBreak/>
        <w:t>5.</w:t>
      </w:r>
      <w:r w:rsidR="001A2F27" w:rsidRPr="00F95AFE">
        <w:rPr>
          <w:rFonts w:ascii="Times New Roman" w:hAnsi="Times New Roman" w:cs="Times New Roman"/>
          <w:color w:val="auto"/>
        </w:rPr>
        <w:t>3</w:t>
      </w:r>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Đánh</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giá</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kết</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quả</w:t>
      </w:r>
      <w:bookmarkEnd w:id="32"/>
      <w:proofErr w:type="spellEnd"/>
      <w:r w:rsidRPr="00F95AFE">
        <w:rPr>
          <w:rFonts w:ascii="Times New Roman" w:hAnsi="Times New Roman" w:cs="Times New Roman"/>
          <w:color w:val="auto"/>
        </w:rPr>
        <w:t xml:space="preserve"> </w:t>
      </w:r>
    </w:p>
    <w:p w14:paraId="04DB8521" w14:textId="3227F4CD" w:rsidR="00AB0FB5" w:rsidRPr="00F95AFE" w:rsidRDefault="00AB0FB5" w:rsidP="00D229C7">
      <w:pPr>
        <w:jc w:val="both"/>
        <w:rPr>
          <w:sz w:val="26"/>
          <w:szCs w:val="26"/>
        </w:rPr>
      </w:pPr>
      <w:r w:rsidRPr="00F95AFE">
        <w:rPr>
          <w:sz w:val="26"/>
          <w:szCs w:val="26"/>
        </w:rPr>
        <w:t xml:space="preserve">Trong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hoàn</w:t>
      </w:r>
      <w:proofErr w:type="spellEnd"/>
      <w:r w:rsidRPr="00F95AFE">
        <w:rPr>
          <w:sz w:val="26"/>
          <w:szCs w:val="26"/>
        </w:rPr>
        <w:t xml:space="preserv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hồ</w:t>
      </w:r>
      <w:proofErr w:type="spellEnd"/>
      <w:r w:rsidRPr="00F95AFE">
        <w:rPr>
          <w:sz w:val="26"/>
          <w:szCs w:val="26"/>
        </w:rPr>
        <w:t xml:space="preserv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cứng</w:t>
      </w:r>
      <w:proofErr w:type="spellEnd"/>
      <w:r w:rsidRPr="00F95AFE">
        <w:rPr>
          <w:sz w:val="26"/>
          <w:szCs w:val="26"/>
        </w:rPr>
        <w:t xml:space="preserve"> </w:t>
      </w:r>
      <w:proofErr w:type="spellStart"/>
      <w:r w:rsidRPr="00F95AFE">
        <w:rPr>
          <w:sz w:val="26"/>
          <w:szCs w:val="26"/>
        </w:rPr>
        <w:t>gồm</w:t>
      </w:r>
      <w:proofErr w:type="spellEnd"/>
      <w:r w:rsidRPr="00F95AFE">
        <w:rPr>
          <w:sz w:val="26"/>
          <w:szCs w:val="26"/>
        </w:rPr>
        <w:t xml:space="preserv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nguyên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mạch</w:t>
      </w:r>
      <w:proofErr w:type="spellEnd"/>
      <w:r w:rsidRPr="00F95AFE">
        <w:rPr>
          <w:sz w:val="26"/>
          <w:szCs w:val="26"/>
        </w:rPr>
        <w:t xml:space="preserve"> in PCB, </w:t>
      </w:r>
      <w:proofErr w:type="spellStart"/>
      <w:r w:rsidRPr="00F95AFE">
        <w:rPr>
          <w:sz w:val="26"/>
          <w:szCs w:val="26"/>
        </w:rPr>
        <w:t>bảng</w:t>
      </w:r>
      <w:proofErr w:type="spellEnd"/>
      <w:r w:rsidRPr="00F95AFE">
        <w:rPr>
          <w:sz w:val="26"/>
          <w:szCs w:val="26"/>
        </w:rPr>
        <w:t xml:space="preserve"> </w:t>
      </w:r>
      <w:proofErr w:type="spellStart"/>
      <w:r w:rsidRPr="00F95AFE">
        <w:rPr>
          <w:sz w:val="26"/>
          <w:szCs w:val="26"/>
        </w:rPr>
        <w:t>kê</w:t>
      </w:r>
      <w:proofErr w:type="spellEnd"/>
      <w:r w:rsidRPr="00F95AFE">
        <w:rPr>
          <w:sz w:val="26"/>
          <w:szCs w:val="26"/>
        </w:rPr>
        <w:t xml:space="preserve"> </w:t>
      </w:r>
      <w:proofErr w:type="spellStart"/>
      <w:r w:rsidRPr="00F95AFE">
        <w:rPr>
          <w:sz w:val="26"/>
          <w:szCs w:val="26"/>
        </w:rPr>
        <w:t>linh</w:t>
      </w:r>
      <w:proofErr w:type="spellEnd"/>
      <w:r w:rsidRPr="00F95AFE">
        <w:rPr>
          <w:sz w:val="26"/>
          <w:szCs w:val="26"/>
        </w:rPr>
        <w:t xml:space="preserve"> </w:t>
      </w:r>
      <w:proofErr w:type="spellStart"/>
      <w:r w:rsidRPr="00F95AFE">
        <w:rPr>
          <w:sz w:val="26"/>
          <w:szCs w:val="26"/>
        </w:rPr>
        <w:t>kiện</w:t>
      </w:r>
      <w:proofErr w:type="spellEnd"/>
      <w:r w:rsidRPr="00F95AFE">
        <w:rPr>
          <w:sz w:val="26"/>
          <w:szCs w:val="26"/>
        </w:rPr>
        <w:t xml:space="preserve"> (BOM)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khí</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bằng</w:t>
      </w:r>
      <w:proofErr w:type="spellEnd"/>
      <w:r w:rsidRPr="00F95AFE">
        <w:rPr>
          <w:sz w:val="26"/>
          <w:szCs w:val="26"/>
        </w:rPr>
        <w:t xml:space="preserve"> </w:t>
      </w:r>
      <w:proofErr w:type="spellStart"/>
      <w:r w:rsidRPr="00F95AFE">
        <w:rPr>
          <w:sz w:val="26"/>
          <w:szCs w:val="26"/>
        </w:rPr>
        <w:t>công</w:t>
      </w:r>
      <w:proofErr w:type="spellEnd"/>
      <w:r w:rsidRPr="00F95AFE">
        <w:rPr>
          <w:sz w:val="26"/>
          <w:szCs w:val="26"/>
        </w:rPr>
        <w:t xml:space="preserve"> </w:t>
      </w:r>
      <w:proofErr w:type="spellStart"/>
      <w:r w:rsidRPr="00F95AFE">
        <w:rPr>
          <w:sz w:val="26"/>
          <w:szCs w:val="26"/>
        </w:rPr>
        <w:t>cụ</w:t>
      </w:r>
      <w:proofErr w:type="spellEnd"/>
      <w:r w:rsidRPr="00F95AFE">
        <w:rPr>
          <w:sz w:val="26"/>
          <w:szCs w:val="26"/>
        </w:rPr>
        <w:t xml:space="preserve"> DRC </w:t>
      </w:r>
      <w:proofErr w:type="spellStart"/>
      <w:r w:rsidRPr="00F95AFE">
        <w:rPr>
          <w:sz w:val="26"/>
          <w:szCs w:val="26"/>
        </w:rPr>
        <w:t>trên</w:t>
      </w:r>
      <w:proofErr w:type="spellEnd"/>
      <w:r w:rsidRPr="00F95AFE">
        <w:rPr>
          <w:sz w:val="26"/>
          <w:szCs w:val="26"/>
        </w:rPr>
        <w:t xml:space="preserve"> </w:t>
      </w:r>
      <w:proofErr w:type="spellStart"/>
      <w:r w:rsidRPr="00F95AFE">
        <w:rPr>
          <w:sz w:val="26"/>
          <w:szCs w:val="26"/>
        </w:rPr>
        <w:t>KiCad</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lỗi</w:t>
      </w:r>
      <w:proofErr w:type="spellEnd"/>
      <w:r w:rsidRPr="00F95AFE">
        <w:rPr>
          <w:sz w:val="26"/>
          <w:szCs w:val="26"/>
        </w:rPr>
        <w:t xml:space="preserve">, </w:t>
      </w:r>
      <w:proofErr w:type="spellStart"/>
      <w:r w:rsidRPr="00F95AFE">
        <w:rPr>
          <w:sz w:val="26"/>
          <w:szCs w:val="26"/>
        </w:rPr>
        <w:t>cho</w:t>
      </w:r>
      <w:proofErr w:type="spellEnd"/>
      <w:r w:rsidRPr="00F95AFE">
        <w:rPr>
          <w:sz w:val="26"/>
          <w:szCs w:val="26"/>
        </w:rPr>
        <w:t xml:space="preserve"> </w:t>
      </w:r>
      <w:proofErr w:type="spellStart"/>
      <w:r w:rsidRPr="00F95AFE">
        <w:rPr>
          <w:sz w:val="26"/>
          <w:szCs w:val="26"/>
        </w:rPr>
        <w:t>thấy</w:t>
      </w:r>
      <w:proofErr w:type="spellEnd"/>
      <w:r w:rsidRPr="00F95AFE">
        <w:rPr>
          <w:sz w:val="26"/>
          <w:szCs w:val="26"/>
        </w:rPr>
        <w:t xml:space="preserve"> </w:t>
      </w:r>
      <w:proofErr w:type="spellStart"/>
      <w:r w:rsidRPr="00F95AFE">
        <w:rPr>
          <w:sz w:val="26"/>
          <w:szCs w:val="26"/>
        </w:rPr>
        <w:t>bản</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ứng</w:t>
      </w:r>
      <w:proofErr w:type="spellEnd"/>
      <w:r w:rsidRPr="00F95AFE">
        <w:rPr>
          <w:sz w:val="26"/>
          <w:szCs w:val="26"/>
        </w:rPr>
        <w:t xml:space="preserve"> </w:t>
      </w:r>
      <w:proofErr w:type="spellStart"/>
      <w:r w:rsidRPr="00F95AFE">
        <w:rPr>
          <w:sz w:val="26"/>
          <w:szCs w:val="26"/>
        </w:rPr>
        <w:t>các</w:t>
      </w:r>
      <w:proofErr w:type="spellEnd"/>
      <w:r w:rsidRPr="00F95AFE">
        <w:rPr>
          <w:sz w:val="26"/>
          <w:szCs w:val="26"/>
        </w:rPr>
        <w:t xml:space="preserve"> </w:t>
      </w:r>
      <w:proofErr w:type="spellStart"/>
      <w:r w:rsidRPr="00F95AFE">
        <w:rPr>
          <w:sz w:val="26"/>
          <w:szCs w:val="26"/>
        </w:rPr>
        <w:t>quy</w:t>
      </w:r>
      <w:proofErr w:type="spellEnd"/>
      <w:r w:rsidRPr="00F95AFE">
        <w:rPr>
          <w:sz w:val="26"/>
          <w:szCs w:val="26"/>
        </w:rPr>
        <w:t xml:space="preserve"> </w:t>
      </w:r>
      <w:proofErr w:type="spellStart"/>
      <w:r w:rsidRPr="00F95AFE">
        <w:rPr>
          <w:sz w:val="26"/>
          <w:szCs w:val="26"/>
        </w:rPr>
        <w:t>tắc</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lập</w:t>
      </w:r>
      <w:proofErr w:type="spellEnd"/>
      <w:r w:rsidRPr="00F95AFE">
        <w:rPr>
          <w:sz w:val="26"/>
          <w:szCs w:val="26"/>
        </w:rPr>
        <w:t xml:space="preserve">. Tuy </w:t>
      </w:r>
      <w:proofErr w:type="spellStart"/>
      <w:r w:rsidRPr="00F95AFE">
        <w:rPr>
          <w:sz w:val="26"/>
          <w:szCs w:val="26"/>
        </w:rPr>
        <w:t>nhiên</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vẫn</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thử</w:t>
      </w:r>
      <w:proofErr w:type="spellEnd"/>
      <w:r w:rsidRPr="00F95AFE">
        <w:rPr>
          <w:sz w:val="26"/>
          <w:szCs w:val="26"/>
        </w:rPr>
        <w:t xml:space="preserve"> </w:t>
      </w:r>
      <w:proofErr w:type="spellStart"/>
      <w:r w:rsidRPr="00F95AFE">
        <w:rPr>
          <w:sz w:val="26"/>
          <w:szCs w:val="26"/>
        </w:rPr>
        <w:t>trên</w:t>
      </w:r>
      <w:proofErr w:type="spellEnd"/>
      <w:r w:rsidRPr="00F95AFE">
        <w:rPr>
          <w:sz w:val="26"/>
          <w:szCs w:val="26"/>
        </w:rPr>
        <w:t xml:space="preserve"> </w:t>
      </w:r>
      <w:proofErr w:type="spellStart"/>
      <w:r w:rsidRPr="00F95AFE">
        <w:rPr>
          <w:sz w:val="26"/>
          <w:szCs w:val="26"/>
        </w:rPr>
        <w:t>phần</w:t>
      </w:r>
      <w:proofErr w:type="spellEnd"/>
      <w:r w:rsidRPr="00F95AFE">
        <w:rPr>
          <w:sz w:val="26"/>
          <w:szCs w:val="26"/>
        </w:rPr>
        <w:t xml:space="preserve"> </w:t>
      </w:r>
      <w:proofErr w:type="spellStart"/>
      <w:r w:rsidRPr="00F95AFE">
        <w:rPr>
          <w:sz w:val="26"/>
          <w:szCs w:val="26"/>
        </w:rPr>
        <w:t>cứng</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BLE, </w:t>
      </w:r>
      <w:proofErr w:type="spellStart"/>
      <w:r w:rsidRPr="00F95AFE">
        <w:rPr>
          <w:sz w:val="26"/>
          <w:szCs w:val="26"/>
        </w:rPr>
        <w:t>mức</w:t>
      </w:r>
      <w:proofErr w:type="spellEnd"/>
      <w:r w:rsidRPr="00F95AFE">
        <w:rPr>
          <w:sz w:val="26"/>
          <w:szCs w:val="26"/>
        </w:rPr>
        <w:t xml:space="preserve"> </w:t>
      </w:r>
      <w:proofErr w:type="spellStart"/>
      <w:r w:rsidRPr="00F95AFE">
        <w:rPr>
          <w:sz w:val="26"/>
          <w:szCs w:val="26"/>
        </w:rPr>
        <w:t>tiêu</w:t>
      </w:r>
      <w:proofErr w:type="spellEnd"/>
      <w:r w:rsidRPr="00F95AFE">
        <w:rPr>
          <w:sz w:val="26"/>
          <w:szCs w:val="26"/>
        </w:rPr>
        <w:t xml:space="preserve"> </w:t>
      </w:r>
      <w:proofErr w:type="spellStart"/>
      <w:r w:rsidRPr="00F95AFE">
        <w:rPr>
          <w:sz w:val="26"/>
          <w:szCs w:val="26"/>
        </w:rPr>
        <w:t>thụ</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trễ</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đồng</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nhiều</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w:t>
      </w:r>
      <w:proofErr w:type="spellStart"/>
      <w:r w:rsidRPr="00F95AFE">
        <w:rPr>
          <w:sz w:val="26"/>
          <w:szCs w:val="26"/>
        </w:rPr>
        <w:t>Đây</w:t>
      </w:r>
      <w:proofErr w:type="spellEnd"/>
      <w:r w:rsidRPr="00F95AFE">
        <w:rPr>
          <w:sz w:val="26"/>
          <w:szCs w:val="26"/>
        </w:rPr>
        <w:t xml:space="preserve"> </w:t>
      </w:r>
      <w:proofErr w:type="spellStart"/>
      <w:r w:rsidRPr="00F95AFE">
        <w:rPr>
          <w:sz w:val="26"/>
          <w:szCs w:val="26"/>
        </w:rPr>
        <w:t>là</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sở</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tiếp</w:t>
      </w:r>
      <w:proofErr w:type="spellEnd"/>
      <w:r w:rsidRPr="00F95AFE">
        <w:rPr>
          <w:sz w:val="26"/>
          <w:szCs w:val="26"/>
        </w:rPr>
        <w:t xml:space="preserve"> </w:t>
      </w:r>
      <w:proofErr w:type="spellStart"/>
      <w:r w:rsidRPr="00F95AFE">
        <w:rPr>
          <w:sz w:val="26"/>
          <w:szCs w:val="26"/>
        </w:rPr>
        <w:t>tục</w:t>
      </w:r>
      <w:proofErr w:type="spellEnd"/>
      <w:r w:rsidRPr="00F95AFE">
        <w:rPr>
          <w:sz w:val="26"/>
          <w:szCs w:val="26"/>
        </w:rPr>
        <w:t xml:space="preserve"> </w:t>
      </w:r>
      <w:proofErr w:type="spellStart"/>
      <w:r w:rsidRPr="00F95AFE">
        <w:rPr>
          <w:sz w:val="26"/>
          <w:szCs w:val="26"/>
        </w:rPr>
        <w:t>hoàn</w:t>
      </w:r>
      <w:proofErr w:type="spellEnd"/>
      <w:r w:rsidRPr="00F95AFE">
        <w:rPr>
          <w:sz w:val="26"/>
          <w:szCs w:val="26"/>
        </w:rPr>
        <w:t xml:space="preserve"> </w:t>
      </w:r>
      <w:proofErr w:type="spellStart"/>
      <w:r w:rsidRPr="00F95AFE">
        <w:rPr>
          <w:sz w:val="26"/>
          <w:szCs w:val="26"/>
        </w:rPr>
        <w:t>thiện</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hiệu</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của</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ARS.</w:t>
      </w:r>
    </w:p>
    <w:p w14:paraId="2A9398F0" w14:textId="7B5F03EE" w:rsidR="008D6E48" w:rsidRPr="00F95AFE" w:rsidRDefault="00733CF6" w:rsidP="008D6E48">
      <w:pPr>
        <w:pStyle w:val="Heading1"/>
        <w:ind w:left="720" w:firstLine="720"/>
        <w:rPr>
          <w:rFonts w:ascii="Times New Roman" w:hAnsi="Times New Roman" w:cs="Times New Roman"/>
          <w:color w:val="000000" w:themeColor="text1"/>
          <w:sz w:val="26"/>
          <w:szCs w:val="26"/>
        </w:rPr>
      </w:pPr>
      <w:r w:rsidRPr="00F95AFE">
        <w:rPr>
          <w:sz w:val="26"/>
          <w:szCs w:val="26"/>
        </w:rPr>
        <w:br w:type="page"/>
      </w:r>
      <w:bookmarkStart w:id="33" w:name="_Toc242927455"/>
      <w:r w:rsidRPr="00F95AFE">
        <w:rPr>
          <w:rFonts w:ascii="Times New Roman" w:hAnsi="Times New Roman" w:cs="Times New Roman"/>
          <w:color w:val="000000" w:themeColor="text1"/>
          <w:sz w:val="26"/>
          <w:szCs w:val="26"/>
        </w:rPr>
        <w:lastRenderedPageBreak/>
        <w:t>CHƯƠNG 6. KẾT LUẬN VÀ HƯỚNG PHÁT TRIỂN</w:t>
      </w:r>
      <w:bookmarkEnd w:id="33"/>
    </w:p>
    <w:p w14:paraId="43EFBB5E" w14:textId="77777777" w:rsidR="00C02BC7" w:rsidRPr="00F95AFE" w:rsidRDefault="00000000">
      <w:pPr>
        <w:pStyle w:val="Heading2"/>
        <w:rPr>
          <w:rFonts w:ascii="Times New Roman" w:hAnsi="Times New Roman" w:cs="Times New Roman"/>
          <w:color w:val="auto"/>
        </w:rPr>
      </w:pPr>
      <w:bookmarkStart w:id="34" w:name="_Toc242927456"/>
      <w:r w:rsidRPr="00F95AFE">
        <w:rPr>
          <w:rFonts w:ascii="Times New Roman" w:hAnsi="Times New Roman" w:cs="Times New Roman"/>
          <w:color w:val="auto"/>
        </w:rPr>
        <w:t xml:space="preserve">6.1. </w:t>
      </w:r>
      <w:proofErr w:type="spellStart"/>
      <w:r w:rsidRPr="00F95AFE">
        <w:rPr>
          <w:rFonts w:ascii="Times New Roman" w:hAnsi="Times New Roman" w:cs="Times New Roman"/>
          <w:color w:val="auto"/>
        </w:rPr>
        <w:t>Kết</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luận</w:t>
      </w:r>
      <w:bookmarkEnd w:id="34"/>
      <w:proofErr w:type="spellEnd"/>
    </w:p>
    <w:p w14:paraId="4E003AD1" w14:textId="79CF84A4" w:rsidR="00AB0FB5" w:rsidRPr="00F95AFE" w:rsidRDefault="00AB0FB5" w:rsidP="00D229C7">
      <w:pPr>
        <w:jc w:val="both"/>
        <w:rPr>
          <w:sz w:val="26"/>
          <w:szCs w:val="26"/>
        </w:rPr>
      </w:pPr>
      <w:r w:rsidRPr="00F95AFE">
        <w:rPr>
          <w:sz w:val="26"/>
          <w:szCs w:val="26"/>
        </w:rPr>
        <w:t xml:space="preserve">Qua </w:t>
      </w:r>
      <w:proofErr w:type="spellStart"/>
      <w:r w:rsidRPr="00F95AFE">
        <w:rPr>
          <w:sz w:val="26"/>
          <w:szCs w:val="26"/>
        </w:rPr>
        <w:t>quá</w:t>
      </w:r>
      <w:proofErr w:type="spellEnd"/>
      <w:r w:rsidRPr="00F95AFE">
        <w:rPr>
          <w:sz w:val="26"/>
          <w:szCs w:val="26"/>
        </w:rPr>
        <w:t xml:space="preserve"> </w:t>
      </w:r>
      <w:proofErr w:type="spellStart"/>
      <w:r w:rsidRPr="00F95AFE">
        <w:rPr>
          <w:sz w:val="26"/>
          <w:szCs w:val="26"/>
        </w:rPr>
        <w:t>trình</w:t>
      </w:r>
      <w:proofErr w:type="spellEnd"/>
      <w:r w:rsidRPr="00F95AFE">
        <w:rPr>
          <w:sz w:val="26"/>
          <w:szCs w:val="26"/>
        </w:rPr>
        <w:t xml:space="preserve"> </w:t>
      </w:r>
      <w:proofErr w:type="spellStart"/>
      <w:r w:rsidRPr="00F95AFE">
        <w:rPr>
          <w:sz w:val="26"/>
          <w:szCs w:val="26"/>
        </w:rPr>
        <w:t>nghiên</w:t>
      </w:r>
      <w:proofErr w:type="spellEnd"/>
      <w:r w:rsidRPr="00F95AFE">
        <w:rPr>
          <w:sz w:val="26"/>
          <w:szCs w:val="26"/>
        </w:rPr>
        <w:t xml:space="preserve"> </w:t>
      </w:r>
      <w:proofErr w:type="spellStart"/>
      <w:r w:rsidRPr="00F95AFE">
        <w:rPr>
          <w:sz w:val="26"/>
          <w:szCs w:val="26"/>
        </w:rPr>
        <w:t>cứu</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tài</w:t>
      </w:r>
      <w:proofErr w:type="spellEnd"/>
      <w:r w:rsidRPr="00F95AFE">
        <w:rPr>
          <w:sz w:val="26"/>
          <w:szCs w:val="26"/>
        </w:rPr>
        <w:t xml:space="preserve">,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xây</w:t>
      </w:r>
      <w:proofErr w:type="spellEnd"/>
      <w:r w:rsidRPr="00F95AFE">
        <w:rPr>
          <w:sz w:val="26"/>
          <w:szCs w:val="26"/>
        </w:rPr>
        <w:t xml:space="preserve"> </w:t>
      </w:r>
      <w:proofErr w:type="spellStart"/>
      <w:r w:rsidRPr="00F95AFE">
        <w:rPr>
          <w:sz w:val="26"/>
          <w:szCs w:val="26"/>
        </w:rPr>
        <w:t>dựng</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phương</w:t>
      </w:r>
      <w:proofErr w:type="spellEnd"/>
      <w:r w:rsidRPr="00F95AFE">
        <w:rPr>
          <w:sz w:val="26"/>
          <w:szCs w:val="26"/>
        </w:rPr>
        <w:t xml:space="preserve"> </w:t>
      </w:r>
      <w:proofErr w:type="spellStart"/>
      <w:r w:rsidRPr="00F95AFE">
        <w:rPr>
          <w:sz w:val="26"/>
          <w:szCs w:val="26"/>
        </w:rPr>
        <w:t>án</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lớp</w:t>
      </w:r>
      <w:proofErr w:type="spellEnd"/>
      <w:r w:rsidRPr="00F95AFE">
        <w:rPr>
          <w:sz w:val="26"/>
          <w:szCs w:val="26"/>
        </w:rPr>
        <w:t xml:space="preserve"> </w:t>
      </w:r>
      <w:proofErr w:type="spellStart"/>
      <w:r w:rsidRPr="00F95AFE">
        <w:rPr>
          <w:sz w:val="26"/>
          <w:szCs w:val="26"/>
        </w:rPr>
        <w:t>học</w:t>
      </w:r>
      <w:proofErr w:type="spellEnd"/>
      <w:r w:rsidRPr="00F95AFE">
        <w:rPr>
          <w:sz w:val="26"/>
          <w:szCs w:val="26"/>
        </w:rPr>
        <w:t xml:space="preserve"> (ARS)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vi </w:t>
      </w:r>
      <w:proofErr w:type="spellStart"/>
      <w:r w:rsidRPr="00F95AFE">
        <w:rPr>
          <w:sz w:val="26"/>
          <w:szCs w:val="26"/>
        </w:rPr>
        <w:t>điều</w:t>
      </w:r>
      <w:proofErr w:type="spellEnd"/>
      <w:r w:rsidRPr="00F95AFE">
        <w:rPr>
          <w:sz w:val="26"/>
          <w:szCs w:val="26"/>
        </w:rPr>
        <w:t xml:space="preserve"> </w:t>
      </w:r>
      <w:proofErr w:type="spellStart"/>
      <w:r w:rsidRPr="00F95AFE">
        <w:rPr>
          <w:sz w:val="26"/>
          <w:szCs w:val="26"/>
        </w:rPr>
        <w:t>khiển</w:t>
      </w:r>
      <w:proofErr w:type="spellEnd"/>
      <w:r w:rsidRPr="00F95AFE">
        <w:rPr>
          <w:sz w:val="26"/>
          <w:szCs w:val="26"/>
        </w:rPr>
        <w:t xml:space="preserve"> nRF52840, </w:t>
      </w:r>
      <w:proofErr w:type="spellStart"/>
      <w:r w:rsidRPr="00F95AFE">
        <w:rPr>
          <w:sz w:val="26"/>
          <w:szCs w:val="26"/>
        </w:rPr>
        <w:t>với</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bị</w:t>
      </w:r>
      <w:proofErr w:type="spellEnd"/>
      <w:r w:rsidRPr="00F95AFE">
        <w:rPr>
          <w:sz w:val="26"/>
          <w:szCs w:val="26"/>
        </w:rPr>
        <w:t xml:space="preserve"> Remote </w:t>
      </w:r>
      <w:proofErr w:type="spellStart"/>
      <w:r w:rsidRPr="00F95AFE">
        <w:rPr>
          <w:sz w:val="26"/>
          <w:szCs w:val="26"/>
        </w:rPr>
        <w:t>gồm</w:t>
      </w:r>
      <w:proofErr w:type="spellEnd"/>
      <w:r w:rsidRPr="00F95AFE">
        <w:rPr>
          <w:sz w:val="26"/>
          <w:szCs w:val="26"/>
        </w:rPr>
        <w:t xml:space="preserve"> 6 </w:t>
      </w:r>
      <w:proofErr w:type="spellStart"/>
      <w:r w:rsidRPr="00F95AFE">
        <w:rPr>
          <w:sz w:val="26"/>
          <w:szCs w:val="26"/>
        </w:rPr>
        <w:t>nút</w:t>
      </w:r>
      <w:proofErr w:type="spellEnd"/>
      <w:r w:rsidRPr="00F95AFE">
        <w:rPr>
          <w:sz w:val="26"/>
          <w:szCs w:val="26"/>
        </w:rPr>
        <w:t xml:space="preserve"> </w:t>
      </w:r>
      <w:proofErr w:type="spellStart"/>
      <w:r w:rsidRPr="00F95AFE">
        <w:rPr>
          <w:sz w:val="26"/>
          <w:szCs w:val="26"/>
        </w:rPr>
        <w:t>nhấn</w:t>
      </w:r>
      <w:proofErr w:type="spellEnd"/>
      <w:r w:rsidRPr="00F95AFE">
        <w:rPr>
          <w:sz w:val="26"/>
          <w:szCs w:val="26"/>
        </w:rPr>
        <w:t xml:space="preserve">, 2 </w:t>
      </w:r>
      <w:proofErr w:type="spellStart"/>
      <w:r w:rsidRPr="00F95AFE">
        <w:rPr>
          <w:sz w:val="26"/>
          <w:szCs w:val="26"/>
        </w:rPr>
        <w:t>đèn</w:t>
      </w:r>
      <w:proofErr w:type="spellEnd"/>
      <w:r w:rsidRPr="00F95AFE">
        <w:rPr>
          <w:sz w:val="26"/>
          <w:szCs w:val="26"/>
        </w:rPr>
        <w:t xml:space="preserve"> LED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pin CR2032. </w:t>
      </w:r>
      <w:proofErr w:type="spellStart"/>
      <w:r w:rsidRPr="00F95AFE">
        <w:rPr>
          <w:sz w:val="26"/>
          <w:szCs w:val="26"/>
        </w:rPr>
        <w:t>Nhóm</w:t>
      </w:r>
      <w:proofErr w:type="spellEnd"/>
      <w:r w:rsidRPr="00F95AFE">
        <w:rPr>
          <w:sz w:val="26"/>
          <w:szCs w:val="26"/>
        </w:rPr>
        <w:t xml:space="preserve"> </w:t>
      </w:r>
      <w:proofErr w:type="spellStart"/>
      <w:r w:rsidRPr="00F95AFE">
        <w:rPr>
          <w:sz w:val="26"/>
          <w:szCs w:val="26"/>
        </w:rPr>
        <w:t>đã</w:t>
      </w:r>
      <w:proofErr w:type="spellEnd"/>
      <w:r w:rsidRPr="00F95AFE">
        <w:rPr>
          <w:sz w:val="26"/>
          <w:szCs w:val="26"/>
        </w:rPr>
        <w:t xml:space="preserve"> </w:t>
      </w:r>
      <w:proofErr w:type="spellStart"/>
      <w:r w:rsidRPr="00F95AFE">
        <w:rPr>
          <w:sz w:val="26"/>
          <w:szCs w:val="26"/>
        </w:rPr>
        <w:t>hoàn</w:t>
      </w:r>
      <w:proofErr w:type="spellEnd"/>
      <w:r w:rsidRPr="00F95AFE">
        <w:rPr>
          <w:sz w:val="26"/>
          <w:szCs w:val="26"/>
        </w:rPr>
        <w:t xml:space="preserve"> </w:t>
      </w:r>
      <w:proofErr w:type="spellStart"/>
      <w:r w:rsidRPr="00F95AFE">
        <w:rPr>
          <w:sz w:val="26"/>
          <w:szCs w:val="26"/>
        </w:rPr>
        <w:t>thành</w:t>
      </w:r>
      <w:proofErr w:type="spellEnd"/>
      <w:r w:rsidRPr="00F95AFE">
        <w:rPr>
          <w:sz w:val="26"/>
          <w:szCs w:val="26"/>
        </w:rPr>
        <w:t xml:space="preserve"> </w:t>
      </w:r>
      <w:proofErr w:type="spellStart"/>
      <w:r w:rsidRPr="00F95AFE">
        <w:rPr>
          <w:sz w:val="26"/>
          <w:szCs w:val="26"/>
        </w:rPr>
        <w:t>sơ</w:t>
      </w:r>
      <w:proofErr w:type="spellEnd"/>
      <w:r w:rsidRPr="00F95AFE">
        <w:rPr>
          <w:sz w:val="26"/>
          <w:szCs w:val="26"/>
        </w:rPr>
        <w:t xml:space="preserve"> </w:t>
      </w:r>
      <w:proofErr w:type="spellStart"/>
      <w:r w:rsidRPr="00F95AFE">
        <w:rPr>
          <w:sz w:val="26"/>
          <w:szCs w:val="26"/>
        </w:rPr>
        <w:t>đồ</w:t>
      </w:r>
      <w:proofErr w:type="spellEnd"/>
      <w:r w:rsidRPr="00F95AFE">
        <w:rPr>
          <w:sz w:val="26"/>
          <w:szCs w:val="26"/>
        </w:rPr>
        <w:t xml:space="preserve"> </w:t>
      </w:r>
      <w:proofErr w:type="spellStart"/>
      <w:r w:rsidRPr="00F95AFE">
        <w:rPr>
          <w:sz w:val="26"/>
          <w:szCs w:val="26"/>
        </w:rPr>
        <w:t>nguyên</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PCB </w:t>
      </w:r>
      <w:proofErr w:type="spellStart"/>
      <w:r w:rsidRPr="00F95AFE">
        <w:rPr>
          <w:sz w:val="26"/>
          <w:szCs w:val="26"/>
        </w:rPr>
        <w:t>trên</w:t>
      </w:r>
      <w:proofErr w:type="spellEnd"/>
      <w:r w:rsidRPr="00F95AFE">
        <w:rPr>
          <w:sz w:val="26"/>
          <w:szCs w:val="26"/>
        </w:rPr>
        <w:t xml:space="preserve"> </w:t>
      </w:r>
      <w:proofErr w:type="spellStart"/>
      <w:r w:rsidRPr="00F95AFE">
        <w:rPr>
          <w:sz w:val="26"/>
          <w:szCs w:val="26"/>
        </w:rPr>
        <w:t>KiCad</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mô</w:t>
      </w:r>
      <w:proofErr w:type="spellEnd"/>
      <w:r w:rsidRPr="00F95AFE">
        <w:rPr>
          <w:sz w:val="26"/>
          <w:szCs w:val="26"/>
        </w:rPr>
        <w:t xml:space="preserve"> </w:t>
      </w:r>
      <w:proofErr w:type="spellStart"/>
      <w:r w:rsidRPr="00F95AFE">
        <w:rPr>
          <w:sz w:val="26"/>
          <w:szCs w:val="26"/>
        </w:rPr>
        <w:t>hình</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khí</w:t>
      </w:r>
      <w:proofErr w:type="spellEnd"/>
      <w:r w:rsidRPr="00F95AFE">
        <w:rPr>
          <w:sz w:val="26"/>
          <w:szCs w:val="26"/>
        </w:rPr>
        <w:t xml:space="preserve">, </w:t>
      </w:r>
      <w:proofErr w:type="spellStart"/>
      <w:r w:rsidRPr="00F95AFE">
        <w:rPr>
          <w:sz w:val="26"/>
          <w:szCs w:val="26"/>
        </w:rPr>
        <w:t>trong</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DRC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ghi</w:t>
      </w:r>
      <w:proofErr w:type="spellEnd"/>
      <w:r w:rsidRPr="00F95AFE">
        <w:rPr>
          <w:sz w:val="26"/>
          <w:szCs w:val="26"/>
        </w:rPr>
        <w:t xml:space="preserve"> </w:t>
      </w:r>
      <w:proofErr w:type="spellStart"/>
      <w:r w:rsidRPr="00F95AFE">
        <w:rPr>
          <w:sz w:val="26"/>
          <w:szCs w:val="26"/>
        </w:rPr>
        <w:t>nhận</w:t>
      </w:r>
      <w:proofErr w:type="spellEnd"/>
      <w:r w:rsidRPr="00F95AFE">
        <w:rPr>
          <w:sz w:val="26"/>
          <w:szCs w:val="26"/>
        </w:rPr>
        <w:t xml:space="preserve"> </w:t>
      </w:r>
      <w:proofErr w:type="spellStart"/>
      <w:r w:rsidRPr="00F95AFE">
        <w:rPr>
          <w:sz w:val="26"/>
          <w:szCs w:val="26"/>
        </w:rPr>
        <w:t>lỗi</w:t>
      </w:r>
      <w:proofErr w:type="spellEnd"/>
      <w:r w:rsidRPr="00F95AFE">
        <w:rPr>
          <w:sz w:val="26"/>
          <w:szCs w:val="26"/>
        </w:rPr>
        <w:t xml:space="preserve">. </w:t>
      </w:r>
      <w:proofErr w:type="spellStart"/>
      <w:r w:rsidRPr="00F95AFE">
        <w:rPr>
          <w:sz w:val="26"/>
          <w:szCs w:val="26"/>
        </w:rPr>
        <w:t>Bên</w:t>
      </w:r>
      <w:proofErr w:type="spellEnd"/>
      <w:r w:rsidRPr="00F95AFE">
        <w:rPr>
          <w:sz w:val="26"/>
          <w:szCs w:val="26"/>
        </w:rPr>
        <w:t xml:space="preserve"> </w:t>
      </w:r>
      <w:proofErr w:type="spellStart"/>
      <w:r w:rsidRPr="00F95AFE">
        <w:rPr>
          <w:sz w:val="26"/>
          <w:szCs w:val="26"/>
        </w:rPr>
        <w:t>cạnh</w:t>
      </w:r>
      <w:proofErr w:type="spellEnd"/>
      <w:r w:rsidRPr="00F95AFE">
        <w:rPr>
          <w:sz w:val="26"/>
          <w:szCs w:val="26"/>
        </w:rPr>
        <w:t xml:space="preserve"> </w:t>
      </w:r>
      <w:proofErr w:type="spellStart"/>
      <w:r w:rsidRPr="00F95AFE">
        <w:rPr>
          <w:sz w:val="26"/>
          <w:szCs w:val="26"/>
        </w:rPr>
        <w:t>đó</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định</w:t>
      </w:r>
      <w:proofErr w:type="spellEnd"/>
      <w:r w:rsidRPr="00F95AFE">
        <w:rPr>
          <w:sz w:val="26"/>
          <w:szCs w:val="26"/>
        </w:rPr>
        <w:t xml:space="preserve"> </w:t>
      </w:r>
      <w:proofErr w:type="spellStart"/>
      <w:r w:rsidRPr="00F95AFE">
        <w:rPr>
          <w:sz w:val="26"/>
          <w:szCs w:val="26"/>
        </w:rPr>
        <w:t>hướng</w:t>
      </w:r>
      <w:proofErr w:type="spellEnd"/>
      <w:r w:rsidRPr="00F95AFE">
        <w:rPr>
          <w:sz w:val="26"/>
          <w:szCs w:val="26"/>
        </w:rPr>
        <w:t xml:space="preserve"> </w:t>
      </w:r>
      <w:proofErr w:type="spellStart"/>
      <w:r w:rsidRPr="00F95AFE">
        <w:rPr>
          <w:sz w:val="26"/>
          <w:szCs w:val="26"/>
        </w:rPr>
        <w:t>tích</w:t>
      </w:r>
      <w:proofErr w:type="spellEnd"/>
      <w:r w:rsidRPr="00F95AFE">
        <w:rPr>
          <w:sz w:val="26"/>
          <w:szCs w:val="26"/>
        </w:rPr>
        <w:t xml:space="preserve"> </w:t>
      </w:r>
      <w:proofErr w:type="spellStart"/>
      <w:r w:rsidRPr="00F95AFE">
        <w:rPr>
          <w:sz w:val="26"/>
          <w:szCs w:val="26"/>
        </w:rPr>
        <w:t>hợp</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thông</w:t>
      </w:r>
      <w:proofErr w:type="spellEnd"/>
      <w:r w:rsidRPr="00F95AFE">
        <w:rPr>
          <w:sz w:val="26"/>
          <w:szCs w:val="26"/>
        </w:rPr>
        <w:t xml:space="preserve"> BLE, </w:t>
      </w:r>
      <w:proofErr w:type="spellStart"/>
      <w:r w:rsidRPr="00F95AFE">
        <w:rPr>
          <w:sz w:val="26"/>
          <w:szCs w:val="26"/>
        </w:rPr>
        <w:t>máy</w:t>
      </w:r>
      <w:proofErr w:type="spellEnd"/>
      <w:r w:rsidRPr="00F95AFE">
        <w:rPr>
          <w:sz w:val="26"/>
          <w:szCs w:val="26"/>
        </w:rPr>
        <w:t xml:space="preserve"> </w:t>
      </w:r>
      <w:proofErr w:type="spellStart"/>
      <w:r w:rsidRPr="00F95AFE">
        <w:rPr>
          <w:sz w:val="26"/>
          <w:szCs w:val="26"/>
        </w:rPr>
        <w:t>chủ</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cơ</w:t>
      </w:r>
      <w:proofErr w:type="spellEnd"/>
      <w:r w:rsidRPr="00F95AFE">
        <w:rPr>
          <w:sz w:val="26"/>
          <w:szCs w:val="26"/>
        </w:rPr>
        <w:t xml:space="preserve"> </w:t>
      </w:r>
      <w:proofErr w:type="spellStart"/>
      <w:r w:rsidRPr="00F95AFE">
        <w:rPr>
          <w:sz w:val="26"/>
          <w:szCs w:val="26"/>
        </w:rPr>
        <w:t>sở</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MySQL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thu</w:t>
      </w:r>
      <w:proofErr w:type="spellEnd"/>
      <w:r w:rsidRPr="00F95AFE">
        <w:rPr>
          <w:sz w:val="26"/>
          <w:szCs w:val="26"/>
        </w:rPr>
        <w:t xml:space="preserve"> </w:t>
      </w:r>
      <w:proofErr w:type="spellStart"/>
      <w:r w:rsidRPr="00F95AFE">
        <w:rPr>
          <w:sz w:val="26"/>
          <w:szCs w:val="26"/>
        </w:rPr>
        <w:t>thập</w:t>
      </w:r>
      <w:proofErr w:type="spellEnd"/>
      <w:r w:rsidRPr="00F95AFE">
        <w:rPr>
          <w:sz w:val="26"/>
          <w:szCs w:val="26"/>
        </w:rPr>
        <w:t xml:space="preserve">, </w:t>
      </w:r>
      <w:proofErr w:type="spellStart"/>
      <w:r w:rsidRPr="00F95AFE">
        <w:rPr>
          <w:sz w:val="26"/>
          <w:szCs w:val="26"/>
        </w:rPr>
        <w:t>xử</w:t>
      </w:r>
      <w:proofErr w:type="spellEnd"/>
      <w:r w:rsidRPr="00F95AFE">
        <w:rPr>
          <w:sz w:val="26"/>
          <w:szCs w:val="26"/>
        </w:rPr>
        <w:t xml:space="preserve"> </w:t>
      </w:r>
      <w:proofErr w:type="spellStart"/>
      <w:r w:rsidRPr="00F95AFE">
        <w:rPr>
          <w:sz w:val="26"/>
          <w:szCs w:val="26"/>
        </w:rPr>
        <w:t>lý</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hiển</w:t>
      </w:r>
      <w:proofErr w:type="spellEnd"/>
      <w:r w:rsidRPr="00F95AFE">
        <w:rPr>
          <w:sz w:val="26"/>
          <w:szCs w:val="26"/>
        </w:rPr>
        <w:t xml:space="preserve"> </w:t>
      </w:r>
      <w:proofErr w:type="spellStart"/>
      <w:r w:rsidRPr="00F95AFE">
        <w:rPr>
          <w:sz w:val="26"/>
          <w:szCs w:val="26"/>
        </w:rPr>
        <w:t>thị</w:t>
      </w:r>
      <w:proofErr w:type="spellEnd"/>
      <w:r w:rsidRPr="00F95AFE">
        <w:rPr>
          <w:sz w:val="26"/>
          <w:szCs w:val="26"/>
        </w:rPr>
        <w:t xml:space="preserve"> </w:t>
      </w:r>
      <w:proofErr w:type="spellStart"/>
      <w:r w:rsidRPr="00F95AFE">
        <w:rPr>
          <w:sz w:val="26"/>
          <w:szCs w:val="26"/>
        </w:rPr>
        <w:t>kết</w:t>
      </w:r>
      <w:proofErr w:type="spellEnd"/>
      <w:r w:rsidRPr="00F95AFE">
        <w:rPr>
          <w:sz w:val="26"/>
          <w:szCs w:val="26"/>
        </w:rPr>
        <w:t xml:space="preserve"> </w:t>
      </w:r>
      <w:proofErr w:type="spellStart"/>
      <w:r w:rsidRPr="00F95AFE">
        <w:rPr>
          <w:sz w:val="26"/>
          <w:szCs w:val="26"/>
        </w:rPr>
        <w:t>quả</w:t>
      </w:r>
      <w:proofErr w:type="spellEnd"/>
      <w:r w:rsidRPr="00F95AFE">
        <w:rPr>
          <w:sz w:val="26"/>
          <w:szCs w:val="26"/>
        </w:rPr>
        <w:t xml:space="preserve"> </w:t>
      </w:r>
      <w:proofErr w:type="spellStart"/>
      <w:r w:rsidRPr="00F95AFE">
        <w:rPr>
          <w:sz w:val="26"/>
          <w:szCs w:val="26"/>
        </w:rPr>
        <w:t>phản</w:t>
      </w:r>
      <w:proofErr w:type="spellEnd"/>
      <w:r w:rsidRPr="00F95AFE">
        <w:rPr>
          <w:sz w:val="26"/>
          <w:szCs w:val="26"/>
        </w:rPr>
        <w:t xml:space="preserve"> </w:t>
      </w:r>
      <w:proofErr w:type="spellStart"/>
      <w:r w:rsidRPr="00F95AFE">
        <w:rPr>
          <w:sz w:val="26"/>
          <w:szCs w:val="26"/>
        </w:rPr>
        <w:t>hồi</w:t>
      </w:r>
      <w:proofErr w:type="spellEnd"/>
      <w:r w:rsidRPr="00F95AFE">
        <w:rPr>
          <w:sz w:val="26"/>
          <w:szCs w:val="26"/>
        </w:rPr>
        <w:t xml:space="preserve"> </w:t>
      </w:r>
      <w:proofErr w:type="spellStart"/>
      <w:r w:rsidRPr="00F95AFE">
        <w:rPr>
          <w:sz w:val="26"/>
          <w:szCs w:val="26"/>
        </w:rPr>
        <w:t>trên</w:t>
      </w:r>
      <w:proofErr w:type="spellEnd"/>
      <w:r w:rsidRPr="00F95AFE">
        <w:rPr>
          <w:sz w:val="26"/>
          <w:szCs w:val="26"/>
        </w:rPr>
        <w:t xml:space="preserve"> website</w:t>
      </w:r>
    </w:p>
    <w:p w14:paraId="310AF68F" w14:textId="0CA18978" w:rsidR="001A2F27" w:rsidRPr="00F95AFE" w:rsidRDefault="00000000">
      <w:pPr>
        <w:pStyle w:val="Heading2"/>
        <w:rPr>
          <w:rFonts w:ascii="Times New Roman" w:hAnsi="Times New Roman" w:cs="Times New Roman"/>
          <w:color w:val="auto"/>
        </w:rPr>
      </w:pPr>
      <w:bookmarkStart w:id="35" w:name="_Toc242927457"/>
      <w:r w:rsidRPr="00F95AFE">
        <w:rPr>
          <w:rFonts w:ascii="Times New Roman" w:hAnsi="Times New Roman" w:cs="Times New Roman"/>
          <w:color w:val="auto"/>
        </w:rPr>
        <w:t xml:space="preserve">6.2. </w:t>
      </w:r>
      <w:proofErr w:type="spellStart"/>
      <w:r w:rsidRPr="00F95AFE">
        <w:rPr>
          <w:rFonts w:ascii="Times New Roman" w:hAnsi="Times New Roman" w:cs="Times New Roman"/>
          <w:color w:val="auto"/>
        </w:rPr>
        <w:t>Hạn</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chế</w:t>
      </w:r>
      <w:bookmarkEnd w:id="35"/>
      <w:proofErr w:type="spellEnd"/>
      <w:r w:rsidR="001A2F27" w:rsidRPr="00F95AFE">
        <w:rPr>
          <w:rFonts w:ascii="Times New Roman" w:hAnsi="Times New Roman" w:cs="Times New Roman"/>
          <w:color w:val="auto"/>
        </w:rPr>
        <w:t xml:space="preserve"> </w:t>
      </w:r>
    </w:p>
    <w:p w14:paraId="67E37FCD" w14:textId="611CFCAA" w:rsidR="001A2F27" w:rsidRPr="00F95AFE" w:rsidRDefault="001A2F27" w:rsidP="00D229C7">
      <w:pPr>
        <w:jc w:val="both"/>
        <w:rPr>
          <w:sz w:val="26"/>
          <w:szCs w:val="26"/>
        </w:rPr>
      </w:pP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tại</w:t>
      </w:r>
      <w:proofErr w:type="spellEnd"/>
      <w:r w:rsidRPr="00F95AFE">
        <w:rPr>
          <w:sz w:val="26"/>
          <w:szCs w:val="26"/>
        </w:rPr>
        <w:t xml:space="preserve">, </w:t>
      </w:r>
      <w:proofErr w:type="spellStart"/>
      <w:r w:rsidRPr="00F95AFE">
        <w:rPr>
          <w:sz w:val="26"/>
          <w:szCs w:val="26"/>
        </w:rPr>
        <w:t>bộ</w:t>
      </w:r>
      <w:proofErr w:type="spellEnd"/>
      <w:r w:rsidRPr="00F95AFE">
        <w:rPr>
          <w:sz w:val="26"/>
          <w:szCs w:val="26"/>
        </w:rPr>
        <w:t xml:space="preserve"> </w:t>
      </w:r>
      <w:proofErr w:type="spellStart"/>
      <w:r w:rsidRPr="00F95AFE">
        <w:rPr>
          <w:sz w:val="26"/>
          <w:szCs w:val="26"/>
        </w:rPr>
        <w:t>tài</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thiết</w:t>
      </w:r>
      <w:proofErr w:type="spellEnd"/>
      <w:r w:rsidRPr="00F95AFE">
        <w:rPr>
          <w:sz w:val="26"/>
          <w:szCs w:val="26"/>
        </w:rPr>
        <w:t xml:space="preserve"> </w:t>
      </w:r>
      <w:proofErr w:type="spellStart"/>
      <w:r w:rsidRPr="00F95AFE">
        <w:rPr>
          <w:sz w:val="26"/>
          <w:szCs w:val="26"/>
        </w:rPr>
        <w:t>kế</w:t>
      </w:r>
      <w:proofErr w:type="spellEnd"/>
      <w:r w:rsidRPr="00F95AFE">
        <w:rPr>
          <w:sz w:val="26"/>
          <w:szCs w:val="26"/>
        </w:rPr>
        <w:t xml:space="preserve"> </w:t>
      </w:r>
      <w:proofErr w:type="spellStart"/>
      <w:r w:rsidRPr="00F95AFE">
        <w:rPr>
          <w:sz w:val="26"/>
          <w:szCs w:val="26"/>
        </w:rPr>
        <w:t>vẫn</w:t>
      </w:r>
      <w:proofErr w:type="spellEnd"/>
      <w:r w:rsidRPr="00F95AFE">
        <w:rPr>
          <w:sz w:val="26"/>
          <w:szCs w:val="26"/>
        </w:rPr>
        <w:t xml:space="preserve"> </w:t>
      </w:r>
      <w:proofErr w:type="spellStart"/>
      <w:r w:rsidRPr="00F95AFE">
        <w:rPr>
          <w:sz w:val="26"/>
          <w:szCs w:val="26"/>
        </w:rPr>
        <w:t>còn</w:t>
      </w:r>
      <w:proofErr w:type="spellEnd"/>
      <w:r w:rsidRPr="00F95AFE">
        <w:rPr>
          <w:sz w:val="26"/>
          <w:szCs w:val="26"/>
        </w:rPr>
        <w:t xml:space="preserve"> </w:t>
      </w:r>
      <w:proofErr w:type="spellStart"/>
      <w:r w:rsidRPr="00F95AFE">
        <w:rPr>
          <w:sz w:val="26"/>
          <w:szCs w:val="26"/>
        </w:rPr>
        <w:t>một</w:t>
      </w:r>
      <w:proofErr w:type="spellEnd"/>
      <w:r w:rsidRPr="00F95AFE">
        <w:rPr>
          <w:sz w:val="26"/>
          <w:szCs w:val="26"/>
        </w:rPr>
        <w:t xml:space="preserve"> </w:t>
      </w:r>
      <w:proofErr w:type="spellStart"/>
      <w:r w:rsidRPr="00F95AFE">
        <w:rPr>
          <w:sz w:val="26"/>
          <w:szCs w:val="26"/>
        </w:rPr>
        <w:t>số</w:t>
      </w:r>
      <w:proofErr w:type="spellEnd"/>
      <w:r w:rsidRPr="00F95AFE">
        <w:rPr>
          <w:sz w:val="26"/>
          <w:szCs w:val="26"/>
        </w:rPr>
        <w:t xml:space="preserve"> </w:t>
      </w:r>
      <w:proofErr w:type="spellStart"/>
      <w:r w:rsidRPr="00F95AFE">
        <w:rPr>
          <w:sz w:val="26"/>
          <w:szCs w:val="26"/>
        </w:rPr>
        <w:t>vấn</w:t>
      </w:r>
      <w:proofErr w:type="spellEnd"/>
      <w:r w:rsidRPr="00F95AFE">
        <w:rPr>
          <w:sz w:val="26"/>
          <w:szCs w:val="26"/>
        </w:rPr>
        <w:t xml:space="preserve"> </w:t>
      </w:r>
      <w:proofErr w:type="spellStart"/>
      <w:r w:rsidRPr="00F95AFE">
        <w:rPr>
          <w:sz w:val="26"/>
          <w:szCs w:val="26"/>
        </w:rPr>
        <w:t>đề</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được</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tra</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hoàn</w:t>
      </w:r>
      <w:proofErr w:type="spellEnd"/>
      <w:r w:rsidRPr="00F95AFE">
        <w:rPr>
          <w:sz w:val="26"/>
          <w:szCs w:val="26"/>
        </w:rPr>
        <w:t xml:space="preserve"> </w:t>
      </w:r>
      <w:proofErr w:type="spellStart"/>
      <w:r w:rsidRPr="00F95AFE">
        <w:rPr>
          <w:sz w:val="26"/>
          <w:szCs w:val="26"/>
        </w:rPr>
        <w:t>thiện</w:t>
      </w:r>
      <w:proofErr w:type="spellEnd"/>
      <w:r w:rsidRPr="00F95AFE">
        <w:rPr>
          <w:sz w:val="26"/>
          <w:szCs w:val="26"/>
        </w:rPr>
        <w:t xml:space="preserve">. </w:t>
      </w:r>
      <w:proofErr w:type="spellStart"/>
      <w:r w:rsidRPr="00F95AFE">
        <w:rPr>
          <w:sz w:val="26"/>
          <w:szCs w:val="26"/>
        </w:rPr>
        <w:t>Trước</w:t>
      </w:r>
      <w:proofErr w:type="spellEnd"/>
      <w:r w:rsidRPr="00F95AFE">
        <w:rPr>
          <w:sz w:val="26"/>
          <w:szCs w:val="26"/>
        </w:rPr>
        <w:t xml:space="preserve"> </w:t>
      </w:r>
      <w:proofErr w:type="spellStart"/>
      <w:r w:rsidRPr="00F95AFE">
        <w:rPr>
          <w:sz w:val="26"/>
          <w:szCs w:val="26"/>
        </w:rPr>
        <w:t>hết</w:t>
      </w:r>
      <w:proofErr w:type="spellEnd"/>
      <w:r w:rsidRPr="00F95AFE">
        <w:rPr>
          <w:sz w:val="26"/>
          <w:szCs w:val="26"/>
        </w:rPr>
        <w:t xml:space="preserve">, </w:t>
      </w:r>
      <w:proofErr w:type="spellStart"/>
      <w:r w:rsidRPr="00F95AFE">
        <w:rPr>
          <w:sz w:val="26"/>
          <w:szCs w:val="26"/>
        </w:rPr>
        <w:t>Ngoài</w:t>
      </w:r>
      <w:proofErr w:type="spellEnd"/>
      <w:r w:rsidRPr="00F95AFE">
        <w:rPr>
          <w:sz w:val="26"/>
          <w:szCs w:val="26"/>
        </w:rPr>
        <w:t xml:space="preserve"> </w:t>
      </w:r>
      <w:proofErr w:type="spellStart"/>
      <w:r w:rsidRPr="00F95AFE">
        <w:rPr>
          <w:sz w:val="26"/>
          <w:szCs w:val="26"/>
        </w:rPr>
        <w:t>ra</w:t>
      </w:r>
      <w:proofErr w:type="spellEnd"/>
      <w:r w:rsidRPr="00F95AFE">
        <w:rPr>
          <w:sz w:val="26"/>
          <w:szCs w:val="26"/>
        </w:rPr>
        <w:t xml:space="preserve">, do pin CR2032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cung</w:t>
      </w:r>
      <w:proofErr w:type="spellEnd"/>
      <w:r w:rsidRPr="00F95AFE">
        <w:rPr>
          <w:sz w:val="26"/>
          <w:szCs w:val="26"/>
        </w:rPr>
        <w:t xml:space="preserve"> </w:t>
      </w:r>
      <w:proofErr w:type="spellStart"/>
      <w:r w:rsidRPr="00F95AFE">
        <w:rPr>
          <w:sz w:val="26"/>
          <w:szCs w:val="26"/>
        </w:rPr>
        <w:t>cấp</w:t>
      </w:r>
      <w:proofErr w:type="spellEnd"/>
      <w:r w:rsidRPr="00F95AFE">
        <w:rPr>
          <w:sz w:val="26"/>
          <w:szCs w:val="26"/>
        </w:rPr>
        <w:t xml:space="preserve"> </w:t>
      </w:r>
      <w:proofErr w:type="spellStart"/>
      <w:r w:rsidRPr="00F95AFE">
        <w:rPr>
          <w:sz w:val="26"/>
          <w:szCs w:val="26"/>
        </w:rPr>
        <w:t>dòng</w:t>
      </w:r>
      <w:proofErr w:type="spellEnd"/>
      <w:r w:rsidRPr="00F95AFE">
        <w:rPr>
          <w:sz w:val="26"/>
          <w:szCs w:val="26"/>
        </w:rPr>
        <w:t xml:space="preserve"> </w:t>
      </w:r>
      <w:proofErr w:type="spellStart"/>
      <w:r w:rsidRPr="00F95AFE">
        <w:rPr>
          <w:sz w:val="26"/>
          <w:szCs w:val="26"/>
        </w:rPr>
        <w:t>điện</w:t>
      </w:r>
      <w:proofErr w:type="spellEnd"/>
      <w:r w:rsidRPr="00F95AFE">
        <w:rPr>
          <w:sz w:val="26"/>
          <w:szCs w:val="26"/>
        </w:rPr>
        <w:t xml:space="preserve"> </w:t>
      </w:r>
      <w:proofErr w:type="spellStart"/>
      <w:r w:rsidRPr="00F95AFE">
        <w:rPr>
          <w:sz w:val="26"/>
          <w:szCs w:val="26"/>
        </w:rPr>
        <w:t>đỉnh</w:t>
      </w:r>
      <w:proofErr w:type="spellEnd"/>
      <w:r w:rsidRPr="00F95AFE">
        <w:rPr>
          <w:sz w:val="26"/>
          <w:szCs w:val="26"/>
        </w:rPr>
        <w:t xml:space="preserve"> </w:t>
      </w:r>
      <w:proofErr w:type="spellStart"/>
      <w:r w:rsidRPr="00F95AFE">
        <w:rPr>
          <w:sz w:val="26"/>
          <w:szCs w:val="26"/>
        </w:rPr>
        <w:t>hạn</w:t>
      </w:r>
      <w:proofErr w:type="spellEnd"/>
      <w:r w:rsidRPr="00F95AFE">
        <w:rPr>
          <w:sz w:val="26"/>
          <w:szCs w:val="26"/>
        </w:rPr>
        <w:t xml:space="preserve"> </w:t>
      </w:r>
      <w:proofErr w:type="spellStart"/>
      <w:r w:rsidRPr="00F95AFE">
        <w:rPr>
          <w:sz w:val="26"/>
          <w:szCs w:val="26"/>
        </w:rPr>
        <w:t>chế</w:t>
      </w:r>
      <w:proofErr w:type="spellEnd"/>
      <w:r w:rsidRPr="00F95AFE">
        <w:rPr>
          <w:sz w:val="26"/>
          <w:szCs w:val="26"/>
        </w:rPr>
        <w:t xml:space="preserve">, </w:t>
      </w:r>
      <w:proofErr w:type="spellStart"/>
      <w:r w:rsidRPr="00F95AFE">
        <w:rPr>
          <w:sz w:val="26"/>
          <w:szCs w:val="26"/>
        </w:rPr>
        <w:t>cần</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khả</w:t>
      </w:r>
      <w:proofErr w:type="spellEnd"/>
      <w:r w:rsidRPr="00F95AFE">
        <w:rPr>
          <w:sz w:val="26"/>
          <w:szCs w:val="26"/>
        </w:rPr>
        <w:t xml:space="preserve"> </w:t>
      </w:r>
      <w:proofErr w:type="spellStart"/>
      <w:r w:rsidRPr="00F95AFE">
        <w:rPr>
          <w:sz w:val="26"/>
          <w:szCs w:val="26"/>
        </w:rPr>
        <w:t>năng</w:t>
      </w:r>
      <w:proofErr w:type="spellEnd"/>
      <w:r w:rsidRPr="00F95AFE">
        <w:rPr>
          <w:sz w:val="26"/>
          <w:szCs w:val="26"/>
        </w:rPr>
        <w:t xml:space="preserve"> </w:t>
      </w:r>
      <w:proofErr w:type="spellStart"/>
      <w:r w:rsidRPr="00F95AFE">
        <w:rPr>
          <w:sz w:val="26"/>
          <w:szCs w:val="26"/>
        </w:rPr>
        <w:t>đáp</w:t>
      </w:r>
      <w:proofErr w:type="spellEnd"/>
      <w:r w:rsidRPr="00F95AFE">
        <w:rPr>
          <w:sz w:val="26"/>
          <w:szCs w:val="26"/>
        </w:rPr>
        <w:t xml:space="preserve"> </w:t>
      </w:r>
      <w:proofErr w:type="spellStart"/>
      <w:r w:rsidRPr="00F95AFE">
        <w:rPr>
          <w:sz w:val="26"/>
          <w:szCs w:val="26"/>
        </w:rPr>
        <w:t>ứng</w:t>
      </w:r>
      <w:proofErr w:type="spellEnd"/>
      <w:r w:rsidRPr="00F95AFE">
        <w:rPr>
          <w:sz w:val="26"/>
          <w:szCs w:val="26"/>
        </w:rPr>
        <w:t xml:space="preserve"> </w:t>
      </w:r>
      <w:proofErr w:type="spellStart"/>
      <w:r w:rsidRPr="00F95AFE">
        <w:rPr>
          <w:sz w:val="26"/>
          <w:szCs w:val="26"/>
        </w:rPr>
        <w:t>nguồn</w:t>
      </w:r>
      <w:proofErr w:type="spellEnd"/>
      <w:r w:rsidRPr="00F95AFE">
        <w:rPr>
          <w:sz w:val="26"/>
          <w:szCs w:val="26"/>
        </w:rPr>
        <w:t xml:space="preserve"> </w:t>
      </w:r>
      <w:proofErr w:type="spellStart"/>
      <w:r w:rsidRPr="00F95AFE">
        <w:rPr>
          <w:sz w:val="26"/>
          <w:szCs w:val="26"/>
        </w:rPr>
        <w:t>khi</w:t>
      </w:r>
      <w:proofErr w:type="spellEnd"/>
      <w:r w:rsidRPr="00F95AFE">
        <w:rPr>
          <w:sz w:val="26"/>
          <w:szCs w:val="26"/>
        </w:rPr>
        <w:t xml:space="preserve"> module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không</w:t>
      </w:r>
      <w:proofErr w:type="spellEnd"/>
      <w:r w:rsidRPr="00F95AFE">
        <w:rPr>
          <w:sz w:val="26"/>
          <w:szCs w:val="26"/>
        </w:rPr>
        <w:t xml:space="preserve"> </w:t>
      </w:r>
      <w:proofErr w:type="spellStart"/>
      <w:r w:rsidRPr="00F95AFE">
        <w:rPr>
          <w:sz w:val="26"/>
          <w:szCs w:val="26"/>
        </w:rPr>
        <w:t>dây</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LED </w:t>
      </w:r>
      <w:proofErr w:type="spellStart"/>
      <w:r w:rsidRPr="00F95AFE">
        <w:rPr>
          <w:sz w:val="26"/>
          <w:szCs w:val="26"/>
        </w:rPr>
        <w:t>hoạt</w:t>
      </w:r>
      <w:proofErr w:type="spellEnd"/>
      <w:r w:rsidRPr="00F95AFE">
        <w:rPr>
          <w:sz w:val="26"/>
          <w:szCs w:val="26"/>
        </w:rPr>
        <w:t xml:space="preserve"> </w:t>
      </w:r>
      <w:proofErr w:type="spellStart"/>
      <w:r w:rsidRPr="00F95AFE">
        <w:rPr>
          <w:sz w:val="26"/>
          <w:szCs w:val="26"/>
        </w:rPr>
        <w:t>động</w:t>
      </w:r>
      <w:proofErr w:type="spellEnd"/>
      <w:r w:rsidRPr="00F95AFE">
        <w:rPr>
          <w:sz w:val="26"/>
          <w:szCs w:val="26"/>
        </w:rPr>
        <w:t xml:space="preserve"> </w:t>
      </w:r>
      <w:proofErr w:type="spellStart"/>
      <w:r w:rsidRPr="00F95AFE">
        <w:rPr>
          <w:sz w:val="26"/>
          <w:szCs w:val="26"/>
        </w:rPr>
        <w:t>đồng</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Hiện</w:t>
      </w:r>
      <w:proofErr w:type="spellEnd"/>
      <w:r w:rsidRPr="00F95AFE">
        <w:rPr>
          <w:sz w:val="26"/>
          <w:szCs w:val="26"/>
        </w:rPr>
        <w:t xml:space="preserve"> </w:t>
      </w:r>
      <w:proofErr w:type="spellStart"/>
      <w:r w:rsidRPr="00F95AFE">
        <w:rPr>
          <w:sz w:val="26"/>
          <w:szCs w:val="26"/>
        </w:rPr>
        <w:t>tại</w:t>
      </w:r>
      <w:proofErr w:type="spellEnd"/>
      <w:r w:rsidRPr="00F95AFE">
        <w:rPr>
          <w:sz w:val="26"/>
          <w:szCs w:val="26"/>
        </w:rPr>
        <w:t xml:space="preserve">, </w:t>
      </w:r>
      <w:proofErr w:type="spellStart"/>
      <w:r w:rsidRPr="00F95AFE">
        <w:rPr>
          <w:sz w:val="26"/>
          <w:szCs w:val="26"/>
        </w:rPr>
        <w:t>hệ</w:t>
      </w:r>
      <w:proofErr w:type="spellEnd"/>
      <w:r w:rsidRPr="00F95AFE">
        <w:rPr>
          <w:sz w:val="26"/>
          <w:szCs w:val="26"/>
        </w:rPr>
        <w:t xml:space="preserve"> </w:t>
      </w:r>
      <w:proofErr w:type="spellStart"/>
      <w:r w:rsidRPr="00F95AFE">
        <w:rPr>
          <w:sz w:val="26"/>
          <w:szCs w:val="26"/>
        </w:rPr>
        <w:t>thống</w:t>
      </w:r>
      <w:proofErr w:type="spellEnd"/>
      <w:r w:rsidRPr="00F95AFE">
        <w:rPr>
          <w:sz w:val="26"/>
          <w:szCs w:val="26"/>
        </w:rPr>
        <w:t xml:space="preserve"> </w:t>
      </w:r>
      <w:proofErr w:type="spellStart"/>
      <w:r w:rsidRPr="00F95AFE">
        <w:rPr>
          <w:sz w:val="26"/>
          <w:szCs w:val="26"/>
        </w:rPr>
        <w:t>cũng</w:t>
      </w:r>
      <w:proofErr w:type="spellEnd"/>
      <w:r w:rsidRPr="00F95AFE">
        <w:rPr>
          <w:sz w:val="26"/>
          <w:szCs w:val="26"/>
        </w:rPr>
        <w:t xml:space="preserve"> </w:t>
      </w:r>
      <w:proofErr w:type="spellStart"/>
      <w:r w:rsidRPr="00F95AFE">
        <w:rPr>
          <w:sz w:val="26"/>
          <w:szCs w:val="26"/>
        </w:rPr>
        <w:t>chưa</w:t>
      </w:r>
      <w:proofErr w:type="spellEnd"/>
      <w:r w:rsidRPr="00F95AFE">
        <w:rPr>
          <w:sz w:val="26"/>
          <w:szCs w:val="26"/>
        </w:rPr>
        <w:t xml:space="preserve"> </w:t>
      </w:r>
      <w:proofErr w:type="spellStart"/>
      <w:r w:rsidRPr="00F95AFE">
        <w:rPr>
          <w:sz w:val="26"/>
          <w:szCs w:val="26"/>
        </w:rPr>
        <w:t>có</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đo</w:t>
      </w:r>
      <w:proofErr w:type="spellEnd"/>
      <w:r w:rsidRPr="00F95AFE">
        <w:rPr>
          <w:sz w:val="26"/>
          <w:szCs w:val="26"/>
        </w:rPr>
        <w:t xml:space="preserve"> </w:t>
      </w:r>
      <w:proofErr w:type="spellStart"/>
      <w:r w:rsidRPr="00F95AFE">
        <w:rPr>
          <w:sz w:val="26"/>
          <w:szCs w:val="26"/>
        </w:rPr>
        <w:t>kiểm</w:t>
      </w:r>
      <w:proofErr w:type="spellEnd"/>
      <w:r w:rsidRPr="00F95AFE">
        <w:rPr>
          <w:sz w:val="26"/>
          <w:szCs w:val="26"/>
        </w:rPr>
        <w:t xml:space="preserve"> </w:t>
      </w:r>
      <w:proofErr w:type="spellStart"/>
      <w:r w:rsidRPr="00F95AFE">
        <w:rPr>
          <w:sz w:val="26"/>
          <w:szCs w:val="26"/>
        </w:rPr>
        <w:t>thực</w:t>
      </w:r>
      <w:proofErr w:type="spellEnd"/>
      <w:r w:rsidRPr="00F95AFE">
        <w:rPr>
          <w:sz w:val="26"/>
          <w:szCs w:val="26"/>
        </w:rPr>
        <w:t xml:space="preserve"> </w:t>
      </w:r>
      <w:proofErr w:type="spellStart"/>
      <w:r w:rsidRPr="00F95AFE">
        <w:rPr>
          <w:sz w:val="26"/>
          <w:szCs w:val="26"/>
        </w:rPr>
        <w:t>tế</w:t>
      </w:r>
      <w:proofErr w:type="spellEnd"/>
      <w:r w:rsidRPr="00F95AFE">
        <w:rPr>
          <w:sz w:val="26"/>
          <w:szCs w:val="26"/>
        </w:rPr>
        <w:t xml:space="preserve"> </w:t>
      </w:r>
      <w:proofErr w:type="spellStart"/>
      <w:r w:rsidRPr="00F95AFE">
        <w:rPr>
          <w:sz w:val="26"/>
          <w:szCs w:val="26"/>
        </w:rPr>
        <w:t>để</w:t>
      </w:r>
      <w:proofErr w:type="spellEnd"/>
      <w:r w:rsidRPr="00F95AFE">
        <w:rPr>
          <w:sz w:val="26"/>
          <w:szCs w:val="26"/>
        </w:rPr>
        <w:t xml:space="preserve"> </w:t>
      </w:r>
      <w:proofErr w:type="spellStart"/>
      <w:r w:rsidRPr="00F95AFE">
        <w:rPr>
          <w:sz w:val="26"/>
          <w:szCs w:val="26"/>
        </w:rPr>
        <w:t>đánh</w:t>
      </w:r>
      <w:proofErr w:type="spellEnd"/>
      <w:r w:rsidRPr="00F95AFE">
        <w:rPr>
          <w:sz w:val="26"/>
          <w:szCs w:val="26"/>
        </w:rPr>
        <w:t xml:space="preserve"> </w:t>
      </w:r>
      <w:proofErr w:type="spellStart"/>
      <w:r w:rsidRPr="00F95AFE">
        <w:rPr>
          <w:sz w:val="26"/>
          <w:szCs w:val="26"/>
        </w:rPr>
        <w:t>giá</w:t>
      </w:r>
      <w:proofErr w:type="spellEnd"/>
      <w:r w:rsidRPr="00F95AFE">
        <w:rPr>
          <w:sz w:val="26"/>
          <w:szCs w:val="26"/>
        </w:rPr>
        <w:t xml:space="preserve"> </w:t>
      </w:r>
      <w:proofErr w:type="spellStart"/>
      <w:r w:rsidRPr="00F95AFE">
        <w:rPr>
          <w:sz w:val="26"/>
          <w:szCs w:val="26"/>
        </w:rPr>
        <w:t>chính</w:t>
      </w:r>
      <w:proofErr w:type="spellEnd"/>
      <w:r w:rsidRPr="00F95AFE">
        <w:rPr>
          <w:sz w:val="26"/>
          <w:szCs w:val="26"/>
        </w:rPr>
        <w:t xml:space="preserve"> </w:t>
      </w:r>
      <w:proofErr w:type="spellStart"/>
      <w:r w:rsidRPr="00F95AFE">
        <w:rPr>
          <w:sz w:val="26"/>
          <w:szCs w:val="26"/>
        </w:rPr>
        <w:t>xác</w:t>
      </w:r>
      <w:proofErr w:type="spellEnd"/>
      <w:r w:rsidRPr="00F95AFE">
        <w:rPr>
          <w:sz w:val="26"/>
          <w:szCs w:val="26"/>
        </w:rPr>
        <w:t xml:space="preserve"> </w:t>
      </w:r>
      <w:proofErr w:type="spellStart"/>
      <w:r w:rsidRPr="00F95AFE">
        <w:rPr>
          <w:sz w:val="26"/>
          <w:szCs w:val="26"/>
        </w:rPr>
        <w:t>độ</w:t>
      </w:r>
      <w:proofErr w:type="spellEnd"/>
      <w:r w:rsidRPr="00F95AFE">
        <w:rPr>
          <w:sz w:val="26"/>
          <w:szCs w:val="26"/>
        </w:rPr>
        <w:t xml:space="preserve"> </w:t>
      </w:r>
      <w:proofErr w:type="spellStart"/>
      <w:r w:rsidRPr="00F95AFE">
        <w:rPr>
          <w:sz w:val="26"/>
          <w:szCs w:val="26"/>
        </w:rPr>
        <w:t>trễ</w:t>
      </w:r>
      <w:proofErr w:type="spellEnd"/>
      <w:r w:rsidRPr="00F95AFE">
        <w:rPr>
          <w:sz w:val="26"/>
          <w:szCs w:val="26"/>
        </w:rPr>
        <w:t xml:space="preserve"> </w:t>
      </w:r>
      <w:proofErr w:type="spellStart"/>
      <w:r w:rsidRPr="00F95AFE">
        <w:rPr>
          <w:sz w:val="26"/>
          <w:szCs w:val="26"/>
        </w:rPr>
        <w:t>truyền</w:t>
      </w:r>
      <w:proofErr w:type="spellEnd"/>
      <w:r w:rsidRPr="00F95AFE">
        <w:rPr>
          <w:sz w:val="26"/>
          <w:szCs w:val="26"/>
        </w:rPr>
        <w:t xml:space="preserve"> </w:t>
      </w:r>
      <w:proofErr w:type="spellStart"/>
      <w:r w:rsidRPr="00F95AFE">
        <w:rPr>
          <w:sz w:val="26"/>
          <w:szCs w:val="26"/>
        </w:rPr>
        <w:t>dữ</w:t>
      </w:r>
      <w:proofErr w:type="spellEnd"/>
      <w:r w:rsidRPr="00F95AFE">
        <w:rPr>
          <w:sz w:val="26"/>
          <w:szCs w:val="26"/>
        </w:rPr>
        <w:t xml:space="preserve"> </w:t>
      </w:r>
      <w:proofErr w:type="spellStart"/>
      <w:r w:rsidRPr="00F95AFE">
        <w:rPr>
          <w:sz w:val="26"/>
          <w:szCs w:val="26"/>
        </w:rPr>
        <w:t>liệu</w:t>
      </w:r>
      <w:proofErr w:type="spellEnd"/>
      <w:r w:rsidRPr="00F95AFE">
        <w:rPr>
          <w:sz w:val="26"/>
          <w:szCs w:val="26"/>
        </w:rPr>
        <w:t xml:space="preserve">, </w:t>
      </w:r>
      <w:proofErr w:type="spellStart"/>
      <w:r w:rsidRPr="00F95AFE">
        <w:rPr>
          <w:sz w:val="26"/>
          <w:szCs w:val="26"/>
        </w:rPr>
        <w:t>phạm</w:t>
      </w:r>
      <w:proofErr w:type="spellEnd"/>
      <w:r w:rsidRPr="00F95AFE">
        <w:rPr>
          <w:sz w:val="26"/>
          <w:szCs w:val="26"/>
        </w:rPr>
        <w:t xml:space="preserve"> vi </w:t>
      </w:r>
      <w:proofErr w:type="spellStart"/>
      <w:r w:rsidRPr="00F95AFE">
        <w:rPr>
          <w:sz w:val="26"/>
          <w:szCs w:val="26"/>
        </w:rPr>
        <w:t>liên</w:t>
      </w:r>
      <w:proofErr w:type="spellEnd"/>
      <w:r w:rsidRPr="00F95AFE">
        <w:rPr>
          <w:sz w:val="26"/>
          <w:szCs w:val="26"/>
        </w:rPr>
        <w:t xml:space="preserve"> </w:t>
      </w:r>
      <w:proofErr w:type="spellStart"/>
      <w:r w:rsidRPr="00F95AFE">
        <w:rPr>
          <w:sz w:val="26"/>
          <w:szCs w:val="26"/>
        </w:rPr>
        <w:t>lạc</w:t>
      </w:r>
      <w:proofErr w:type="spellEnd"/>
      <w:r w:rsidRPr="00F95AFE">
        <w:rPr>
          <w:sz w:val="26"/>
          <w:szCs w:val="26"/>
        </w:rPr>
        <w:t xml:space="preserve"> </w:t>
      </w:r>
      <w:proofErr w:type="spellStart"/>
      <w:r w:rsidRPr="00F95AFE">
        <w:rPr>
          <w:sz w:val="26"/>
          <w:szCs w:val="26"/>
        </w:rPr>
        <w:t>và</w:t>
      </w:r>
      <w:proofErr w:type="spellEnd"/>
      <w:r w:rsidRPr="00F95AFE">
        <w:rPr>
          <w:sz w:val="26"/>
          <w:szCs w:val="26"/>
        </w:rPr>
        <w:t xml:space="preserve"> </w:t>
      </w:r>
      <w:proofErr w:type="spellStart"/>
      <w:r w:rsidRPr="00F95AFE">
        <w:rPr>
          <w:sz w:val="26"/>
          <w:szCs w:val="26"/>
        </w:rPr>
        <w:t>thời</w:t>
      </w:r>
      <w:proofErr w:type="spellEnd"/>
      <w:r w:rsidRPr="00F95AFE">
        <w:rPr>
          <w:sz w:val="26"/>
          <w:szCs w:val="26"/>
        </w:rPr>
        <w:t xml:space="preserve"> </w:t>
      </w:r>
      <w:proofErr w:type="spellStart"/>
      <w:r w:rsidRPr="00F95AFE">
        <w:rPr>
          <w:sz w:val="26"/>
          <w:szCs w:val="26"/>
        </w:rPr>
        <w:t>lượng</w:t>
      </w:r>
      <w:proofErr w:type="spellEnd"/>
      <w:r w:rsidRPr="00F95AFE">
        <w:rPr>
          <w:sz w:val="26"/>
          <w:szCs w:val="26"/>
        </w:rPr>
        <w:t xml:space="preserve"> </w:t>
      </w:r>
      <w:proofErr w:type="spellStart"/>
      <w:r w:rsidRPr="00F95AFE">
        <w:rPr>
          <w:sz w:val="26"/>
          <w:szCs w:val="26"/>
        </w:rPr>
        <w:t>sử</w:t>
      </w:r>
      <w:proofErr w:type="spellEnd"/>
      <w:r w:rsidRPr="00F95AFE">
        <w:rPr>
          <w:sz w:val="26"/>
          <w:szCs w:val="26"/>
        </w:rPr>
        <w:t xml:space="preserve"> </w:t>
      </w:r>
      <w:proofErr w:type="spellStart"/>
      <w:r w:rsidRPr="00F95AFE">
        <w:rPr>
          <w:sz w:val="26"/>
          <w:szCs w:val="26"/>
        </w:rPr>
        <w:t>dụng</w:t>
      </w:r>
      <w:proofErr w:type="spellEnd"/>
      <w:r w:rsidRPr="00F95AFE">
        <w:rPr>
          <w:sz w:val="26"/>
          <w:szCs w:val="26"/>
        </w:rPr>
        <w:t xml:space="preserve"> pin</w:t>
      </w:r>
    </w:p>
    <w:p w14:paraId="1CA4B0D9" w14:textId="5DA228FA" w:rsidR="00C02BC7" w:rsidRPr="00F95AFE" w:rsidRDefault="00000000">
      <w:pPr>
        <w:pStyle w:val="Heading2"/>
        <w:rPr>
          <w:rFonts w:ascii="Times New Roman" w:hAnsi="Times New Roman" w:cs="Times New Roman"/>
          <w:color w:val="auto"/>
          <w:lang w:val="vi-VN"/>
        </w:rPr>
      </w:pPr>
      <w:bookmarkStart w:id="36" w:name="_Toc242927458"/>
      <w:r w:rsidRPr="00F95AFE">
        <w:rPr>
          <w:rFonts w:ascii="Times New Roman" w:hAnsi="Times New Roman" w:cs="Times New Roman"/>
          <w:color w:val="auto"/>
        </w:rPr>
        <w:t xml:space="preserve">6.3. </w:t>
      </w:r>
      <w:proofErr w:type="spellStart"/>
      <w:r w:rsidRPr="00F95AFE">
        <w:rPr>
          <w:rFonts w:ascii="Times New Roman" w:hAnsi="Times New Roman" w:cs="Times New Roman"/>
          <w:color w:val="auto"/>
        </w:rPr>
        <w:t>Hướng</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phát</w:t>
      </w:r>
      <w:proofErr w:type="spellEnd"/>
      <w:r w:rsidRPr="00F95AFE">
        <w:rPr>
          <w:rFonts w:ascii="Times New Roman" w:hAnsi="Times New Roman" w:cs="Times New Roman"/>
          <w:color w:val="auto"/>
        </w:rPr>
        <w:t xml:space="preserve"> </w:t>
      </w:r>
      <w:proofErr w:type="spellStart"/>
      <w:r w:rsidRPr="00F95AFE">
        <w:rPr>
          <w:rFonts w:ascii="Times New Roman" w:hAnsi="Times New Roman" w:cs="Times New Roman"/>
          <w:color w:val="auto"/>
        </w:rPr>
        <w:t>triển</w:t>
      </w:r>
      <w:bookmarkEnd w:id="36"/>
      <w:proofErr w:type="spellEnd"/>
    </w:p>
    <w:p w14:paraId="1B5251CA" w14:textId="77777777" w:rsidR="00D603F9" w:rsidRPr="00F95AFE" w:rsidRDefault="00D603F9" w:rsidP="00D603F9">
      <w:pPr>
        <w:rPr>
          <w:sz w:val="26"/>
          <w:szCs w:val="26"/>
          <w:lang w:val="vi-VN"/>
        </w:rPr>
      </w:pPr>
      <w:r w:rsidRPr="00F95AFE">
        <w:rPr>
          <w:sz w:val="26"/>
          <w:szCs w:val="26"/>
          <w:lang w:val="vi-VN"/>
        </w:rPr>
        <w:t>Trong giai đoạn tiếp theo, dự án sẽ tập trung tối ưu thiết kế phần cứng và phần mềm nhằm nâng cao hiệu suất hoạt động của thiết bị điều khiển sử dụng nRF52840. Các hướng phát triển bao gồm thu gọn kích thước PCB, giảm tiêu thụ năng lượng, hoàn thiện firmware và cải thiện khả năng kết nối BLE để đảm bảo thiết bị hoạt động ổn định, thuận tiện khi sử dụng.</w:t>
      </w:r>
    </w:p>
    <w:p w14:paraId="40188388" w14:textId="77777777" w:rsidR="00D603F9" w:rsidRPr="00F95AFE" w:rsidRDefault="00D603F9" w:rsidP="00D603F9">
      <w:pPr>
        <w:rPr>
          <w:sz w:val="26"/>
          <w:szCs w:val="26"/>
          <w:lang w:val="vi-VN"/>
        </w:rPr>
      </w:pPr>
      <w:r w:rsidRPr="00F95AFE">
        <w:rPr>
          <w:sz w:val="26"/>
          <w:szCs w:val="26"/>
          <w:lang w:val="vi-VN"/>
        </w:rPr>
        <w:t>Bên cạnh đó, hệ thống sẽ được mở rộng theo hướng quản lý nhiều thiết bị thông qua gateway, bổ sung giao diện giám sát trạng thái và lịch sử thao tác. Đồng thời, nghiên cứu các giải pháp bảo mật dữ liệu, tự động khôi phục kết nối và nâng cao khả năng mở rộng để hướng đến ứng dụng thực tế trong các hệ thống điều khiển không dây và tự động hóa.</w:t>
      </w:r>
    </w:p>
    <w:p w14:paraId="69E8A6EB" w14:textId="77777777" w:rsidR="00D603F9" w:rsidRPr="00F95AFE" w:rsidRDefault="00D603F9" w:rsidP="00D603F9">
      <w:pPr>
        <w:rPr>
          <w:sz w:val="26"/>
          <w:szCs w:val="26"/>
          <w:lang w:val="vi-VN"/>
        </w:rPr>
      </w:pPr>
    </w:p>
    <w:p w14:paraId="651AEBD4" w14:textId="77777777" w:rsidR="00D603F9" w:rsidRPr="00F95AFE" w:rsidRDefault="00D603F9" w:rsidP="00D603F9">
      <w:pPr>
        <w:rPr>
          <w:sz w:val="26"/>
          <w:szCs w:val="26"/>
          <w:lang w:val="vi-VN"/>
        </w:rPr>
      </w:pPr>
    </w:p>
    <w:p w14:paraId="309DEA8D" w14:textId="77777777" w:rsidR="00D603F9" w:rsidRPr="00F95AFE" w:rsidRDefault="00D603F9" w:rsidP="00D603F9">
      <w:pPr>
        <w:rPr>
          <w:sz w:val="26"/>
          <w:szCs w:val="26"/>
          <w:lang w:val="vi-VN"/>
        </w:rPr>
      </w:pPr>
    </w:p>
    <w:p w14:paraId="570F5B83" w14:textId="77777777" w:rsidR="00D603F9" w:rsidRPr="00F95AFE" w:rsidRDefault="00D603F9" w:rsidP="00D603F9">
      <w:pPr>
        <w:rPr>
          <w:sz w:val="26"/>
          <w:szCs w:val="26"/>
          <w:lang w:val="vi-VN"/>
        </w:rPr>
      </w:pPr>
    </w:p>
    <w:p w14:paraId="60F03288" w14:textId="77777777" w:rsidR="00D603F9" w:rsidRPr="00F95AFE" w:rsidRDefault="00D603F9" w:rsidP="00D603F9">
      <w:pPr>
        <w:rPr>
          <w:sz w:val="26"/>
          <w:szCs w:val="26"/>
          <w:lang w:val="vi-VN"/>
        </w:rPr>
      </w:pPr>
    </w:p>
    <w:p w14:paraId="7B17C9C5" w14:textId="77777777" w:rsidR="00D603F9" w:rsidRPr="00F95AFE" w:rsidRDefault="00D603F9" w:rsidP="00D603F9">
      <w:pPr>
        <w:rPr>
          <w:sz w:val="26"/>
          <w:szCs w:val="26"/>
          <w:lang w:val="vi-VN"/>
        </w:rPr>
      </w:pPr>
    </w:p>
    <w:p w14:paraId="260E6DC2" w14:textId="1A2A581B" w:rsidR="00C02BC7" w:rsidRPr="00F95AFE" w:rsidRDefault="00000000" w:rsidP="00914A03">
      <w:pPr>
        <w:pStyle w:val="Heading1"/>
        <w:jc w:val="center"/>
        <w:rPr>
          <w:rFonts w:ascii="Times New Roman" w:hAnsi="Times New Roman" w:cs="Times New Roman"/>
          <w:color w:val="auto"/>
          <w:sz w:val="26"/>
          <w:szCs w:val="26"/>
        </w:rPr>
      </w:pPr>
      <w:bookmarkStart w:id="37" w:name="_Toc242927459"/>
      <w:r w:rsidRPr="00F95AFE">
        <w:rPr>
          <w:rFonts w:ascii="Times New Roman" w:hAnsi="Times New Roman" w:cs="Times New Roman"/>
          <w:color w:val="auto"/>
          <w:sz w:val="26"/>
          <w:szCs w:val="26"/>
        </w:rPr>
        <w:lastRenderedPageBreak/>
        <w:t>TÀI LIỆU THAM KHẢO</w:t>
      </w:r>
      <w:bookmarkEnd w:id="37"/>
    </w:p>
    <w:p w14:paraId="674B0671" w14:textId="77777777" w:rsidR="00914A03" w:rsidRPr="00F95AFE" w:rsidRDefault="00914A03" w:rsidP="00914A03">
      <w:pPr>
        <w:spacing w:line="360" w:lineRule="auto"/>
        <w:jc w:val="both"/>
        <w:rPr>
          <w:rFonts w:cs="Times New Roman"/>
          <w:sz w:val="26"/>
          <w:szCs w:val="26"/>
        </w:rPr>
      </w:pPr>
      <w:r w:rsidRPr="00F95AFE">
        <w:rPr>
          <w:rFonts w:cs="Times New Roman"/>
          <w:b/>
          <w:bCs/>
          <w:sz w:val="26"/>
          <w:szCs w:val="26"/>
        </w:rPr>
        <w:t>[1]</w:t>
      </w:r>
      <w:r w:rsidRPr="00F95AFE">
        <w:rPr>
          <w:rFonts w:cs="Times New Roman"/>
          <w:sz w:val="26"/>
          <w:szCs w:val="26"/>
        </w:rPr>
        <w:t xml:space="preserve"> Banks, A., Briggs, E., </w:t>
      </w:r>
      <w:proofErr w:type="spellStart"/>
      <w:r w:rsidRPr="00F95AFE">
        <w:rPr>
          <w:rFonts w:cs="Times New Roman"/>
          <w:sz w:val="26"/>
          <w:szCs w:val="26"/>
        </w:rPr>
        <w:t>Borgendale</w:t>
      </w:r>
      <w:proofErr w:type="spellEnd"/>
      <w:r w:rsidRPr="00F95AFE">
        <w:rPr>
          <w:rFonts w:cs="Times New Roman"/>
          <w:sz w:val="26"/>
          <w:szCs w:val="26"/>
        </w:rPr>
        <w:t xml:space="preserve">, K., &amp; Gupta, R. (2019). </w:t>
      </w:r>
      <w:r w:rsidRPr="00F95AFE">
        <w:rPr>
          <w:rFonts w:cs="Times New Roman"/>
          <w:i/>
          <w:iCs/>
          <w:sz w:val="26"/>
          <w:szCs w:val="26"/>
        </w:rPr>
        <w:t>MQTT Version 5.0 (OASIS Standard)</w:t>
      </w:r>
      <w:r w:rsidRPr="00F95AFE">
        <w:rPr>
          <w:rFonts w:cs="Times New Roman"/>
          <w:sz w:val="26"/>
          <w:szCs w:val="26"/>
        </w:rPr>
        <w:t xml:space="preserve">. OASIS Open. </w:t>
      </w:r>
    </w:p>
    <w:p w14:paraId="44430979" w14:textId="77777777" w:rsidR="00914A03" w:rsidRPr="00F95AFE" w:rsidRDefault="00914A03" w:rsidP="00914A03">
      <w:pPr>
        <w:spacing w:line="360" w:lineRule="auto"/>
        <w:jc w:val="both"/>
        <w:rPr>
          <w:rFonts w:cs="Times New Roman"/>
          <w:sz w:val="26"/>
          <w:szCs w:val="26"/>
        </w:rPr>
      </w:pPr>
      <w:hyperlink r:id="rId13" w:history="1">
        <w:r w:rsidRPr="00F95AFE">
          <w:rPr>
            <w:rStyle w:val="Hyperlink"/>
            <w:rFonts w:cs="Times New Roman"/>
            <w:sz w:val="26"/>
            <w:szCs w:val="26"/>
          </w:rPr>
          <w:t>https://docs.oasis-open.org/mqtt/mqtt/v5.0/mqtt-v5.0.html</w:t>
        </w:r>
      </w:hyperlink>
    </w:p>
    <w:p w14:paraId="5ACF3A6D" w14:textId="77777777" w:rsidR="00914A03" w:rsidRPr="00F95AFE" w:rsidRDefault="00914A03" w:rsidP="00914A03">
      <w:pPr>
        <w:spacing w:line="360" w:lineRule="auto"/>
        <w:jc w:val="both"/>
        <w:rPr>
          <w:rFonts w:cs="Times New Roman"/>
          <w:sz w:val="26"/>
          <w:szCs w:val="26"/>
        </w:rPr>
      </w:pPr>
      <w:r w:rsidRPr="00F95AFE">
        <w:rPr>
          <w:rFonts w:cs="Times New Roman"/>
          <w:b/>
          <w:bCs/>
          <w:sz w:val="26"/>
          <w:szCs w:val="26"/>
        </w:rPr>
        <w:t>[2]</w:t>
      </w:r>
      <w:r w:rsidRPr="00F95AFE">
        <w:rPr>
          <w:rFonts w:cs="Times New Roman"/>
          <w:sz w:val="26"/>
          <w:szCs w:val="26"/>
        </w:rPr>
        <w:t xml:space="preserve"> Bluetooth Special Interest Group. (2021). </w:t>
      </w:r>
      <w:r w:rsidRPr="00F95AFE">
        <w:rPr>
          <w:rFonts w:cs="Times New Roman"/>
          <w:i/>
          <w:iCs/>
          <w:sz w:val="26"/>
          <w:szCs w:val="26"/>
        </w:rPr>
        <w:t>Bluetooth Core Specification Version 5.3 - Vol 6: Core System Package (Low Energy Controller)</w:t>
      </w:r>
      <w:r w:rsidRPr="00F95AFE">
        <w:rPr>
          <w:rFonts w:cs="Times New Roman"/>
          <w:sz w:val="26"/>
          <w:szCs w:val="26"/>
        </w:rPr>
        <w:t>. Bluetooth SIG.</w:t>
      </w:r>
    </w:p>
    <w:p w14:paraId="5B014EC6" w14:textId="77777777" w:rsidR="00914A03" w:rsidRPr="00F95AFE" w:rsidRDefault="00914A03" w:rsidP="00914A03">
      <w:pPr>
        <w:spacing w:line="360" w:lineRule="auto"/>
        <w:jc w:val="both"/>
        <w:rPr>
          <w:rFonts w:cs="Times New Roman"/>
          <w:sz w:val="26"/>
          <w:szCs w:val="26"/>
        </w:rPr>
      </w:pPr>
      <w:r w:rsidRPr="00F95AFE">
        <w:rPr>
          <w:rFonts w:cs="Times New Roman"/>
          <w:b/>
          <w:bCs/>
          <w:sz w:val="26"/>
          <w:szCs w:val="26"/>
        </w:rPr>
        <w:t>[3]</w:t>
      </w:r>
      <w:r w:rsidRPr="00F95AFE">
        <w:rPr>
          <w:rFonts w:cs="Times New Roman"/>
          <w:sz w:val="26"/>
          <w:szCs w:val="26"/>
        </w:rPr>
        <w:t xml:space="preserve"> Caldwell, J. E. (2007). Clickers in the large classroom: Current research and best-practice tips. </w:t>
      </w:r>
      <w:r w:rsidRPr="00F95AFE">
        <w:rPr>
          <w:rFonts w:cs="Times New Roman"/>
          <w:i/>
          <w:iCs/>
          <w:sz w:val="26"/>
          <w:szCs w:val="26"/>
        </w:rPr>
        <w:t>CBE—Life Sciences Education</w:t>
      </w:r>
      <w:r w:rsidRPr="00F95AFE">
        <w:rPr>
          <w:rFonts w:cs="Times New Roman"/>
          <w:sz w:val="26"/>
          <w:szCs w:val="26"/>
        </w:rPr>
        <w:t xml:space="preserve">, </w:t>
      </w:r>
      <w:r w:rsidRPr="00F95AFE">
        <w:rPr>
          <w:rFonts w:cs="Times New Roman"/>
          <w:i/>
          <w:iCs/>
          <w:sz w:val="26"/>
          <w:szCs w:val="26"/>
        </w:rPr>
        <w:t>6</w:t>
      </w:r>
      <w:r w:rsidRPr="00F95AFE">
        <w:rPr>
          <w:rFonts w:cs="Times New Roman"/>
          <w:sz w:val="26"/>
          <w:szCs w:val="26"/>
        </w:rPr>
        <w:t xml:space="preserve">(1), 9-20. </w:t>
      </w:r>
    </w:p>
    <w:p w14:paraId="5C37E057" w14:textId="77777777" w:rsidR="00914A03" w:rsidRPr="00F95AFE" w:rsidRDefault="00914A03" w:rsidP="00914A03">
      <w:pPr>
        <w:spacing w:line="360" w:lineRule="auto"/>
        <w:jc w:val="both"/>
        <w:rPr>
          <w:rFonts w:cs="Times New Roman"/>
          <w:sz w:val="26"/>
          <w:szCs w:val="26"/>
        </w:rPr>
      </w:pPr>
      <w:hyperlink r:id="rId14" w:history="1">
        <w:r w:rsidRPr="00F95AFE">
          <w:rPr>
            <w:rStyle w:val="Hyperlink"/>
            <w:rFonts w:cs="Times New Roman"/>
            <w:sz w:val="26"/>
            <w:szCs w:val="26"/>
          </w:rPr>
          <w:t>https://doi.org/10.1187/cbe.06-12-0205</w:t>
        </w:r>
      </w:hyperlink>
    </w:p>
    <w:p w14:paraId="66A63E59" w14:textId="77777777" w:rsidR="00914A03" w:rsidRPr="00F95AFE" w:rsidRDefault="00914A03" w:rsidP="00914A03">
      <w:pPr>
        <w:spacing w:line="360" w:lineRule="auto"/>
        <w:rPr>
          <w:rFonts w:cs="Times New Roman"/>
          <w:sz w:val="26"/>
          <w:szCs w:val="26"/>
        </w:rPr>
      </w:pPr>
      <w:r w:rsidRPr="00F95AFE">
        <w:rPr>
          <w:rFonts w:cs="Times New Roman"/>
          <w:b/>
          <w:bCs/>
          <w:sz w:val="26"/>
          <w:szCs w:val="26"/>
        </w:rPr>
        <w:t>[4]</w:t>
      </w:r>
      <w:r w:rsidRPr="00F95AFE">
        <w:rPr>
          <w:rFonts w:cs="Times New Roman"/>
          <w:sz w:val="26"/>
          <w:szCs w:val="26"/>
        </w:rPr>
        <w:t xml:space="preserve"> Holtmann, M., &amp; von Dentz, J. (2022). </w:t>
      </w:r>
      <w:r w:rsidRPr="00F95AFE">
        <w:rPr>
          <w:rFonts w:cs="Times New Roman"/>
          <w:i/>
          <w:iCs/>
          <w:sz w:val="26"/>
          <w:szCs w:val="26"/>
        </w:rPr>
        <w:t>BlueZ D-Bus API Documentation: LE Advertising Manager</w:t>
      </w:r>
      <w:r w:rsidRPr="00F95AFE">
        <w:rPr>
          <w:rFonts w:cs="Times New Roman"/>
          <w:sz w:val="26"/>
          <w:szCs w:val="26"/>
        </w:rPr>
        <w:t xml:space="preserve">. The BlueZ Project. </w:t>
      </w:r>
    </w:p>
    <w:p w14:paraId="12B2C6E2" w14:textId="77777777" w:rsidR="00914A03" w:rsidRPr="00F95AFE" w:rsidRDefault="00914A03" w:rsidP="00914A03">
      <w:pPr>
        <w:spacing w:line="360" w:lineRule="auto"/>
        <w:rPr>
          <w:rFonts w:cs="Times New Roman"/>
          <w:sz w:val="26"/>
          <w:szCs w:val="26"/>
        </w:rPr>
      </w:pPr>
      <w:r w:rsidRPr="00F95AFE">
        <w:rPr>
          <w:rFonts w:cs="Times New Roman"/>
          <w:b/>
          <w:bCs/>
          <w:sz w:val="26"/>
          <w:szCs w:val="26"/>
        </w:rPr>
        <w:t>[5]</w:t>
      </w:r>
      <w:r w:rsidRPr="00F95AFE">
        <w:rPr>
          <w:rFonts w:cs="Times New Roman"/>
          <w:sz w:val="26"/>
          <w:szCs w:val="26"/>
        </w:rPr>
        <w:t xml:space="preserve"> Nordic Semiconductor. (2020). </w:t>
      </w:r>
      <w:r w:rsidRPr="00F95AFE">
        <w:rPr>
          <w:rFonts w:cs="Times New Roman"/>
          <w:i/>
          <w:iCs/>
          <w:sz w:val="26"/>
          <w:szCs w:val="26"/>
        </w:rPr>
        <w:t>nRF52840 Product Specification v1.7</w:t>
      </w:r>
      <w:r w:rsidRPr="00F95AFE">
        <w:rPr>
          <w:rFonts w:cs="Times New Roman"/>
          <w:sz w:val="26"/>
          <w:szCs w:val="26"/>
        </w:rPr>
        <w:t xml:space="preserve">. Nordic Semiconductor. </w:t>
      </w:r>
    </w:p>
    <w:p w14:paraId="7CEDA698" w14:textId="77777777" w:rsidR="00733CF6" w:rsidRPr="00F95AFE" w:rsidRDefault="00733CF6">
      <w:pPr>
        <w:spacing w:after="200" w:line="276" w:lineRule="auto"/>
        <w:rPr>
          <w:rFonts w:asciiTheme="majorHAnsi" w:eastAsiaTheme="majorEastAsia" w:hAnsiTheme="majorHAnsi" w:cstheme="majorBidi"/>
          <w:b/>
          <w:bCs/>
          <w:color w:val="173354"/>
          <w:sz w:val="26"/>
          <w:szCs w:val="26"/>
        </w:rPr>
      </w:pPr>
      <w:r w:rsidRPr="00F95AFE">
        <w:rPr>
          <w:sz w:val="26"/>
          <w:szCs w:val="26"/>
        </w:rPr>
        <w:br w:type="page"/>
      </w:r>
    </w:p>
    <w:p w14:paraId="10B764F4" w14:textId="77777777" w:rsidR="00C02BC7" w:rsidRPr="00F95AFE" w:rsidRDefault="00C02BC7">
      <w:pPr>
        <w:rPr>
          <w:sz w:val="26"/>
          <w:szCs w:val="26"/>
        </w:rPr>
      </w:pPr>
    </w:p>
    <w:sectPr w:rsidR="00C02BC7" w:rsidRPr="00F95AFE" w:rsidSect="00034616">
      <w:footerReference w:type="default" r:id="rId15"/>
      <w:pgSz w:w="12240" w:h="15840"/>
      <w:pgMar w:top="1247" w:right="1304" w:bottom="1191"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FDFE" w14:textId="77777777" w:rsidR="007B56A4" w:rsidRDefault="007B56A4">
      <w:pPr>
        <w:spacing w:after="0" w:line="240" w:lineRule="auto"/>
      </w:pPr>
      <w:r>
        <w:separator/>
      </w:r>
    </w:p>
  </w:endnote>
  <w:endnote w:type="continuationSeparator" w:id="0">
    <w:p w14:paraId="0E27A1D3" w14:textId="77777777" w:rsidR="007B56A4" w:rsidRDefault="007B5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D0CE" w14:textId="74CB2497" w:rsidR="00C02BC7" w:rsidRDefault="00000000">
    <w:pPr>
      <w:pStyle w:val="Footer"/>
      <w:jc w:val="right"/>
    </w:pPr>
    <w:r>
      <w:t xml:space="preserve">  </w:t>
    </w:r>
    <w:r>
      <w:fldChar w:fldCharType="begin"/>
    </w:r>
    <w:r>
      <w:instrText>PAGE</w:instrText>
    </w:r>
    <w:r>
      <w:fldChar w:fldCharType="separate"/>
    </w:r>
    <w:r w:rsidR="00617D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3573" w14:textId="77777777" w:rsidR="007B56A4" w:rsidRDefault="007B56A4">
      <w:pPr>
        <w:spacing w:after="0" w:line="240" w:lineRule="auto"/>
      </w:pPr>
      <w:r>
        <w:separator/>
      </w:r>
    </w:p>
  </w:footnote>
  <w:footnote w:type="continuationSeparator" w:id="0">
    <w:p w14:paraId="6F94BAF1" w14:textId="77777777" w:rsidR="007B56A4" w:rsidRDefault="007B5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DC7D52"/>
    <w:lvl w:ilvl="0">
      <w:start w:val="1"/>
      <w:numFmt w:val="bullet"/>
      <w:pStyle w:val="ListBullet"/>
      <w:lvlText w:val=""/>
      <w:lvlJc w:val="left"/>
      <w:pPr>
        <w:tabs>
          <w:tab w:val="num" w:pos="360"/>
        </w:tabs>
        <w:ind w:left="360" w:hanging="360"/>
      </w:pPr>
      <w:rPr>
        <w:rFonts w:ascii="Symbol" w:hAnsi="Symbol" w:hint="default"/>
      </w:rPr>
    </w:lvl>
  </w:abstractNum>
  <w:num w:numId="1" w16cid:durableId="915284310">
    <w:abstractNumId w:val="8"/>
  </w:num>
  <w:num w:numId="2" w16cid:durableId="520819083">
    <w:abstractNumId w:val="6"/>
  </w:num>
  <w:num w:numId="3" w16cid:durableId="486289032">
    <w:abstractNumId w:val="5"/>
  </w:num>
  <w:num w:numId="4" w16cid:durableId="607397261">
    <w:abstractNumId w:val="4"/>
  </w:num>
  <w:num w:numId="5" w16cid:durableId="93675851">
    <w:abstractNumId w:val="7"/>
  </w:num>
  <w:num w:numId="6" w16cid:durableId="775947347">
    <w:abstractNumId w:val="3"/>
  </w:num>
  <w:num w:numId="7" w16cid:durableId="828400059">
    <w:abstractNumId w:val="2"/>
  </w:num>
  <w:num w:numId="8" w16cid:durableId="849609729">
    <w:abstractNumId w:val="1"/>
  </w:num>
  <w:num w:numId="9" w16cid:durableId="176214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0DA"/>
    <w:rsid w:val="00096EEF"/>
    <w:rsid w:val="00127204"/>
    <w:rsid w:val="00131307"/>
    <w:rsid w:val="0015074B"/>
    <w:rsid w:val="00192CB9"/>
    <w:rsid w:val="001A2F27"/>
    <w:rsid w:val="001F31D2"/>
    <w:rsid w:val="00240F57"/>
    <w:rsid w:val="00261B1D"/>
    <w:rsid w:val="0029639D"/>
    <w:rsid w:val="00326F90"/>
    <w:rsid w:val="0039340A"/>
    <w:rsid w:val="003E7242"/>
    <w:rsid w:val="004404ED"/>
    <w:rsid w:val="00441610"/>
    <w:rsid w:val="0058790B"/>
    <w:rsid w:val="00612D49"/>
    <w:rsid w:val="00617DCE"/>
    <w:rsid w:val="006C27A5"/>
    <w:rsid w:val="00733CF6"/>
    <w:rsid w:val="00734C80"/>
    <w:rsid w:val="00785FA4"/>
    <w:rsid w:val="007B56A4"/>
    <w:rsid w:val="00845996"/>
    <w:rsid w:val="00865F88"/>
    <w:rsid w:val="008D6E48"/>
    <w:rsid w:val="00914A03"/>
    <w:rsid w:val="009D11F6"/>
    <w:rsid w:val="00AA1D8D"/>
    <w:rsid w:val="00AA344F"/>
    <w:rsid w:val="00AB0FB5"/>
    <w:rsid w:val="00B47730"/>
    <w:rsid w:val="00BF441C"/>
    <w:rsid w:val="00BF4610"/>
    <w:rsid w:val="00C02BC7"/>
    <w:rsid w:val="00CB0664"/>
    <w:rsid w:val="00CD712F"/>
    <w:rsid w:val="00D229C7"/>
    <w:rsid w:val="00D603F9"/>
    <w:rsid w:val="00D87A66"/>
    <w:rsid w:val="00E03451"/>
    <w:rsid w:val="00E60F14"/>
    <w:rsid w:val="00EF7AC1"/>
    <w:rsid w:val="00F8155A"/>
    <w:rsid w:val="00F95AFE"/>
    <w:rsid w:val="00FC693F"/>
    <w:rsid w:val="00FC7622"/>
    <w:rsid w:val="00FF34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1FC42"/>
  <w14:defaultImageDpi w14:val="300"/>
  <w15:docId w15:val="{31C89A16-CEA2-4101-A22D-C2722AEB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66"/>
    <w:pPr>
      <w:spacing w:after="12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35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35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35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35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1307"/>
    <w:pPr>
      <w:spacing w:after="100"/>
    </w:pPr>
  </w:style>
  <w:style w:type="paragraph" w:styleId="TOC2">
    <w:name w:val="toc 2"/>
    <w:basedOn w:val="Normal"/>
    <w:next w:val="Normal"/>
    <w:autoRedefine/>
    <w:uiPriority w:val="39"/>
    <w:unhideWhenUsed/>
    <w:rsid w:val="00131307"/>
    <w:pPr>
      <w:spacing w:after="100"/>
      <w:ind w:left="240"/>
    </w:pPr>
  </w:style>
  <w:style w:type="character" w:styleId="Hyperlink">
    <w:name w:val="Hyperlink"/>
    <w:basedOn w:val="DefaultParagraphFont"/>
    <w:uiPriority w:val="99"/>
    <w:unhideWhenUsed/>
    <w:rsid w:val="001313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asis-open.org/mqtt/mqtt/v5.0/mqtt-v5.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187/cbe.06-12-0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19</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Trinh Nguyễn Đỗ</cp:lastModifiedBy>
  <cp:revision>7</cp:revision>
  <dcterms:created xsi:type="dcterms:W3CDTF">2026-10-14T17:30:00Z</dcterms:created>
  <dcterms:modified xsi:type="dcterms:W3CDTF">2026-10-14T20:32:00Z</dcterms:modified>
  <cp:category/>
</cp:coreProperties>
</file>